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ABSTRACT</w:t>
      </w:r>
    </w:p>
    <w:p>
      <w:pPr>
        <w:spacing w:line="360" w:lineRule="auto"/>
        <w:jc w:val="both"/>
      </w:pPr>
      <w:r>
        <w:rPr>
          <w:rFonts w:ascii="Times New Roman" w:hAnsi="Times New Roman"/>
          <w:sz w:val="26"/>
        </w:rPr>
        <w:t>The rapid digitization of the recruitment industry has significantly streamlined global employment processes but has simultaneously introduced severe vulnerabilities, notably the exponential proliferation of fraudulent job postings. These highly deceptive advertisements cause immense financial and emotional distress to job seekers while severely damaging the credibility of legitimate online platforms. Existing reactive moderation systems and traditional keyword-matching algorithms are fundamentally insufficient against sophisticated modern scammers who utilize highly professional corporate language and image-based evasion techniques. To decisively combat this critical cybersecurity issue, this thesis proposes a proactive, multi-modal Fake Job Post Detection System engineered utilizing a modern, asynchronous Client-Server architecture.</w:t>
      </w:r>
    </w:p>
    <w:p>
      <w:pPr>
        <w:spacing w:line="360" w:lineRule="auto"/>
        <w:jc w:val="both"/>
      </w:pPr>
      <w:r>
        <w:rPr>
          <w:rFonts w:ascii="Times New Roman" w:hAnsi="Times New Roman"/>
          <w:sz w:val="26"/>
        </w:rPr>
        <w:t>The system actively leverages state-of-the-art Deep Learning Natural Language Processing (NLP) techniques by fine-tuning and mathematically ensembling advanced Transformer-based neural networks, specifically DistilBERT and RoBERTa. Furthermore, the architecture uniquely integrates Optical Character Recognition (OCR) via the PyTorch-based EasyOCR engine to autonomously extract and analyze hidden fraudulent text from uploaded graphical images and screenshots. To mathematically augment the probabilistic neural predictions with real-world deterministic verification, the system features an Augmented Textual Validation module that dynamically extracts entities via Regular Expressions and rigorously queries them against the live Google Search index using SerpAPI. This multi-layered defense mechanism successfully minimizes false positives while ensuring exceptionally high classification accuracy.</w:t>
      </w:r>
    </w:p>
    <w:p>
      <w:r>
        <w:br w:type="page"/>
      </w:r>
    </w:p>
    <w:p>
      <w:pPr>
        <w:jc w:val="center"/>
      </w:pPr>
      <w:r>
        <w:rPr>
          <w:rFonts w:ascii="Times New Roman" w:hAnsi="Times New Roman"/>
          <w:b/>
          <w:sz w:val="28"/>
        </w:rPr>
        <w:t>ACKNOWLEDGEMENT</w:t>
      </w:r>
    </w:p>
    <w:p>
      <w:pPr>
        <w:spacing w:line="360" w:lineRule="auto"/>
        <w:jc w:val="both"/>
      </w:pPr>
      <w:r>
        <w:rPr>
          <w:rFonts w:ascii="Times New Roman" w:hAnsi="Times New Roman"/>
          <w:sz w:val="26"/>
        </w:rPr>
        <w:t>We thank the almighty for giving us the courage, strength to complete the project Successfully. We pay our sincere gratitude to the management for giving us the chance of doing the project in this institution.</w:t>
      </w:r>
    </w:p>
    <w:p>
      <w:r>
        <w:br w:type="page"/>
      </w:r>
    </w:p>
    <w:p>
      <w:pPr>
        <w:jc w:val="center"/>
      </w:pPr>
      <w:r>
        <w:rPr>
          <w:rFonts w:ascii="Times New Roman" w:hAnsi="Times New Roman"/>
          <w:b/>
          <w:sz w:val="28"/>
        </w:rPr>
        <w:t>TABLE OF CONTENTS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5760"/>
        <w:gridCol w:w="1440"/>
      </w:tblGrid>
      <w:tr>
        <w:tc>
          <w:tcPr>
            <w:tcW w:type="dxa" w:w="2880"/>
          </w:tcPr>
          <w:p>
            <w:r>
              <w:rPr>
                <w:rFonts w:ascii="Times New Roman" w:hAnsi="Times New Roman"/>
                <w:b/>
                <w:sz w:val="26"/>
              </w:rPr>
              <w:t>CHAPTER NO.</w:t>
            </w:r>
          </w:p>
        </w:tc>
        <w:tc>
          <w:tcPr>
            <w:tcW w:type="dxa" w:w="2880"/>
          </w:tcPr>
          <w:p>
            <w:r>
              <w:rPr>
                <w:rFonts w:ascii="Times New Roman" w:hAnsi="Times New Roman"/>
                <w:b/>
                <w:sz w:val="26"/>
              </w:rPr>
              <w:t>TITLE</w:t>
            </w:r>
          </w:p>
        </w:tc>
        <w:tc>
          <w:tcPr>
            <w:tcW w:type="dxa" w:w="2880"/>
          </w:tcPr>
          <w:p>
            <w:r>
              <w:rPr>
                <w:rFonts w:ascii="Times New Roman" w:hAnsi="Times New Roman"/>
                <w:b/>
                <w:sz w:val="26"/>
              </w:rPr>
              <w:t>PAGE NO.</w:t>
            </w:r>
          </w:p>
        </w:tc>
      </w:tr>
      <w:tr>
        <w:tc>
          <w:tcPr>
            <w:tcW w:type="dxa" w:w="2880"/>
          </w:tcPr>
          <w:p>
            <w:r>
              <w:rPr>
                <w:rFonts w:ascii="Times New Roman" w:hAnsi="Times New Roman"/>
                <w:sz w:val="26"/>
              </w:rPr>
            </w:r>
          </w:p>
        </w:tc>
        <w:tc>
          <w:tcPr>
            <w:tcW w:type="dxa" w:w="2880"/>
          </w:tcPr>
          <w:p>
            <w:r>
              <w:rPr>
                <w:rFonts w:ascii="Times New Roman" w:hAnsi="Times New Roman"/>
                <w:sz w:val="26"/>
              </w:rPr>
              <w:t>ABSTRACT</w:t>
            </w:r>
          </w:p>
        </w:tc>
        <w:tc>
          <w:tcPr>
            <w:tcW w:type="dxa" w:w="2880"/>
          </w:tcPr>
          <w:p>
            <w:r>
              <w:rPr>
                <w:rFonts w:ascii="Times New Roman" w:hAnsi="Times New Roman"/>
                <w:sz w:val="26"/>
              </w:rPr>
              <w:t>i</w:t>
            </w:r>
          </w:p>
        </w:tc>
      </w:tr>
      <w:tr>
        <w:tc>
          <w:tcPr>
            <w:tcW w:type="dxa" w:w="2880"/>
          </w:tcPr>
          <w:p>
            <w:r>
              <w:rPr>
                <w:rFonts w:ascii="Times New Roman" w:hAnsi="Times New Roman"/>
                <w:sz w:val="26"/>
              </w:rPr>
            </w:r>
          </w:p>
        </w:tc>
        <w:tc>
          <w:tcPr>
            <w:tcW w:type="dxa" w:w="2880"/>
          </w:tcPr>
          <w:p>
            <w:r>
              <w:rPr>
                <w:rFonts w:ascii="Times New Roman" w:hAnsi="Times New Roman"/>
                <w:sz w:val="26"/>
              </w:rPr>
              <w:t>ACKNOWLEDGEMENT</w:t>
            </w:r>
          </w:p>
        </w:tc>
        <w:tc>
          <w:tcPr>
            <w:tcW w:type="dxa" w:w="2880"/>
          </w:tcPr>
          <w:p>
            <w:r>
              <w:rPr>
                <w:rFonts w:ascii="Times New Roman" w:hAnsi="Times New Roman"/>
                <w:sz w:val="26"/>
              </w:rPr>
              <w:t>ii</w:t>
            </w:r>
          </w:p>
        </w:tc>
      </w:tr>
      <w:tr>
        <w:tc>
          <w:tcPr>
            <w:tcW w:type="dxa" w:w="2880"/>
          </w:tcPr>
          <w:p>
            <w:r>
              <w:rPr>
                <w:rFonts w:ascii="Times New Roman" w:hAnsi="Times New Roman"/>
                <w:sz w:val="26"/>
              </w:rPr>
            </w:r>
          </w:p>
        </w:tc>
        <w:tc>
          <w:tcPr>
            <w:tcW w:type="dxa" w:w="2880"/>
          </w:tcPr>
          <w:p>
            <w:r>
              <w:rPr>
                <w:rFonts w:ascii="Times New Roman" w:hAnsi="Times New Roman"/>
                <w:sz w:val="26"/>
              </w:rPr>
              <w:t>TABLE OF CONTENTS</w:t>
            </w:r>
          </w:p>
        </w:tc>
        <w:tc>
          <w:tcPr>
            <w:tcW w:type="dxa" w:w="2880"/>
          </w:tcPr>
          <w:p>
            <w:r>
              <w:rPr>
                <w:rFonts w:ascii="Times New Roman" w:hAnsi="Times New Roman"/>
                <w:sz w:val="26"/>
              </w:rPr>
              <w:t>iii</w:t>
            </w:r>
          </w:p>
        </w:tc>
      </w:tr>
      <w:tr>
        <w:tc>
          <w:tcPr>
            <w:tcW w:type="dxa" w:w="2880"/>
          </w:tcPr>
          <w:p>
            <w:r>
              <w:rPr>
                <w:rFonts w:ascii="Times New Roman" w:hAnsi="Times New Roman"/>
                <w:sz w:val="26"/>
              </w:rPr>
            </w:r>
          </w:p>
        </w:tc>
        <w:tc>
          <w:tcPr>
            <w:tcW w:type="dxa" w:w="2880"/>
          </w:tcPr>
          <w:p>
            <w:r>
              <w:rPr>
                <w:rFonts w:ascii="Times New Roman" w:hAnsi="Times New Roman"/>
                <w:sz w:val="26"/>
              </w:rPr>
              <w:t>LIST OF FIGURES</w:t>
            </w:r>
          </w:p>
        </w:tc>
        <w:tc>
          <w:tcPr>
            <w:tcW w:type="dxa" w:w="2880"/>
          </w:tcPr>
          <w:p>
            <w:r>
              <w:rPr>
                <w:rFonts w:ascii="Times New Roman" w:hAnsi="Times New Roman"/>
                <w:sz w:val="26"/>
              </w:rPr>
              <w:t>vi</w:t>
            </w:r>
          </w:p>
        </w:tc>
      </w:tr>
      <w:tr>
        <w:tc>
          <w:tcPr>
            <w:tcW w:type="dxa" w:w="2880"/>
          </w:tcPr>
          <w:p>
            <w:r>
              <w:rPr>
                <w:rFonts w:ascii="Times New Roman" w:hAnsi="Times New Roman"/>
                <w:sz w:val="26"/>
              </w:rPr>
            </w:r>
          </w:p>
        </w:tc>
        <w:tc>
          <w:tcPr>
            <w:tcW w:type="dxa" w:w="2880"/>
          </w:tcPr>
          <w:p>
            <w:r>
              <w:rPr>
                <w:rFonts w:ascii="Times New Roman" w:hAnsi="Times New Roman"/>
                <w:sz w:val="26"/>
              </w:rPr>
              <w:t>LIST OF TABLES</w:t>
            </w:r>
          </w:p>
        </w:tc>
        <w:tc>
          <w:tcPr>
            <w:tcW w:type="dxa" w:w="2880"/>
          </w:tcPr>
          <w:p>
            <w:r>
              <w:rPr>
                <w:rFonts w:ascii="Times New Roman" w:hAnsi="Times New Roman"/>
                <w:sz w:val="26"/>
              </w:rPr>
              <w:t>vii</w:t>
            </w:r>
          </w:p>
        </w:tc>
      </w:tr>
      <w:tr>
        <w:tc>
          <w:tcPr>
            <w:tcW w:type="dxa" w:w="2880"/>
          </w:tcPr>
          <w:p>
            <w:r>
              <w:rPr>
                <w:rFonts w:ascii="Times New Roman" w:hAnsi="Times New Roman"/>
                <w:sz w:val="26"/>
              </w:rPr>
            </w:r>
          </w:p>
        </w:tc>
        <w:tc>
          <w:tcPr>
            <w:tcW w:type="dxa" w:w="2880"/>
          </w:tcPr>
          <w:p>
            <w:r>
              <w:rPr>
                <w:rFonts w:ascii="Times New Roman" w:hAnsi="Times New Roman"/>
                <w:sz w:val="26"/>
              </w:rPr>
              <w:t>ABBREVIATIONS AND NOMENCLATURE</w:t>
            </w:r>
          </w:p>
        </w:tc>
        <w:tc>
          <w:tcPr>
            <w:tcW w:type="dxa" w:w="2880"/>
          </w:tcPr>
          <w:p>
            <w:r>
              <w:rPr>
                <w:rFonts w:ascii="Times New Roman" w:hAnsi="Times New Roman"/>
                <w:sz w:val="26"/>
              </w:rPr>
              <w:t>viii</w:t>
            </w:r>
          </w:p>
        </w:tc>
      </w:tr>
      <w:tr>
        <w:tc>
          <w:tcPr>
            <w:tcW w:type="dxa" w:w="2880"/>
          </w:tcPr>
          <w:p>
            <w:r>
              <w:rPr>
                <w:rFonts w:ascii="Times New Roman" w:hAnsi="Times New Roman"/>
                <w:b/>
                <w:sz w:val="26"/>
              </w:rPr>
              <w:t>1</w:t>
            </w:r>
          </w:p>
        </w:tc>
        <w:tc>
          <w:tcPr>
            <w:tcW w:type="dxa" w:w="2880"/>
          </w:tcPr>
          <w:p>
            <w:r>
              <w:rPr>
                <w:rFonts w:ascii="Times New Roman" w:hAnsi="Times New Roman"/>
                <w:b/>
                <w:sz w:val="26"/>
              </w:rPr>
              <w:t>INTRODUCTION</w:t>
            </w:r>
          </w:p>
        </w:tc>
        <w:tc>
          <w:tcPr>
            <w:tcW w:type="dxa" w:w="2880"/>
          </w:tcPr>
          <w:p>
            <w:r>
              <w:rPr>
                <w:rFonts w:ascii="Times New Roman" w:hAnsi="Times New Roman"/>
                <w:b/>
                <w:sz w:val="26"/>
              </w:rPr>
              <w:t>1</w:t>
            </w:r>
          </w:p>
        </w:tc>
      </w:tr>
      <w:tr>
        <w:tc>
          <w:tcPr>
            <w:tcW w:type="dxa" w:w="2880"/>
          </w:tcPr>
          <w:p>
            <w:r>
              <w:rPr>
                <w:rFonts w:ascii="Times New Roman" w:hAnsi="Times New Roman"/>
                <w:sz w:val="26"/>
              </w:rPr>
              <w:t>1.1</w:t>
            </w:r>
          </w:p>
        </w:tc>
        <w:tc>
          <w:tcPr>
            <w:tcW w:type="dxa" w:w="2880"/>
          </w:tcPr>
          <w:p>
            <w:r>
              <w:rPr>
                <w:rFonts w:ascii="Times New Roman" w:hAnsi="Times New Roman"/>
                <w:sz w:val="26"/>
              </w:rPr>
              <w:t>BACKGROUND OF THE STUDY</w:t>
            </w:r>
          </w:p>
        </w:tc>
        <w:tc>
          <w:tcPr>
            <w:tcW w:type="dxa" w:w="2880"/>
          </w:tcPr>
          <w:p>
            <w:r>
              <w:rPr>
                <w:rFonts w:ascii="Times New Roman" w:hAnsi="Times New Roman"/>
                <w:sz w:val="26"/>
              </w:rPr>
              <w:t>1</w:t>
            </w:r>
          </w:p>
        </w:tc>
      </w:tr>
      <w:tr>
        <w:tc>
          <w:tcPr>
            <w:tcW w:type="dxa" w:w="2880"/>
          </w:tcPr>
          <w:p>
            <w:r>
              <w:rPr>
                <w:rFonts w:ascii="Times New Roman" w:hAnsi="Times New Roman"/>
                <w:sz w:val="26"/>
              </w:rPr>
              <w:t>1.2</w:t>
            </w:r>
          </w:p>
        </w:tc>
        <w:tc>
          <w:tcPr>
            <w:tcW w:type="dxa" w:w="2880"/>
          </w:tcPr>
          <w:p>
            <w:r>
              <w:rPr>
                <w:rFonts w:ascii="Times New Roman" w:hAnsi="Times New Roman"/>
                <w:sz w:val="26"/>
              </w:rPr>
              <w:t>PROBLEM STATEMENT</w:t>
            </w:r>
          </w:p>
        </w:tc>
        <w:tc>
          <w:tcPr>
            <w:tcW w:type="dxa" w:w="2880"/>
          </w:tcPr>
          <w:p>
            <w:r>
              <w:rPr>
                <w:rFonts w:ascii="Times New Roman" w:hAnsi="Times New Roman"/>
                <w:sz w:val="26"/>
              </w:rPr>
              <w:t>2</w:t>
            </w:r>
          </w:p>
        </w:tc>
      </w:tr>
      <w:tr>
        <w:tc>
          <w:tcPr>
            <w:tcW w:type="dxa" w:w="2880"/>
          </w:tcPr>
          <w:p>
            <w:r>
              <w:rPr>
                <w:rFonts w:ascii="Times New Roman" w:hAnsi="Times New Roman"/>
                <w:sz w:val="26"/>
              </w:rPr>
              <w:t>1.3</w:t>
            </w:r>
          </w:p>
        </w:tc>
        <w:tc>
          <w:tcPr>
            <w:tcW w:type="dxa" w:w="2880"/>
          </w:tcPr>
          <w:p>
            <w:r>
              <w:rPr>
                <w:rFonts w:ascii="Times New Roman" w:hAnsi="Times New Roman"/>
                <w:sz w:val="26"/>
              </w:rPr>
              <w:t>MOTIVATION OF THE PROJECT</w:t>
            </w:r>
          </w:p>
        </w:tc>
        <w:tc>
          <w:tcPr>
            <w:tcW w:type="dxa" w:w="2880"/>
          </w:tcPr>
          <w:p>
            <w:r>
              <w:rPr>
                <w:rFonts w:ascii="Times New Roman" w:hAnsi="Times New Roman"/>
                <w:sz w:val="26"/>
              </w:rPr>
              <w:t>3</w:t>
            </w:r>
          </w:p>
        </w:tc>
      </w:tr>
      <w:tr>
        <w:tc>
          <w:tcPr>
            <w:tcW w:type="dxa" w:w="2880"/>
          </w:tcPr>
          <w:p>
            <w:r>
              <w:rPr>
                <w:rFonts w:ascii="Times New Roman" w:hAnsi="Times New Roman"/>
                <w:sz w:val="26"/>
              </w:rPr>
              <w:t>1.4</w:t>
            </w:r>
          </w:p>
        </w:tc>
        <w:tc>
          <w:tcPr>
            <w:tcW w:type="dxa" w:w="2880"/>
          </w:tcPr>
          <w:p>
            <w:r>
              <w:rPr>
                <w:rFonts w:ascii="Times New Roman" w:hAnsi="Times New Roman"/>
                <w:sz w:val="26"/>
              </w:rPr>
              <w:t>OBJECTIVES</w:t>
            </w:r>
          </w:p>
        </w:tc>
        <w:tc>
          <w:tcPr>
            <w:tcW w:type="dxa" w:w="2880"/>
          </w:tcPr>
          <w:p>
            <w:r>
              <w:rPr>
                <w:rFonts w:ascii="Times New Roman" w:hAnsi="Times New Roman"/>
                <w:sz w:val="26"/>
              </w:rPr>
              <w:t>4</w:t>
            </w:r>
          </w:p>
        </w:tc>
      </w:tr>
      <w:tr>
        <w:tc>
          <w:tcPr>
            <w:tcW w:type="dxa" w:w="2880"/>
          </w:tcPr>
          <w:p>
            <w:r>
              <w:rPr>
                <w:rFonts w:ascii="Times New Roman" w:hAnsi="Times New Roman"/>
                <w:sz w:val="26"/>
              </w:rPr>
              <w:t>1.5</w:t>
            </w:r>
          </w:p>
        </w:tc>
        <w:tc>
          <w:tcPr>
            <w:tcW w:type="dxa" w:w="2880"/>
          </w:tcPr>
          <w:p>
            <w:r>
              <w:rPr>
                <w:rFonts w:ascii="Times New Roman" w:hAnsi="Times New Roman"/>
                <w:sz w:val="26"/>
              </w:rPr>
              <w:t>SCOPE OF THE PROJECT</w:t>
            </w:r>
          </w:p>
        </w:tc>
        <w:tc>
          <w:tcPr>
            <w:tcW w:type="dxa" w:w="2880"/>
          </w:tcPr>
          <w:p>
            <w:r>
              <w:rPr>
                <w:rFonts w:ascii="Times New Roman" w:hAnsi="Times New Roman"/>
                <w:sz w:val="26"/>
              </w:rPr>
              <w:t>5</w:t>
            </w:r>
          </w:p>
        </w:tc>
      </w:tr>
      <w:tr>
        <w:tc>
          <w:tcPr>
            <w:tcW w:type="dxa" w:w="2880"/>
          </w:tcPr>
          <w:p>
            <w:r>
              <w:rPr>
                <w:rFonts w:ascii="Times New Roman" w:hAnsi="Times New Roman"/>
                <w:sz w:val="26"/>
              </w:rPr>
              <w:t>1.6</w:t>
            </w:r>
          </w:p>
        </w:tc>
        <w:tc>
          <w:tcPr>
            <w:tcW w:type="dxa" w:w="2880"/>
          </w:tcPr>
          <w:p>
            <w:r>
              <w:rPr>
                <w:rFonts w:ascii="Times New Roman" w:hAnsi="Times New Roman"/>
                <w:sz w:val="26"/>
              </w:rPr>
              <w:t>IMPORTANCE OF FAKE JOB DETECTION</w:t>
            </w:r>
          </w:p>
        </w:tc>
        <w:tc>
          <w:tcPr>
            <w:tcW w:type="dxa" w:w="2880"/>
          </w:tcPr>
          <w:p>
            <w:r>
              <w:rPr>
                <w:rFonts w:ascii="Times New Roman" w:hAnsi="Times New Roman"/>
                <w:sz w:val="26"/>
              </w:rPr>
              <w:t>6</w:t>
            </w:r>
          </w:p>
        </w:tc>
      </w:tr>
      <w:tr>
        <w:tc>
          <w:tcPr>
            <w:tcW w:type="dxa" w:w="2880"/>
          </w:tcPr>
          <w:p>
            <w:r>
              <w:rPr>
                <w:rFonts w:ascii="Times New Roman" w:hAnsi="Times New Roman"/>
                <w:sz w:val="26"/>
              </w:rPr>
              <w:t>1.7</w:t>
            </w:r>
          </w:p>
        </w:tc>
        <w:tc>
          <w:tcPr>
            <w:tcW w:type="dxa" w:w="2880"/>
          </w:tcPr>
          <w:p>
            <w:r>
              <w:rPr>
                <w:rFonts w:ascii="Times New Roman" w:hAnsi="Times New Roman"/>
                <w:sz w:val="26"/>
              </w:rPr>
              <w:t>ORGANIZATION OF THE REPORT</w:t>
            </w:r>
          </w:p>
        </w:tc>
        <w:tc>
          <w:tcPr>
            <w:tcW w:type="dxa" w:w="2880"/>
          </w:tcPr>
          <w:p>
            <w:r>
              <w:rPr>
                <w:rFonts w:ascii="Times New Roman" w:hAnsi="Times New Roman"/>
                <w:sz w:val="26"/>
              </w:rPr>
              <w:t>7</w:t>
            </w:r>
          </w:p>
        </w:tc>
      </w:tr>
      <w:tr>
        <w:tc>
          <w:tcPr>
            <w:tcW w:type="dxa" w:w="2880"/>
          </w:tcPr>
          <w:p>
            <w:r>
              <w:rPr>
                <w:rFonts w:ascii="Times New Roman" w:hAnsi="Times New Roman"/>
                <w:b/>
                <w:sz w:val="26"/>
              </w:rPr>
              <w:t>2</w:t>
            </w:r>
          </w:p>
        </w:tc>
        <w:tc>
          <w:tcPr>
            <w:tcW w:type="dxa" w:w="2880"/>
          </w:tcPr>
          <w:p>
            <w:r>
              <w:rPr>
                <w:rFonts w:ascii="Times New Roman" w:hAnsi="Times New Roman"/>
                <w:b/>
                <w:sz w:val="26"/>
              </w:rPr>
              <w:t>LITERATURE REVIEW</w:t>
            </w:r>
          </w:p>
        </w:tc>
        <w:tc>
          <w:tcPr>
            <w:tcW w:type="dxa" w:w="2880"/>
          </w:tcPr>
          <w:p>
            <w:r>
              <w:rPr>
                <w:rFonts w:ascii="Times New Roman" w:hAnsi="Times New Roman"/>
                <w:b/>
                <w:sz w:val="26"/>
              </w:rPr>
              <w:t>8</w:t>
            </w:r>
          </w:p>
        </w:tc>
      </w:tr>
      <w:tr>
        <w:tc>
          <w:tcPr>
            <w:tcW w:type="dxa" w:w="2880"/>
          </w:tcPr>
          <w:p>
            <w:r>
              <w:rPr>
                <w:rFonts w:ascii="Times New Roman" w:hAnsi="Times New Roman"/>
                <w:sz w:val="26"/>
              </w:rPr>
              <w:t>2.1</w:t>
            </w:r>
          </w:p>
        </w:tc>
        <w:tc>
          <w:tcPr>
            <w:tcW w:type="dxa" w:w="2880"/>
          </w:tcPr>
          <w:p>
            <w:r>
              <w:rPr>
                <w:rFonts w:ascii="Times New Roman" w:hAnsi="Times New Roman"/>
                <w:sz w:val="26"/>
              </w:rPr>
              <w:t>INTRODUCTION</w:t>
            </w:r>
          </w:p>
        </w:tc>
        <w:tc>
          <w:tcPr>
            <w:tcW w:type="dxa" w:w="2880"/>
          </w:tcPr>
          <w:p>
            <w:r>
              <w:rPr>
                <w:rFonts w:ascii="Times New Roman" w:hAnsi="Times New Roman"/>
                <w:sz w:val="26"/>
              </w:rPr>
              <w:t>8</w:t>
            </w:r>
          </w:p>
        </w:tc>
      </w:tr>
      <w:tr>
        <w:tc>
          <w:tcPr>
            <w:tcW w:type="dxa" w:w="2880"/>
          </w:tcPr>
          <w:p>
            <w:r>
              <w:rPr>
                <w:rFonts w:ascii="Times New Roman" w:hAnsi="Times New Roman"/>
                <w:sz w:val="26"/>
              </w:rPr>
              <w:t>2.2</w:t>
            </w:r>
          </w:p>
        </w:tc>
        <w:tc>
          <w:tcPr>
            <w:tcW w:type="dxa" w:w="2880"/>
          </w:tcPr>
          <w:p>
            <w:r>
              <w:rPr>
                <w:rFonts w:ascii="Times New Roman" w:hAnsi="Times New Roman"/>
                <w:sz w:val="26"/>
              </w:rPr>
              <w:t>REVIEW OF EXISTING SYSTEMS</w:t>
            </w:r>
          </w:p>
        </w:tc>
        <w:tc>
          <w:tcPr>
            <w:tcW w:type="dxa" w:w="2880"/>
          </w:tcPr>
          <w:p>
            <w:r>
              <w:rPr>
                <w:rFonts w:ascii="Times New Roman" w:hAnsi="Times New Roman"/>
                <w:sz w:val="26"/>
              </w:rPr>
              <w:t>9</w:t>
            </w:r>
          </w:p>
        </w:tc>
      </w:tr>
      <w:tr>
        <w:tc>
          <w:tcPr>
            <w:tcW w:type="dxa" w:w="2880"/>
          </w:tcPr>
          <w:p>
            <w:r>
              <w:rPr>
                <w:rFonts w:ascii="Times New Roman" w:hAnsi="Times New Roman"/>
                <w:sz w:val="26"/>
              </w:rPr>
              <w:t>2.3</w:t>
            </w:r>
          </w:p>
        </w:tc>
        <w:tc>
          <w:tcPr>
            <w:tcW w:type="dxa" w:w="2880"/>
          </w:tcPr>
          <w:p>
            <w:r>
              <w:rPr>
                <w:rFonts w:ascii="Times New Roman" w:hAnsi="Times New Roman"/>
                <w:sz w:val="26"/>
              </w:rPr>
              <w:t>TRADITIONAL MACHINE LEARNING TECHNIQUES</w:t>
            </w:r>
          </w:p>
        </w:tc>
        <w:tc>
          <w:tcPr>
            <w:tcW w:type="dxa" w:w="2880"/>
          </w:tcPr>
          <w:p>
            <w:r>
              <w:rPr>
                <w:rFonts w:ascii="Times New Roman" w:hAnsi="Times New Roman"/>
                <w:sz w:val="26"/>
              </w:rPr>
              <w:t>11</w:t>
            </w:r>
          </w:p>
        </w:tc>
      </w:tr>
      <w:tr>
        <w:tc>
          <w:tcPr>
            <w:tcW w:type="dxa" w:w="2880"/>
          </w:tcPr>
          <w:p>
            <w:r>
              <w:rPr>
                <w:rFonts w:ascii="Times New Roman" w:hAnsi="Times New Roman"/>
                <w:sz w:val="26"/>
              </w:rPr>
              <w:t>2.4</w:t>
            </w:r>
          </w:p>
        </w:tc>
        <w:tc>
          <w:tcPr>
            <w:tcW w:type="dxa" w:w="2880"/>
          </w:tcPr>
          <w:p>
            <w:r>
              <w:rPr>
                <w:rFonts w:ascii="Times New Roman" w:hAnsi="Times New Roman"/>
                <w:sz w:val="26"/>
              </w:rPr>
              <w:t>DEEP LEARNING AND TRANSFORMER MODELS</w:t>
            </w:r>
          </w:p>
        </w:tc>
        <w:tc>
          <w:tcPr>
            <w:tcW w:type="dxa" w:w="2880"/>
          </w:tcPr>
          <w:p>
            <w:r>
              <w:rPr>
                <w:rFonts w:ascii="Times New Roman" w:hAnsi="Times New Roman"/>
                <w:sz w:val="26"/>
              </w:rPr>
              <w:t>13</w:t>
            </w:r>
          </w:p>
        </w:tc>
      </w:tr>
      <w:tr>
        <w:tc>
          <w:tcPr>
            <w:tcW w:type="dxa" w:w="2880"/>
          </w:tcPr>
          <w:p>
            <w:r>
              <w:rPr>
                <w:rFonts w:ascii="Times New Roman" w:hAnsi="Times New Roman"/>
                <w:sz w:val="26"/>
              </w:rPr>
              <w:t>2.5</w:t>
            </w:r>
          </w:p>
        </w:tc>
        <w:tc>
          <w:tcPr>
            <w:tcW w:type="dxa" w:w="2880"/>
          </w:tcPr>
          <w:p>
            <w:r>
              <w:rPr>
                <w:rFonts w:ascii="Times New Roman" w:hAnsi="Times New Roman"/>
                <w:sz w:val="26"/>
              </w:rPr>
              <w:t>RESEARCH GAPS</w:t>
            </w:r>
          </w:p>
        </w:tc>
        <w:tc>
          <w:tcPr>
            <w:tcW w:type="dxa" w:w="2880"/>
          </w:tcPr>
          <w:p>
            <w:r>
              <w:rPr>
                <w:rFonts w:ascii="Times New Roman" w:hAnsi="Times New Roman"/>
                <w:sz w:val="26"/>
              </w:rPr>
              <w:t>15</w:t>
            </w:r>
          </w:p>
        </w:tc>
      </w:tr>
      <w:tr>
        <w:tc>
          <w:tcPr>
            <w:tcW w:type="dxa" w:w="2880"/>
          </w:tcPr>
          <w:p>
            <w:r>
              <w:rPr>
                <w:rFonts w:ascii="Times New Roman" w:hAnsi="Times New Roman"/>
                <w:b/>
                <w:sz w:val="26"/>
              </w:rPr>
              <w:t>3</w:t>
            </w:r>
          </w:p>
        </w:tc>
        <w:tc>
          <w:tcPr>
            <w:tcW w:type="dxa" w:w="2880"/>
          </w:tcPr>
          <w:p>
            <w:r>
              <w:rPr>
                <w:rFonts w:ascii="Times New Roman" w:hAnsi="Times New Roman"/>
                <w:b/>
                <w:sz w:val="26"/>
              </w:rPr>
              <w:t>METHODOLOGY</w:t>
            </w:r>
          </w:p>
        </w:tc>
        <w:tc>
          <w:tcPr>
            <w:tcW w:type="dxa" w:w="2880"/>
          </w:tcPr>
          <w:p>
            <w:r>
              <w:rPr>
                <w:rFonts w:ascii="Times New Roman" w:hAnsi="Times New Roman"/>
                <w:b/>
                <w:sz w:val="26"/>
              </w:rPr>
              <w:t>16</w:t>
            </w:r>
          </w:p>
        </w:tc>
      </w:tr>
      <w:tr>
        <w:tc>
          <w:tcPr>
            <w:tcW w:type="dxa" w:w="2880"/>
          </w:tcPr>
          <w:p>
            <w:r>
              <w:rPr>
                <w:rFonts w:ascii="Times New Roman" w:hAnsi="Times New Roman"/>
                <w:sz w:val="26"/>
              </w:rPr>
              <w:t>3.1</w:t>
            </w:r>
          </w:p>
        </w:tc>
        <w:tc>
          <w:tcPr>
            <w:tcW w:type="dxa" w:w="2880"/>
          </w:tcPr>
          <w:p>
            <w:r>
              <w:rPr>
                <w:rFonts w:ascii="Times New Roman" w:hAnsi="Times New Roman"/>
                <w:sz w:val="26"/>
              </w:rPr>
              <w:t>DATASET COLLECTION AND PREPARATION</w:t>
            </w:r>
          </w:p>
        </w:tc>
        <w:tc>
          <w:tcPr>
            <w:tcW w:type="dxa" w:w="2880"/>
          </w:tcPr>
          <w:p>
            <w:r>
              <w:rPr>
                <w:rFonts w:ascii="Times New Roman" w:hAnsi="Times New Roman"/>
                <w:sz w:val="26"/>
              </w:rPr>
              <w:t>16</w:t>
            </w:r>
          </w:p>
        </w:tc>
      </w:tr>
      <w:tr>
        <w:tc>
          <w:tcPr>
            <w:tcW w:type="dxa" w:w="2880"/>
          </w:tcPr>
          <w:p>
            <w:r>
              <w:rPr>
                <w:rFonts w:ascii="Times New Roman" w:hAnsi="Times New Roman"/>
                <w:sz w:val="26"/>
              </w:rPr>
              <w:t>3.2</w:t>
            </w:r>
          </w:p>
        </w:tc>
        <w:tc>
          <w:tcPr>
            <w:tcW w:type="dxa" w:w="2880"/>
          </w:tcPr>
          <w:p>
            <w:r>
              <w:rPr>
                <w:rFonts w:ascii="Times New Roman" w:hAnsi="Times New Roman"/>
                <w:sz w:val="26"/>
              </w:rPr>
              <w:t>TEXT PREPROCESSING AND OCR</w:t>
            </w:r>
          </w:p>
        </w:tc>
        <w:tc>
          <w:tcPr>
            <w:tcW w:type="dxa" w:w="2880"/>
          </w:tcPr>
          <w:p>
            <w:r>
              <w:rPr>
                <w:rFonts w:ascii="Times New Roman" w:hAnsi="Times New Roman"/>
                <w:sz w:val="26"/>
              </w:rPr>
              <w:t>18</w:t>
            </w:r>
          </w:p>
        </w:tc>
      </w:tr>
      <w:tr>
        <w:tc>
          <w:tcPr>
            <w:tcW w:type="dxa" w:w="2880"/>
          </w:tcPr>
          <w:p>
            <w:r>
              <w:rPr>
                <w:rFonts w:ascii="Times New Roman" w:hAnsi="Times New Roman"/>
                <w:sz w:val="26"/>
              </w:rPr>
              <w:t>3.3</w:t>
            </w:r>
          </w:p>
        </w:tc>
        <w:tc>
          <w:tcPr>
            <w:tcW w:type="dxa" w:w="2880"/>
          </w:tcPr>
          <w:p>
            <w:r>
              <w:rPr>
                <w:rFonts w:ascii="Times New Roman" w:hAnsi="Times New Roman"/>
                <w:sz w:val="26"/>
              </w:rPr>
              <w:t>FEATURE ENGINEERING AND TOKENIZATION</w:t>
            </w:r>
          </w:p>
        </w:tc>
        <w:tc>
          <w:tcPr>
            <w:tcW w:type="dxa" w:w="2880"/>
          </w:tcPr>
          <w:p>
            <w:r>
              <w:rPr>
                <w:rFonts w:ascii="Times New Roman" w:hAnsi="Times New Roman"/>
                <w:sz w:val="26"/>
              </w:rPr>
              <w:t>20</w:t>
            </w:r>
          </w:p>
        </w:tc>
      </w:tr>
      <w:tr>
        <w:tc>
          <w:tcPr>
            <w:tcW w:type="dxa" w:w="2880"/>
          </w:tcPr>
          <w:p>
            <w:r>
              <w:rPr>
                <w:rFonts w:ascii="Times New Roman" w:hAnsi="Times New Roman"/>
                <w:sz w:val="26"/>
              </w:rPr>
              <w:t>3.4</w:t>
            </w:r>
          </w:p>
        </w:tc>
        <w:tc>
          <w:tcPr>
            <w:tcW w:type="dxa" w:w="2880"/>
          </w:tcPr>
          <w:p>
            <w:r>
              <w:rPr>
                <w:rFonts w:ascii="Times New Roman" w:hAnsi="Times New Roman"/>
                <w:sz w:val="26"/>
              </w:rPr>
              <w:t>MODEL TRAINING STRATEGY</w:t>
            </w:r>
          </w:p>
        </w:tc>
        <w:tc>
          <w:tcPr>
            <w:tcW w:type="dxa" w:w="2880"/>
          </w:tcPr>
          <w:p>
            <w:r>
              <w:rPr>
                <w:rFonts w:ascii="Times New Roman" w:hAnsi="Times New Roman"/>
                <w:sz w:val="26"/>
              </w:rPr>
              <w:t>22</w:t>
            </w:r>
          </w:p>
        </w:tc>
      </w:tr>
      <w:tr>
        <w:tc>
          <w:tcPr>
            <w:tcW w:type="dxa" w:w="2880"/>
          </w:tcPr>
          <w:p>
            <w:r>
              <w:rPr>
                <w:rFonts w:ascii="Times New Roman" w:hAnsi="Times New Roman"/>
                <w:sz w:val="26"/>
              </w:rPr>
              <w:t>3.5</w:t>
            </w:r>
          </w:p>
        </w:tc>
        <w:tc>
          <w:tcPr>
            <w:tcW w:type="dxa" w:w="2880"/>
          </w:tcPr>
          <w:p>
            <w:r>
              <w:rPr>
                <w:rFonts w:ascii="Times New Roman" w:hAnsi="Times New Roman"/>
                <w:sz w:val="26"/>
              </w:rPr>
              <w:t>PREDICTION MECHANISM AND RULE-BASED VALIDATION</w:t>
            </w:r>
          </w:p>
        </w:tc>
        <w:tc>
          <w:tcPr>
            <w:tcW w:type="dxa" w:w="2880"/>
          </w:tcPr>
          <w:p>
            <w:r>
              <w:rPr>
                <w:rFonts w:ascii="Times New Roman" w:hAnsi="Times New Roman"/>
                <w:sz w:val="26"/>
              </w:rPr>
              <w:t>25</w:t>
            </w:r>
          </w:p>
        </w:tc>
      </w:tr>
      <w:tr>
        <w:tc>
          <w:tcPr>
            <w:tcW w:type="dxa" w:w="2880"/>
          </w:tcPr>
          <w:p>
            <w:r>
              <w:rPr>
                <w:rFonts w:ascii="Times New Roman" w:hAnsi="Times New Roman"/>
                <w:sz w:val="26"/>
              </w:rPr>
              <w:t>3.6</w:t>
            </w:r>
          </w:p>
        </w:tc>
        <w:tc>
          <w:tcPr>
            <w:tcW w:type="dxa" w:w="2880"/>
          </w:tcPr>
          <w:p>
            <w:r>
              <w:rPr>
                <w:rFonts w:ascii="Times New Roman" w:hAnsi="Times New Roman"/>
                <w:sz w:val="26"/>
              </w:rPr>
              <w:t>SYSTEM ARCHITECTURE</w:t>
            </w:r>
          </w:p>
        </w:tc>
        <w:tc>
          <w:tcPr>
            <w:tcW w:type="dxa" w:w="2880"/>
          </w:tcPr>
          <w:p>
            <w:r>
              <w:rPr>
                <w:rFonts w:ascii="Times New Roman" w:hAnsi="Times New Roman"/>
                <w:sz w:val="26"/>
              </w:rPr>
              <w:t>28</w:t>
            </w:r>
          </w:p>
        </w:tc>
      </w:tr>
      <w:tr>
        <w:tc>
          <w:tcPr>
            <w:tcW w:type="dxa" w:w="2880"/>
          </w:tcPr>
          <w:p>
            <w:r>
              <w:rPr>
                <w:rFonts w:ascii="Times New Roman" w:hAnsi="Times New Roman"/>
                <w:b/>
                <w:sz w:val="26"/>
              </w:rPr>
              <w:t>4</w:t>
            </w:r>
          </w:p>
        </w:tc>
        <w:tc>
          <w:tcPr>
            <w:tcW w:type="dxa" w:w="2880"/>
          </w:tcPr>
          <w:p>
            <w:r>
              <w:rPr>
                <w:rFonts w:ascii="Times New Roman" w:hAnsi="Times New Roman"/>
                <w:b/>
                <w:sz w:val="26"/>
              </w:rPr>
              <w:t>RESULTS AND DISCUSSION</w:t>
            </w:r>
          </w:p>
        </w:tc>
        <w:tc>
          <w:tcPr>
            <w:tcW w:type="dxa" w:w="2880"/>
          </w:tcPr>
          <w:p>
            <w:r>
              <w:rPr>
                <w:rFonts w:ascii="Times New Roman" w:hAnsi="Times New Roman"/>
                <w:b/>
                <w:sz w:val="26"/>
              </w:rPr>
              <w:t>30</w:t>
            </w:r>
          </w:p>
        </w:tc>
      </w:tr>
      <w:tr>
        <w:tc>
          <w:tcPr>
            <w:tcW w:type="dxa" w:w="2880"/>
          </w:tcPr>
          <w:p>
            <w:r>
              <w:rPr>
                <w:rFonts w:ascii="Times New Roman" w:hAnsi="Times New Roman"/>
                <w:sz w:val="26"/>
              </w:rPr>
              <w:t>4.1</w:t>
            </w:r>
          </w:p>
        </w:tc>
        <w:tc>
          <w:tcPr>
            <w:tcW w:type="dxa" w:w="2880"/>
          </w:tcPr>
          <w:p>
            <w:r>
              <w:rPr>
                <w:rFonts w:ascii="Times New Roman" w:hAnsi="Times New Roman"/>
                <w:sz w:val="26"/>
              </w:rPr>
              <w:t>DATASET DESCRIPTION</w:t>
            </w:r>
          </w:p>
        </w:tc>
        <w:tc>
          <w:tcPr>
            <w:tcW w:type="dxa" w:w="2880"/>
          </w:tcPr>
          <w:p>
            <w:r>
              <w:rPr>
                <w:rFonts w:ascii="Times New Roman" w:hAnsi="Times New Roman"/>
                <w:sz w:val="26"/>
              </w:rPr>
              <w:t>30</w:t>
            </w:r>
          </w:p>
        </w:tc>
      </w:tr>
      <w:tr>
        <w:tc>
          <w:tcPr>
            <w:tcW w:type="dxa" w:w="2880"/>
          </w:tcPr>
          <w:p>
            <w:r>
              <w:rPr>
                <w:rFonts w:ascii="Times New Roman" w:hAnsi="Times New Roman"/>
                <w:sz w:val="26"/>
              </w:rPr>
              <w:t>4.2</w:t>
            </w:r>
          </w:p>
        </w:tc>
        <w:tc>
          <w:tcPr>
            <w:tcW w:type="dxa" w:w="2880"/>
          </w:tcPr>
          <w:p>
            <w:r>
              <w:rPr>
                <w:rFonts w:ascii="Times New Roman" w:hAnsi="Times New Roman"/>
                <w:sz w:val="26"/>
              </w:rPr>
              <w:t>CLASSIFICATION RESULTS</w:t>
            </w:r>
          </w:p>
        </w:tc>
        <w:tc>
          <w:tcPr>
            <w:tcW w:type="dxa" w:w="2880"/>
          </w:tcPr>
          <w:p>
            <w:r>
              <w:rPr>
                <w:rFonts w:ascii="Times New Roman" w:hAnsi="Times New Roman"/>
                <w:sz w:val="26"/>
              </w:rPr>
              <w:t>32</w:t>
            </w:r>
          </w:p>
        </w:tc>
      </w:tr>
      <w:tr>
        <w:tc>
          <w:tcPr>
            <w:tcW w:type="dxa" w:w="2880"/>
          </w:tcPr>
          <w:p>
            <w:r>
              <w:rPr>
                <w:rFonts w:ascii="Times New Roman" w:hAnsi="Times New Roman"/>
                <w:sz w:val="26"/>
              </w:rPr>
              <w:t>4.3</w:t>
            </w:r>
          </w:p>
        </w:tc>
        <w:tc>
          <w:tcPr>
            <w:tcW w:type="dxa" w:w="2880"/>
          </w:tcPr>
          <w:p>
            <w:r>
              <w:rPr>
                <w:rFonts w:ascii="Times New Roman" w:hAnsi="Times New Roman"/>
                <w:sz w:val="26"/>
              </w:rPr>
              <w:t>FRAUD DISTRIBUTION ANALYSIS</w:t>
            </w:r>
          </w:p>
        </w:tc>
        <w:tc>
          <w:tcPr>
            <w:tcW w:type="dxa" w:w="2880"/>
          </w:tcPr>
          <w:p>
            <w:r>
              <w:rPr>
                <w:rFonts w:ascii="Times New Roman" w:hAnsi="Times New Roman"/>
                <w:sz w:val="26"/>
              </w:rPr>
              <w:t>34</w:t>
            </w:r>
          </w:p>
        </w:tc>
      </w:tr>
      <w:tr>
        <w:tc>
          <w:tcPr>
            <w:tcW w:type="dxa" w:w="2880"/>
          </w:tcPr>
          <w:p>
            <w:r>
              <w:rPr>
                <w:rFonts w:ascii="Times New Roman" w:hAnsi="Times New Roman"/>
                <w:sz w:val="26"/>
              </w:rPr>
              <w:t>4.4</w:t>
            </w:r>
          </w:p>
        </w:tc>
        <w:tc>
          <w:tcPr>
            <w:tcW w:type="dxa" w:w="2880"/>
          </w:tcPr>
          <w:p>
            <w:r>
              <w:rPr>
                <w:rFonts w:ascii="Times New Roman" w:hAnsi="Times New Roman"/>
                <w:sz w:val="26"/>
              </w:rPr>
              <w:t>PLATFORM-WISE SCAM ANALYSIS</w:t>
            </w:r>
          </w:p>
        </w:tc>
        <w:tc>
          <w:tcPr>
            <w:tcW w:type="dxa" w:w="2880"/>
          </w:tcPr>
          <w:p>
            <w:r>
              <w:rPr>
                <w:rFonts w:ascii="Times New Roman" w:hAnsi="Times New Roman"/>
                <w:sz w:val="26"/>
              </w:rPr>
              <w:t>35</w:t>
            </w:r>
          </w:p>
        </w:tc>
      </w:tr>
      <w:tr>
        <w:tc>
          <w:tcPr>
            <w:tcW w:type="dxa" w:w="2880"/>
          </w:tcPr>
          <w:p>
            <w:r>
              <w:rPr>
                <w:rFonts w:ascii="Times New Roman" w:hAnsi="Times New Roman"/>
                <w:sz w:val="26"/>
              </w:rPr>
              <w:t>4.5</w:t>
            </w:r>
          </w:p>
        </w:tc>
        <w:tc>
          <w:tcPr>
            <w:tcW w:type="dxa" w:w="2880"/>
          </w:tcPr>
          <w:p>
            <w:r>
              <w:rPr>
                <w:rFonts w:ascii="Times New Roman" w:hAnsi="Times New Roman"/>
                <w:sz w:val="26"/>
              </w:rPr>
              <w:t>MODEL PERFORMANCE ANALYSIS</w:t>
            </w:r>
          </w:p>
        </w:tc>
        <w:tc>
          <w:tcPr>
            <w:tcW w:type="dxa" w:w="2880"/>
          </w:tcPr>
          <w:p>
            <w:r>
              <w:rPr>
                <w:rFonts w:ascii="Times New Roman" w:hAnsi="Times New Roman"/>
                <w:sz w:val="26"/>
              </w:rPr>
              <w:t>37</w:t>
            </w:r>
          </w:p>
        </w:tc>
      </w:tr>
      <w:tr>
        <w:tc>
          <w:tcPr>
            <w:tcW w:type="dxa" w:w="2880"/>
          </w:tcPr>
          <w:p>
            <w:r>
              <w:rPr>
                <w:rFonts w:ascii="Times New Roman" w:hAnsi="Times New Roman"/>
                <w:sz w:val="26"/>
              </w:rPr>
              <w:t>4.6</w:t>
            </w:r>
          </w:p>
        </w:tc>
        <w:tc>
          <w:tcPr>
            <w:tcW w:type="dxa" w:w="2880"/>
          </w:tcPr>
          <w:p>
            <w:r>
              <w:rPr>
                <w:rFonts w:ascii="Times New Roman" w:hAnsi="Times New Roman"/>
                <w:sz w:val="26"/>
              </w:rPr>
              <w:t>COMPARISON WITH MANUAL ANALYSIS</w:t>
            </w:r>
          </w:p>
        </w:tc>
        <w:tc>
          <w:tcPr>
            <w:tcW w:type="dxa" w:w="2880"/>
          </w:tcPr>
          <w:p>
            <w:r>
              <w:rPr>
                <w:rFonts w:ascii="Times New Roman" w:hAnsi="Times New Roman"/>
                <w:sz w:val="26"/>
              </w:rPr>
              <w:t>39</w:t>
            </w:r>
          </w:p>
        </w:tc>
      </w:tr>
      <w:tr>
        <w:tc>
          <w:tcPr>
            <w:tcW w:type="dxa" w:w="2880"/>
          </w:tcPr>
          <w:p>
            <w:r>
              <w:rPr>
                <w:rFonts w:ascii="Times New Roman" w:hAnsi="Times New Roman"/>
                <w:sz w:val="26"/>
              </w:rPr>
              <w:t>4.7</w:t>
            </w:r>
          </w:p>
        </w:tc>
        <w:tc>
          <w:tcPr>
            <w:tcW w:type="dxa" w:w="2880"/>
          </w:tcPr>
          <w:p>
            <w:r>
              <w:rPr>
                <w:rFonts w:ascii="Times New Roman" w:hAnsi="Times New Roman"/>
                <w:sz w:val="26"/>
              </w:rPr>
              <w:t>VERIFICATION DASHBOARD</w:t>
            </w:r>
          </w:p>
        </w:tc>
        <w:tc>
          <w:tcPr>
            <w:tcW w:type="dxa" w:w="2880"/>
          </w:tcPr>
          <w:p>
            <w:r>
              <w:rPr>
                <w:rFonts w:ascii="Times New Roman" w:hAnsi="Times New Roman"/>
                <w:sz w:val="26"/>
              </w:rPr>
              <w:t>40</w:t>
            </w:r>
          </w:p>
        </w:tc>
      </w:tr>
      <w:tr>
        <w:tc>
          <w:tcPr>
            <w:tcW w:type="dxa" w:w="2880"/>
          </w:tcPr>
          <w:p>
            <w:r>
              <w:rPr>
                <w:rFonts w:ascii="Times New Roman" w:hAnsi="Times New Roman"/>
                <w:sz w:val="26"/>
              </w:rPr>
              <w:t>4.8</w:t>
            </w:r>
          </w:p>
        </w:tc>
        <w:tc>
          <w:tcPr>
            <w:tcW w:type="dxa" w:w="2880"/>
          </w:tcPr>
          <w:p>
            <w:r>
              <w:rPr>
                <w:rFonts w:ascii="Times New Roman" w:hAnsi="Times New Roman"/>
                <w:sz w:val="26"/>
              </w:rPr>
              <w:t>DISCUSSION OF RESULTS</w:t>
            </w:r>
          </w:p>
        </w:tc>
        <w:tc>
          <w:tcPr>
            <w:tcW w:type="dxa" w:w="2880"/>
          </w:tcPr>
          <w:p>
            <w:r>
              <w:rPr>
                <w:rFonts w:ascii="Times New Roman" w:hAnsi="Times New Roman"/>
                <w:sz w:val="26"/>
              </w:rPr>
              <w:t>42</w:t>
            </w:r>
          </w:p>
        </w:tc>
      </w:tr>
      <w:tr>
        <w:tc>
          <w:tcPr>
            <w:tcW w:type="dxa" w:w="2880"/>
          </w:tcPr>
          <w:p>
            <w:r>
              <w:rPr>
                <w:rFonts w:ascii="Times New Roman" w:hAnsi="Times New Roman"/>
                <w:b/>
                <w:sz w:val="26"/>
              </w:rPr>
              <w:t>5</w:t>
            </w:r>
          </w:p>
        </w:tc>
        <w:tc>
          <w:tcPr>
            <w:tcW w:type="dxa" w:w="2880"/>
          </w:tcPr>
          <w:p>
            <w:r>
              <w:rPr>
                <w:rFonts w:ascii="Times New Roman" w:hAnsi="Times New Roman"/>
                <w:b/>
                <w:sz w:val="26"/>
              </w:rPr>
              <w:t>CONCLUSION AND FUTURE WORK</w:t>
            </w:r>
          </w:p>
        </w:tc>
        <w:tc>
          <w:tcPr>
            <w:tcW w:type="dxa" w:w="2880"/>
          </w:tcPr>
          <w:p>
            <w:r>
              <w:rPr>
                <w:rFonts w:ascii="Times New Roman" w:hAnsi="Times New Roman"/>
                <w:b/>
                <w:sz w:val="26"/>
              </w:rPr>
              <w:t>44</w:t>
            </w:r>
          </w:p>
        </w:tc>
      </w:tr>
      <w:tr>
        <w:tc>
          <w:tcPr>
            <w:tcW w:type="dxa" w:w="2880"/>
          </w:tcPr>
          <w:p>
            <w:r>
              <w:rPr>
                <w:rFonts w:ascii="Times New Roman" w:hAnsi="Times New Roman"/>
                <w:sz w:val="26"/>
              </w:rPr>
              <w:t>5.1</w:t>
            </w:r>
          </w:p>
        </w:tc>
        <w:tc>
          <w:tcPr>
            <w:tcW w:type="dxa" w:w="2880"/>
          </w:tcPr>
          <w:p>
            <w:r>
              <w:rPr>
                <w:rFonts w:ascii="Times New Roman" w:hAnsi="Times New Roman"/>
                <w:sz w:val="26"/>
              </w:rPr>
              <w:t>CONCLUSION</w:t>
            </w:r>
          </w:p>
        </w:tc>
        <w:tc>
          <w:tcPr>
            <w:tcW w:type="dxa" w:w="2880"/>
          </w:tcPr>
          <w:p>
            <w:r>
              <w:rPr>
                <w:rFonts w:ascii="Times New Roman" w:hAnsi="Times New Roman"/>
                <w:sz w:val="26"/>
              </w:rPr>
              <w:t>44</w:t>
            </w:r>
          </w:p>
        </w:tc>
      </w:tr>
      <w:tr>
        <w:tc>
          <w:tcPr>
            <w:tcW w:type="dxa" w:w="2880"/>
          </w:tcPr>
          <w:p>
            <w:r>
              <w:rPr>
                <w:rFonts w:ascii="Times New Roman" w:hAnsi="Times New Roman"/>
                <w:sz w:val="26"/>
              </w:rPr>
              <w:t>5.2</w:t>
            </w:r>
          </w:p>
        </w:tc>
        <w:tc>
          <w:tcPr>
            <w:tcW w:type="dxa" w:w="2880"/>
          </w:tcPr>
          <w:p>
            <w:r>
              <w:rPr>
                <w:rFonts w:ascii="Times New Roman" w:hAnsi="Times New Roman"/>
                <w:sz w:val="26"/>
              </w:rPr>
              <w:t>KEY OUTCOMES</w:t>
            </w:r>
          </w:p>
        </w:tc>
        <w:tc>
          <w:tcPr>
            <w:tcW w:type="dxa" w:w="2880"/>
          </w:tcPr>
          <w:p>
            <w:r>
              <w:rPr>
                <w:rFonts w:ascii="Times New Roman" w:hAnsi="Times New Roman"/>
                <w:sz w:val="26"/>
              </w:rPr>
              <w:t>45</w:t>
            </w:r>
          </w:p>
        </w:tc>
      </w:tr>
      <w:tr>
        <w:tc>
          <w:tcPr>
            <w:tcW w:type="dxa" w:w="2880"/>
          </w:tcPr>
          <w:p>
            <w:r>
              <w:rPr>
                <w:rFonts w:ascii="Times New Roman" w:hAnsi="Times New Roman"/>
                <w:sz w:val="26"/>
              </w:rPr>
              <w:t>5.3</w:t>
            </w:r>
          </w:p>
        </w:tc>
        <w:tc>
          <w:tcPr>
            <w:tcW w:type="dxa" w:w="2880"/>
          </w:tcPr>
          <w:p>
            <w:r>
              <w:rPr>
                <w:rFonts w:ascii="Times New Roman" w:hAnsi="Times New Roman"/>
                <w:sz w:val="26"/>
              </w:rPr>
              <w:t>LIMITATIONS</w:t>
            </w:r>
          </w:p>
        </w:tc>
        <w:tc>
          <w:tcPr>
            <w:tcW w:type="dxa" w:w="2880"/>
          </w:tcPr>
          <w:p>
            <w:r>
              <w:rPr>
                <w:rFonts w:ascii="Times New Roman" w:hAnsi="Times New Roman"/>
                <w:sz w:val="26"/>
              </w:rPr>
              <w:t>46</w:t>
            </w:r>
          </w:p>
        </w:tc>
      </w:tr>
      <w:tr>
        <w:tc>
          <w:tcPr>
            <w:tcW w:type="dxa" w:w="2880"/>
          </w:tcPr>
          <w:p>
            <w:r>
              <w:rPr>
                <w:rFonts w:ascii="Times New Roman" w:hAnsi="Times New Roman"/>
                <w:sz w:val="26"/>
              </w:rPr>
              <w:t>5.4</w:t>
            </w:r>
          </w:p>
        </w:tc>
        <w:tc>
          <w:tcPr>
            <w:tcW w:type="dxa" w:w="2880"/>
          </w:tcPr>
          <w:p>
            <w:r>
              <w:rPr>
                <w:rFonts w:ascii="Times New Roman" w:hAnsi="Times New Roman"/>
                <w:sz w:val="26"/>
              </w:rPr>
              <w:t>FUTURE RESEARCH DIRECTIONS</w:t>
            </w:r>
          </w:p>
        </w:tc>
        <w:tc>
          <w:tcPr>
            <w:tcW w:type="dxa" w:w="2880"/>
          </w:tcPr>
          <w:p>
            <w:r>
              <w:rPr>
                <w:rFonts w:ascii="Times New Roman" w:hAnsi="Times New Roman"/>
                <w:sz w:val="26"/>
              </w:rPr>
              <w:t>47</w:t>
            </w:r>
          </w:p>
        </w:tc>
      </w:tr>
      <w:tr>
        <w:tc>
          <w:tcPr>
            <w:tcW w:type="dxa" w:w="2880"/>
          </w:tcPr>
          <w:p>
            <w:r>
              <w:rPr>
                <w:rFonts w:ascii="Times New Roman" w:hAnsi="Times New Roman"/>
                <w:sz w:val="26"/>
              </w:rPr>
            </w:r>
          </w:p>
        </w:tc>
        <w:tc>
          <w:tcPr>
            <w:tcW w:type="dxa" w:w="2880"/>
          </w:tcPr>
          <w:p>
            <w:r>
              <w:rPr>
                <w:rFonts w:ascii="Times New Roman" w:hAnsi="Times New Roman"/>
                <w:sz w:val="26"/>
              </w:rPr>
              <w:t>REFERENCES</w:t>
            </w:r>
          </w:p>
        </w:tc>
        <w:tc>
          <w:tcPr>
            <w:tcW w:type="dxa" w:w="2880"/>
          </w:tcPr>
          <w:p>
            <w:r>
              <w:rPr>
                <w:rFonts w:ascii="Times New Roman" w:hAnsi="Times New Roman"/>
                <w:sz w:val="26"/>
              </w:rPr>
              <w:t>48</w:t>
            </w:r>
          </w:p>
        </w:tc>
      </w:tr>
      <w:tr>
        <w:tc>
          <w:tcPr>
            <w:tcW w:type="dxa" w:w="2880"/>
          </w:tcPr>
          <w:p>
            <w:r>
              <w:rPr>
                <w:rFonts w:ascii="Times New Roman" w:hAnsi="Times New Roman"/>
                <w:sz w:val="26"/>
              </w:rPr>
            </w:r>
          </w:p>
        </w:tc>
        <w:tc>
          <w:tcPr>
            <w:tcW w:type="dxa" w:w="2880"/>
          </w:tcPr>
          <w:p>
            <w:r>
              <w:rPr>
                <w:rFonts w:ascii="Times New Roman" w:hAnsi="Times New Roman"/>
                <w:sz w:val="26"/>
              </w:rPr>
              <w:t>APPENDIX A: KEY SOURCE CODE LISTINGS</w:t>
            </w:r>
          </w:p>
        </w:tc>
        <w:tc>
          <w:tcPr>
            <w:tcW w:type="dxa" w:w="2880"/>
          </w:tcPr>
          <w:p>
            <w:r>
              <w:rPr>
                <w:rFonts w:ascii="Times New Roman" w:hAnsi="Times New Roman"/>
                <w:sz w:val="26"/>
              </w:rPr>
              <w:t>50</w:t>
            </w:r>
          </w:p>
        </w:tc>
      </w:tr>
      <w:tr>
        <w:tc>
          <w:tcPr>
            <w:tcW w:type="dxa" w:w="2880"/>
          </w:tcPr>
          <w:p>
            <w:r>
              <w:rPr>
                <w:rFonts w:ascii="Times New Roman" w:hAnsi="Times New Roman"/>
                <w:sz w:val="26"/>
              </w:rPr>
              <w:t>A.1</w:t>
            </w:r>
          </w:p>
        </w:tc>
        <w:tc>
          <w:tcPr>
            <w:tcW w:type="dxa" w:w="2880"/>
          </w:tcPr>
          <w:p>
            <w:r>
              <w:rPr>
                <w:rFonts w:ascii="Times New Roman" w:hAnsi="Times New Roman"/>
                <w:sz w:val="26"/>
              </w:rPr>
              <w:t>Frontend Application (App.jsx)</w:t>
            </w:r>
          </w:p>
        </w:tc>
        <w:tc>
          <w:tcPr>
            <w:tcW w:type="dxa" w:w="2880"/>
          </w:tcPr>
          <w:p>
            <w:r>
              <w:rPr>
                <w:rFonts w:ascii="Times New Roman" w:hAnsi="Times New Roman"/>
                <w:sz w:val="26"/>
              </w:rPr>
              <w:t>50</w:t>
            </w:r>
          </w:p>
        </w:tc>
      </w:tr>
      <w:tr>
        <w:tc>
          <w:tcPr>
            <w:tcW w:type="dxa" w:w="2880"/>
          </w:tcPr>
          <w:p>
            <w:r>
              <w:rPr>
                <w:rFonts w:ascii="Times New Roman" w:hAnsi="Times New Roman"/>
                <w:sz w:val="26"/>
              </w:rPr>
              <w:t>A.2</w:t>
            </w:r>
          </w:p>
        </w:tc>
        <w:tc>
          <w:tcPr>
            <w:tcW w:type="dxa" w:w="2880"/>
          </w:tcPr>
          <w:p>
            <w:r>
              <w:rPr>
                <w:rFonts w:ascii="Times New Roman" w:hAnsi="Times New Roman"/>
                <w:sz w:val="26"/>
              </w:rPr>
              <w:t>CSS Styles (index.css)</w:t>
            </w:r>
          </w:p>
        </w:tc>
        <w:tc>
          <w:tcPr>
            <w:tcW w:type="dxa" w:w="2880"/>
          </w:tcPr>
          <w:p>
            <w:r>
              <w:rPr>
                <w:rFonts w:ascii="Times New Roman" w:hAnsi="Times New Roman"/>
                <w:sz w:val="26"/>
              </w:rPr>
              <w:t>55</w:t>
            </w:r>
          </w:p>
        </w:tc>
      </w:tr>
      <w:tr>
        <w:tc>
          <w:tcPr>
            <w:tcW w:type="dxa" w:w="2880"/>
          </w:tcPr>
          <w:p>
            <w:r>
              <w:rPr>
                <w:rFonts w:ascii="Times New Roman" w:hAnsi="Times New Roman"/>
                <w:sz w:val="26"/>
              </w:rPr>
            </w:r>
          </w:p>
        </w:tc>
        <w:tc>
          <w:tcPr>
            <w:tcW w:type="dxa" w:w="2880"/>
          </w:tcPr>
          <w:p>
            <w:r>
              <w:rPr>
                <w:rFonts w:ascii="Times New Roman" w:hAnsi="Times New Roman"/>
                <w:sz w:val="26"/>
              </w:rPr>
              <w:t>APPENDIX B: SERVER-SIDE SOURCE CODE</w:t>
            </w:r>
          </w:p>
        </w:tc>
        <w:tc>
          <w:tcPr>
            <w:tcW w:type="dxa" w:w="2880"/>
          </w:tcPr>
          <w:p>
            <w:r>
              <w:rPr>
                <w:rFonts w:ascii="Times New Roman" w:hAnsi="Times New Roman"/>
                <w:sz w:val="26"/>
              </w:rPr>
              <w:t>60</w:t>
            </w:r>
          </w:p>
        </w:tc>
      </w:tr>
      <w:tr>
        <w:tc>
          <w:tcPr>
            <w:tcW w:type="dxa" w:w="2880"/>
          </w:tcPr>
          <w:p>
            <w:r>
              <w:rPr>
                <w:rFonts w:ascii="Times New Roman" w:hAnsi="Times New Roman"/>
                <w:sz w:val="26"/>
              </w:rPr>
              <w:t>B.1</w:t>
            </w:r>
          </w:p>
        </w:tc>
        <w:tc>
          <w:tcPr>
            <w:tcW w:type="dxa" w:w="2880"/>
          </w:tcPr>
          <w:p>
            <w:r>
              <w:rPr>
                <w:rFonts w:ascii="Times New Roman" w:hAnsi="Times New Roman"/>
                <w:sz w:val="26"/>
              </w:rPr>
              <w:t>FastAPI Application (main.py)</w:t>
            </w:r>
          </w:p>
        </w:tc>
        <w:tc>
          <w:tcPr>
            <w:tcW w:type="dxa" w:w="2880"/>
          </w:tcPr>
          <w:p>
            <w:r>
              <w:rPr>
                <w:rFonts w:ascii="Times New Roman" w:hAnsi="Times New Roman"/>
                <w:sz w:val="26"/>
              </w:rPr>
              <w:t>60</w:t>
            </w:r>
          </w:p>
        </w:tc>
      </w:tr>
      <w:tr>
        <w:tc>
          <w:tcPr>
            <w:tcW w:type="dxa" w:w="2880"/>
          </w:tcPr>
          <w:p>
            <w:r>
              <w:rPr>
                <w:rFonts w:ascii="Times New Roman" w:hAnsi="Times New Roman"/>
                <w:sz w:val="26"/>
              </w:rPr>
              <w:t>B.2</w:t>
            </w:r>
          </w:p>
        </w:tc>
        <w:tc>
          <w:tcPr>
            <w:tcW w:type="dxa" w:w="2880"/>
          </w:tcPr>
          <w:p>
            <w:r>
              <w:rPr>
                <w:rFonts w:ascii="Times New Roman" w:hAnsi="Times New Roman"/>
                <w:sz w:val="26"/>
              </w:rPr>
              <w:t>Model Training Code (Colab_Real_Training.py)</w:t>
            </w:r>
          </w:p>
        </w:tc>
        <w:tc>
          <w:tcPr>
            <w:tcW w:type="dxa" w:w="2880"/>
          </w:tcPr>
          <w:p>
            <w:r>
              <w:rPr>
                <w:rFonts w:ascii="Times New Roman" w:hAnsi="Times New Roman"/>
                <w:sz w:val="26"/>
              </w:rPr>
              <w:t>65</w:t>
            </w:r>
          </w:p>
        </w:tc>
      </w:tr>
    </w:tbl>
    <w:p>
      <w:r>
        <w:br w:type="page"/>
      </w:r>
    </w:p>
    <w:p>
      <w:pPr>
        <w:jc w:val="center"/>
      </w:pPr>
      <w:r>
        <w:rPr>
          <w:rFonts w:ascii="Times New Roman" w:hAnsi="Times New Roman"/>
          <w:b/>
          <w:sz w:val="28"/>
        </w:rPr>
        <w:t>LIST OF FIGURES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W w:type="dxa" w:w="2880"/>
          </w:tcPr>
          <w:p>
            <w:r>
              <w:rPr>
                <w:rFonts w:ascii="Times New Roman" w:hAnsi="Times New Roman"/>
                <w:b/>
                <w:sz w:val="26"/>
              </w:rPr>
              <w:t>FIGURE NO.</w:t>
            </w:r>
          </w:p>
        </w:tc>
        <w:tc>
          <w:tcPr>
            <w:tcW w:type="dxa" w:w="2880"/>
          </w:tcPr>
          <w:p>
            <w:r>
              <w:rPr>
                <w:rFonts w:ascii="Times New Roman" w:hAnsi="Times New Roman"/>
                <w:b/>
                <w:sz w:val="26"/>
              </w:rPr>
              <w:t>TITLE</w:t>
            </w:r>
          </w:p>
        </w:tc>
        <w:tc>
          <w:tcPr>
            <w:tcW w:type="dxa" w:w="2880"/>
          </w:tcPr>
          <w:p>
            <w:r>
              <w:rPr>
                <w:rFonts w:ascii="Times New Roman" w:hAnsi="Times New Roman"/>
                <w:b/>
                <w:sz w:val="26"/>
              </w:rPr>
              <w:t>PAGE NO.</w:t>
            </w:r>
          </w:p>
        </w:tc>
      </w:tr>
      <w:tr>
        <w:tc>
          <w:tcPr>
            <w:tcW w:type="dxa" w:w="2880"/>
          </w:tcPr>
          <w:p>
            <w:r>
              <w:rPr>
                <w:rFonts w:ascii="Times New Roman" w:hAnsi="Times New Roman"/>
                <w:sz w:val="26"/>
              </w:rPr>
              <w:t>3.1</w:t>
            </w:r>
          </w:p>
        </w:tc>
        <w:tc>
          <w:tcPr>
            <w:tcW w:type="dxa" w:w="2880"/>
          </w:tcPr>
          <w:p>
            <w:r>
              <w:rPr>
                <w:rFonts w:ascii="Times New Roman" w:hAnsi="Times New Roman"/>
                <w:sz w:val="26"/>
              </w:rPr>
              <w:t>SYSTEM ARCHITECTURE</w:t>
            </w:r>
          </w:p>
        </w:tc>
        <w:tc>
          <w:tcPr>
            <w:tcW w:type="dxa" w:w="2880"/>
          </w:tcPr>
          <w:p>
            <w:r>
              <w:rPr>
                <w:rFonts w:ascii="Times New Roman" w:hAnsi="Times New Roman"/>
                <w:sz w:val="26"/>
              </w:rPr>
              <w:t>28</w:t>
            </w:r>
          </w:p>
        </w:tc>
      </w:tr>
      <w:tr>
        <w:tc>
          <w:tcPr>
            <w:tcW w:type="dxa" w:w="2880"/>
          </w:tcPr>
          <w:p>
            <w:r>
              <w:rPr>
                <w:rFonts w:ascii="Times New Roman" w:hAnsi="Times New Roman"/>
                <w:sz w:val="26"/>
              </w:rPr>
              <w:t>3.2</w:t>
            </w:r>
          </w:p>
        </w:tc>
        <w:tc>
          <w:tcPr>
            <w:tcW w:type="dxa" w:w="2880"/>
          </w:tcPr>
          <w:p>
            <w:r>
              <w:rPr>
                <w:rFonts w:ascii="Times New Roman" w:hAnsi="Times New Roman"/>
                <w:sz w:val="26"/>
              </w:rPr>
              <w:t>LEVEL 0 DATA FLOW DIAGRAM</w:t>
            </w:r>
          </w:p>
        </w:tc>
        <w:tc>
          <w:tcPr>
            <w:tcW w:type="dxa" w:w="2880"/>
          </w:tcPr>
          <w:p>
            <w:r>
              <w:rPr>
                <w:rFonts w:ascii="Times New Roman" w:hAnsi="Times New Roman"/>
                <w:sz w:val="26"/>
              </w:rPr>
              <w:t>29</w:t>
            </w:r>
          </w:p>
        </w:tc>
      </w:tr>
      <w:tr>
        <w:tc>
          <w:tcPr>
            <w:tcW w:type="dxa" w:w="2880"/>
          </w:tcPr>
          <w:p>
            <w:r>
              <w:rPr>
                <w:rFonts w:ascii="Times New Roman" w:hAnsi="Times New Roman"/>
                <w:sz w:val="26"/>
              </w:rPr>
              <w:t>3.3</w:t>
            </w:r>
          </w:p>
        </w:tc>
        <w:tc>
          <w:tcPr>
            <w:tcW w:type="dxa" w:w="2880"/>
          </w:tcPr>
          <w:p>
            <w:r>
              <w:rPr>
                <w:rFonts w:ascii="Times New Roman" w:hAnsi="Times New Roman"/>
                <w:sz w:val="26"/>
              </w:rPr>
              <w:t>LEVEL 1 DATA FLOW DIAGRAM</w:t>
            </w:r>
          </w:p>
        </w:tc>
        <w:tc>
          <w:tcPr>
            <w:tcW w:type="dxa" w:w="2880"/>
          </w:tcPr>
          <w:p>
            <w:r>
              <w:rPr>
                <w:rFonts w:ascii="Times New Roman" w:hAnsi="Times New Roman"/>
                <w:sz w:val="26"/>
              </w:rPr>
              <w:t>29</w:t>
            </w:r>
          </w:p>
        </w:tc>
      </w:tr>
      <w:tr>
        <w:tc>
          <w:tcPr>
            <w:tcW w:type="dxa" w:w="2880"/>
          </w:tcPr>
          <w:p>
            <w:r>
              <w:rPr>
                <w:rFonts w:ascii="Times New Roman" w:hAnsi="Times New Roman"/>
                <w:sz w:val="26"/>
              </w:rPr>
              <w:t>3.4</w:t>
            </w:r>
          </w:p>
        </w:tc>
        <w:tc>
          <w:tcPr>
            <w:tcW w:type="dxa" w:w="2880"/>
          </w:tcPr>
          <w:p>
            <w:r>
              <w:rPr>
                <w:rFonts w:ascii="Times New Roman" w:hAnsi="Times New Roman"/>
                <w:sz w:val="26"/>
              </w:rPr>
              <w:t>LEVEL 2 DFD (AI CLASSIFIER)</w:t>
            </w:r>
          </w:p>
        </w:tc>
        <w:tc>
          <w:tcPr>
            <w:tcW w:type="dxa" w:w="2880"/>
          </w:tcPr>
          <w:p>
            <w:r>
              <w:rPr>
                <w:rFonts w:ascii="Times New Roman" w:hAnsi="Times New Roman"/>
                <w:sz w:val="26"/>
              </w:rPr>
              <w:t>30</w:t>
            </w:r>
          </w:p>
        </w:tc>
      </w:tr>
      <w:tr>
        <w:tc>
          <w:tcPr>
            <w:tcW w:type="dxa" w:w="2880"/>
          </w:tcPr>
          <w:p>
            <w:r>
              <w:rPr>
                <w:rFonts w:ascii="Times New Roman" w:hAnsi="Times New Roman"/>
                <w:sz w:val="26"/>
              </w:rPr>
              <w:t>3.5</w:t>
            </w:r>
          </w:p>
        </w:tc>
        <w:tc>
          <w:tcPr>
            <w:tcW w:type="dxa" w:w="2880"/>
          </w:tcPr>
          <w:p>
            <w:r>
              <w:rPr>
                <w:rFonts w:ascii="Times New Roman" w:hAnsi="Times New Roman"/>
                <w:sz w:val="26"/>
              </w:rPr>
              <w:t>UML USE CASE DIAGRAM</w:t>
            </w:r>
          </w:p>
        </w:tc>
        <w:tc>
          <w:tcPr>
            <w:tcW w:type="dxa" w:w="2880"/>
          </w:tcPr>
          <w:p>
            <w:r>
              <w:rPr>
                <w:rFonts w:ascii="Times New Roman" w:hAnsi="Times New Roman"/>
                <w:sz w:val="26"/>
              </w:rPr>
              <w:t>31</w:t>
            </w:r>
          </w:p>
        </w:tc>
      </w:tr>
      <w:tr>
        <w:tc>
          <w:tcPr>
            <w:tcW w:type="dxa" w:w="2880"/>
          </w:tcPr>
          <w:p>
            <w:r>
              <w:rPr>
                <w:rFonts w:ascii="Times New Roman" w:hAnsi="Times New Roman"/>
                <w:sz w:val="26"/>
              </w:rPr>
              <w:t>3.6</w:t>
            </w:r>
          </w:p>
        </w:tc>
        <w:tc>
          <w:tcPr>
            <w:tcW w:type="dxa" w:w="2880"/>
          </w:tcPr>
          <w:p>
            <w:r>
              <w:rPr>
                <w:rFonts w:ascii="Times New Roman" w:hAnsi="Times New Roman"/>
                <w:sz w:val="26"/>
              </w:rPr>
              <w:t>RULE-BASED VALIDATION FLOWCHART</w:t>
            </w:r>
          </w:p>
        </w:tc>
        <w:tc>
          <w:tcPr>
            <w:tcW w:type="dxa" w:w="2880"/>
          </w:tcPr>
          <w:p>
            <w:r>
              <w:rPr>
                <w:rFonts w:ascii="Times New Roman" w:hAnsi="Times New Roman"/>
                <w:sz w:val="26"/>
              </w:rPr>
              <w:t>32</w:t>
            </w:r>
          </w:p>
        </w:tc>
      </w:tr>
    </w:tbl>
    <w:p>
      <w:r>
        <w:br w:type="page"/>
      </w:r>
    </w:p>
    <w:p>
      <w:pPr>
        <w:jc w:val="center"/>
      </w:pPr>
      <w:r>
        <w:rPr>
          <w:rFonts w:ascii="Times New Roman" w:hAnsi="Times New Roman"/>
          <w:b/>
          <w:sz w:val="28"/>
        </w:rPr>
        <w:t>LIST OF TABLES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W w:type="dxa" w:w="2880"/>
          </w:tcPr>
          <w:p>
            <w:r>
              <w:rPr>
                <w:rFonts w:ascii="Times New Roman" w:hAnsi="Times New Roman"/>
                <w:b/>
                <w:sz w:val="26"/>
              </w:rPr>
              <w:t>TABLE NO.</w:t>
            </w:r>
          </w:p>
        </w:tc>
        <w:tc>
          <w:tcPr>
            <w:tcW w:type="dxa" w:w="2880"/>
          </w:tcPr>
          <w:p>
            <w:r>
              <w:rPr>
                <w:rFonts w:ascii="Times New Roman" w:hAnsi="Times New Roman"/>
                <w:b/>
                <w:sz w:val="26"/>
              </w:rPr>
              <w:t>TITLE</w:t>
            </w:r>
          </w:p>
        </w:tc>
        <w:tc>
          <w:tcPr>
            <w:tcW w:type="dxa" w:w="2880"/>
          </w:tcPr>
          <w:p>
            <w:r>
              <w:rPr>
                <w:rFonts w:ascii="Times New Roman" w:hAnsi="Times New Roman"/>
                <w:b/>
                <w:sz w:val="26"/>
              </w:rPr>
              <w:t>PAGE NO.</w:t>
            </w:r>
          </w:p>
        </w:tc>
      </w:tr>
      <w:tr>
        <w:tc>
          <w:tcPr>
            <w:tcW w:type="dxa" w:w="2880"/>
          </w:tcPr>
          <w:p>
            <w:r>
              <w:rPr>
                <w:rFonts w:ascii="Times New Roman" w:hAnsi="Times New Roman"/>
                <w:sz w:val="26"/>
              </w:rPr>
              <w:t>2.1</w:t>
            </w:r>
          </w:p>
        </w:tc>
        <w:tc>
          <w:tcPr>
            <w:tcW w:type="dxa" w:w="2880"/>
          </w:tcPr>
          <w:p>
            <w:r>
              <w:rPr>
                <w:rFonts w:ascii="Times New Roman" w:hAnsi="Times New Roman"/>
                <w:sz w:val="26"/>
              </w:rPr>
              <w:t>COMPARATIVE ANALYSIS OF EXISTING SYSTEMS</w:t>
            </w:r>
          </w:p>
        </w:tc>
        <w:tc>
          <w:tcPr>
            <w:tcW w:type="dxa" w:w="2880"/>
          </w:tcPr>
          <w:p>
            <w:r>
              <w:rPr>
                <w:rFonts w:ascii="Times New Roman" w:hAnsi="Times New Roman"/>
                <w:sz w:val="26"/>
              </w:rPr>
              <w:t>10</w:t>
            </w:r>
          </w:p>
        </w:tc>
      </w:tr>
      <w:tr>
        <w:tc>
          <w:tcPr>
            <w:tcW w:type="dxa" w:w="2880"/>
          </w:tcPr>
          <w:p>
            <w:r>
              <w:rPr>
                <w:rFonts w:ascii="Times New Roman" w:hAnsi="Times New Roman"/>
                <w:sz w:val="26"/>
              </w:rPr>
              <w:t>2.2</w:t>
            </w:r>
          </w:p>
        </w:tc>
        <w:tc>
          <w:tcPr>
            <w:tcW w:type="dxa" w:w="2880"/>
          </w:tcPr>
          <w:p>
            <w:r>
              <w:rPr>
                <w:rFonts w:ascii="Times New Roman" w:hAnsi="Times New Roman"/>
                <w:sz w:val="26"/>
              </w:rPr>
              <w:t>SUMMARY OF LITERATURE SURVEY</w:t>
            </w:r>
          </w:p>
        </w:tc>
        <w:tc>
          <w:tcPr>
            <w:tcW w:type="dxa" w:w="2880"/>
          </w:tcPr>
          <w:p>
            <w:r>
              <w:rPr>
                <w:rFonts w:ascii="Times New Roman" w:hAnsi="Times New Roman"/>
                <w:sz w:val="26"/>
              </w:rPr>
              <w:t>14</w:t>
            </w:r>
          </w:p>
        </w:tc>
      </w:tr>
      <w:tr>
        <w:tc>
          <w:tcPr>
            <w:tcW w:type="dxa" w:w="2880"/>
          </w:tcPr>
          <w:p>
            <w:r>
              <w:rPr>
                <w:rFonts w:ascii="Times New Roman" w:hAnsi="Times New Roman"/>
                <w:sz w:val="26"/>
              </w:rPr>
              <w:t>3.1</w:t>
            </w:r>
          </w:p>
        </w:tc>
        <w:tc>
          <w:tcPr>
            <w:tcW w:type="dxa" w:w="2880"/>
          </w:tcPr>
          <w:p>
            <w:r>
              <w:rPr>
                <w:rFonts w:ascii="Times New Roman" w:hAnsi="Times New Roman"/>
                <w:sz w:val="26"/>
              </w:rPr>
              <w:t>DATASET STRUCTURE FOR JOB POSTINGS</w:t>
            </w:r>
          </w:p>
        </w:tc>
        <w:tc>
          <w:tcPr>
            <w:tcW w:type="dxa" w:w="2880"/>
          </w:tcPr>
          <w:p>
            <w:r>
              <w:rPr>
                <w:rFonts w:ascii="Times New Roman" w:hAnsi="Times New Roman"/>
                <w:sz w:val="26"/>
              </w:rPr>
              <w:t>17</w:t>
            </w:r>
          </w:p>
        </w:tc>
      </w:tr>
      <w:tr>
        <w:tc>
          <w:tcPr>
            <w:tcW w:type="dxa" w:w="2880"/>
          </w:tcPr>
          <w:p>
            <w:r>
              <w:rPr>
                <w:rFonts w:ascii="Times New Roman" w:hAnsi="Times New Roman"/>
                <w:sz w:val="26"/>
              </w:rPr>
              <w:t>3.2</w:t>
            </w:r>
          </w:p>
        </w:tc>
        <w:tc>
          <w:tcPr>
            <w:tcW w:type="dxa" w:w="2880"/>
          </w:tcPr>
          <w:p>
            <w:r>
              <w:rPr>
                <w:rFonts w:ascii="Times New Roman" w:hAnsi="Times New Roman"/>
                <w:sz w:val="26"/>
              </w:rPr>
              <w:t>TEXT PREPROCESSING AND OCR TECHNIQUES</w:t>
            </w:r>
          </w:p>
        </w:tc>
        <w:tc>
          <w:tcPr>
            <w:tcW w:type="dxa" w:w="2880"/>
          </w:tcPr>
          <w:p>
            <w:r>
              <w:rPr>
                <w:rFonts w:ascii="Times New Roman" w:hAnsi="Times New Roman"/>
                <w:sz w:val="26"/>
              </w:rPr>
              <w:t>19</w:t>
            </w:r>
          </w:p>
        </w:tc>
      </w:tr>
      <w:tr>
        <w:tc>
          <w:tcPr>
            <w:tcW w:type="dxa" w:w="2880"/>
          </w:tcPr>
          <w:p>
            <w:r>
              <w:rPr>
                <w:rFonts w:ascii="Times New Roman" w:hAnsi="Times New Roman"/>
                <w:sz w:val="26"/>
              </w:rPr>
              <w:t>3.3</w:t>
            </w:r>
          </w:p>
        </w:tc>
        <w:tc>
          <w:tcPr>
            <w:tcW w:type="dxa" w:w="2880"/>
          </w:tcPr>
          <w:p>
            <w:r>
              <w:rPr>
                <w:rFonts w:ascii="Times New Roman" w:hAnsi="Times New Roman"/>
                <w:sz w:val="26"/>
              </w:rPr>
              <w:t>MODEL TRAINING CONFIGURATION</w:t>
            </w:r>
          </w:p>
        </w:tc>
        <w:tc>
          <w:tcPr>
            <w:tcW w:type="dxa" w:w="2880"/>
          </w:tcPr>
          <w:p>
            <w:r>
              <w:rPr>
                <w:rFonts w:ascii="Times New Roman" w:hAnsi="Times New Roman"/>
                <w:sz w:val="26"/>
              </w:rPr>
              <w:t>24</w:t>
            </w:r>
          </w:p>
        </w:tc>
      </w:tr>
      <w:tr>
        <w:tc>
          <w:tcPr>
            <w:tcW w:type="dxa" w:w="2880"/>
          </w:tcPr>
          <w:p>
            <w:r>
              <w:rPr>
                <w:rFonts w:ascii="Times New Roman" w:hAnsi="Times New Roman"/>
                <w:sz w:val="26"/>
              </w:rPr>
              <w:t>4.1</w:t>
            </w:r>
          </w:p>
        </w:tc>
        <w:tc>
          <w:tcPr>
            <w:tcW w:type="dxa" w:w="2880"/>
          </w:tcPr>
          <w:p>
            <w:r>
              <w:rPr>
                <w:rFonts w:ascii="Times New Roman" w:hAnsi="Times New Roman"/>
                <w:sz w:val="26"/>
              </w:rPr>
              <w:t>MODEL PERFORMANCE METRICS</w:t>
            </w:r>
          </w:p>
        </w:tc>
        <w:tc>
          <w:tcPr>
            <w:tcW w:type="dxa" w:w="2880"/>
          </w:tcPr>
          <w:p>
            <w:r>
              <w:rPr>
                <w:rFonts w:ascii="Times New Roman" w:hAnsi="Times New Roman"/>
                <w:sz w:val="26"/>
              </w:rPr>
              <w:t>38</w:t>
            </w:r>
          </w:p>
        </w:tc>
      </w:tr>
    </w:tbl>
    <w:p>
      <w:r>
        <w:br w:type="page"/>
      </w:r>
    </w:p>
    <w:p>
      <w:pPr>
        <w:jc w:val="center"/>
      </w:pPr>
      <w:r>
        <w:rPr>
          <w:rFonts w:ascii="Times New Roman" w:hAnsi="Times New Roman"/>
          <w:b/>
          <w:sz w:val="28"/>
        </w:rPr>
        <w:t>ABBREVIATIONS AND NOMENCLATURE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6480"/>
      </w:tblGrid>
      <w:tr>
        <w:tc>
          <w:tcPr>
            <w:tcW w:type="dxa" w:w="4320"/>
          </w:tcPr>
          <w:p>
            <w:r>
              <w:rPr>
                <w:rFonts w:ascii="Times New Roman" w:hAnsi="Times New Roman"/>
                <w:b/>
                <w:sz w:val="26"/>
              </w:rPr>
              <w:t>ABBREVIATION</w:t>
            </w:r>
          </w:p>
        </w:tc>
        <w:tc>
          <w:tcPr>
            <w:tcW w:type="dxa" w:w="4320"/>
          </w:tcPr>
          <w:p>
            <w:r>
              <w:rPr>
                <w:rFonts w:ascii="Times New Roman" w:hAnsi="Times New Roman"/>
                <w:b/>
                <w:sz w:val="26"/>
              </w:rPr>
              <w:t>FULL FORM</w:t>
            </w:r>
          </w:p>
        </w:tc>
      </w:tr>
      <w:tr>
        <w:tc>
          <w:tcPr>
            <w:tcW w:type="dxa" w:w="4320"/>
          </w:tcPr>
          <w:p>
            <w:r>
              <w:rPr>
                <w:rFonts w:ascii="Times New Roman" w:hAnsi="Times New Roman"/>
                <w:sz w:val="26"/>
              </w:rPr>
              <w:t>AI</w:t>
            </w:r>
          </w:p>
        </w:tc>
        <w:tc>
          <w:tcPr>
            <w:tcW w:type="dxa" w:w="4320"/>
          </w:tcPr>
          <w:p>
            <w:r>
              <w:rPr>
                <w:rFonts w:ascii="Times New Roman" w:hAnsi="Times New Roman"/>
                <w:sz w:val="26"/>
              </w:rPr>
              <w:t>ARTIFICIAL INTELLIGENCE</w:t>
            </w:r>
          </w:p>
        </w:tc>
      </w:tr>
      <w:tr>
        <w:tc>
          <w:tcPr>
            <w:tcW w:type="dxa" w:w="4320"/>
          </w:tcPr>
          <w:p>
            <w:r>
              <w:rPr>
                <w:rFonts w:ascii="Times New Roman" w:hAnsi="Times New Roman"/>
                <w:sz w:val="26"/>
              </w:rPr>
              <w:t>ML</w:t>
            </w:r>
          </w:p>
        </w:tc>
        <w:tc>
          <w:tcPr>
            <w:tcW w:type="dxa" w:w="4320"/>
          </w:tcPr>
          <w:p>
            <w:r>
              <w:rPr>
                <w:rFonts w:ascii="Times New Roman" w:hAnsi="Times New Roman"/>
                <w:sz w:val="26"/>
              </w:rPr>
              <w:t>MACHINE LEARNING</w:t>
            </w:r>
          </w:p>
        </w:tc>
      </w:tr>
      <w:tr>
        <w:tc>
          <w:tcPr>
            <w:tcW w:type="dxa" w:w="4320"/>
          </w:tcPr>
          <w:p>
            <w:r>
              <w:rPr>
                <w:rFonts w:ascii="Times New Roman" w:hAnsi="Times New Roman"/>
                <w:sz w:val="26"/>
              </w:rPr>
              <w:t>NLP</w:t>
            </w:r>
          </w:p>
        </w:tc>
        <w:tc>
          <w:tcPr>
            <w:tcW w:type="dxa" w:w="4320"/>
          </w:tcPr>
          <w:p>
            <w:r>
              <w:rPr>
                <w:rFonts w:ascii="Times New Roman" w:hAnsi="Times New Roman"/>
                <w:sz w:val="26"/>
              </w:rPr>
              <w:t>NATURAL LANGUAGE PROCESSING</w:t>
            </w:r>
          </w:p>
        </w:tc>
      </w:tr>
      <w:tr>
        <w:tc>
          <w:tcPr>
            <w:tcW w:type="dxa" w:w="4320"/>
          </w:tcPr>
          <w:p>
            <w:r>
              <w:rPr>
                <w:rFonts w:ascii="Times New Roman" w:hAnsi="Times New Roman"/>
                <w:sz w:val="26"/>
              </w:rPr>
              <w:t>OCR</w:t>
            </w:r>
          </w:p>
        </w:tc>
        <w:tc>
          <w:tcPr>
            <w:tcW w:type="dxa" w:w="4320"/>
          </w:tcPr>
          <w:p>
            <w:r>
              <w:rPr>
                <w:rFonts w:ascii="Times New Roman" w:hAnsi="Times New Roman"/>
                <w:sz w:val="26"/>
              </w:rPr>
              <w:t>OPTICAL CHARACTER RECOGNITION</w:t>
            </w:r>
          </w:p>
        </w:tc>
      </w:tr>
      <w:tr>
        <w:tc>
          <w:tcPr>
            <w:tcW w:type="dxa" w:w="4320"/>
          </w:tcPr>
          <w:p>
            <w:r>
              <w:rPr>
                <w:rFonts w:ascii="Times New Roman" w:hAnsi="Times New Roman"/>
                <w:sz w:val="26"/>
              </w:rPr>
              <w:t>BERT</w:t>
            </w:r>
          </w:p>
        </w:tc>
        <w:tc>
          <w:tcPr>
            <w:tcW w:type="dxa" w:w="4320"/>
          </w:tcPr>
          <w:p>
            <w:r>
              <w:rPr>
                <w:rFonts w:ascii="Times New Roman" w:hAnsi="Times New Roman"/>
                <w:sz w:val="26"/>
              </w:rPr>
              <w:t>BIDIRECTIONAL ENCODER REPRESENTATIONS FROM TRANSFORMERS</w:t>
            </w:r>
          </w:p>
        </w:tc>
      </w:tr>
      <w:tr>
        <w:tc>
          <w:tcPr>
            <w:tcW w:type="dxa" w:w="4320"/>
          </w:tcPr>
          <w:p>
            <w:r>
              <w:rPr>
                <w:rFonts w:ascii="Times New Roman" w:hAnsi="Times New Roman"/>
                <w:sz w:val="26"/>
              </w:rPr>
              <w:t>RoBERTa</w:t>
            </w:r>
          </w:p>
        </w:tc>
        <w:tc>
          <w:tcPr>
            <w:tcW w:type="dxa" w:w="4320"/>
          </w:tcPr>
          <w:p>
            <w:r>
              <w:rPr>
                <w:rFonts w:ascii="Times New Roman" w:hAnsi="Times New Roman"/>
                <w:sz w:val="26"/>
              </w:rPr>
              <w:t>ROBUSTLY OPTIMIZED BERT PRETRAINING APPROACH</w:t>
            </w:r>
          </w:p>
        </w:tc>
      </w:tr>
      <w:tr>
        <w:tc>
          <w:tcPr>
            <w:tcW w:type="dxa" w:w="4320"/>
          </w:tcPr>
          <w:p>
            <w:r>
              <w:rPr>
                <w:rFonts w:ascii="Times New Roman" w:hAnsi="Times New Roman"/>
                <w:sz w:val="26"/>
              </w:rPr>
              <w:t>UI</w:t>
            </w:r>
          </w:p>
        </w:tc>
        <w:tc>
          <w:tcPr>
            <w:tcW w:type="dxa" w:w="4320"/>
          </w:tcPr>
          <w:p>
            <w:r>
              <w:rPr>
                <w:rFonts w:ascii="Times New Roman" w:hAnsi="Times New Roman"/>
                <w:sz w:val="26"/>
              </w:rPr>
              <w:t>USER INTERFACE</w:t>
            </w:r>
          </w:p>
        </w:tc>
      </w:tr>
      <w:tr>
        <w:tc>
          <w:tcPr>
            <w:tcW w:type="dxa" w:w="4320"/>
          </w:tcPr>
          <w:p>
            <w:r>
              <w:rPr>
                <w:rFonts w:ascii="Times New Roman" w:hAnsi="Times New Roman"/>
                <w:sz w:val="26"/>
              </w:rPr>
              <w:t>API</w:t>
            </w:r>
          </w:p>
        </w:tc>
        <w:tc>
          <w:tcPr>
            <w:tcW w:type="dxa" w:w="4320"/>
          </w:tcPr>
          <w:p>
            <w:r>
              <w:rPr>
                <w:rFonts w:ascii="Times New Roman" w:hAnsi="Times New Roman"/>
                <w:sz w:val="26"/>
              </w:rPr>
              <w:t>APPLICATION PROGRAMMING INTERFACE</w:t>
            </w:r>
          </w:p>
        </w:tc>
      </w:tr>
      <w:tr>
        <w:tc>
          <w:tcPr>
            <w:tcW w:type="dxa" w:w="4320"/>
          </w:tcPr>
          <w:p>
            <w:r>
              <w:rPr>
                <w:rFonts w:ascii="Times New Roman" w:hAnsi="Times New Roman"/>
                <w:sz w:val="26"/>
              </w:rPr>
              <w:t>JSON</w:t>
            </w:r>
          </w:p>
        </w:tc>
        <w:tc>
          <w:tcPr>
            <w:tcW w:type="dxa" w:w="4320"/>
          </w:tcPr>
          <w:p>
            <w:r>
              <w:rPr>
                <w:rFonts w:ascii="Times New Roman" w:hAnsi="Times New Roman"/>
                <w:sz w:val="26"/>
              </w:rPr>
              <w:t>JAVASCRIPT OBJECT NOTATION</w:t>
            </w:r>
          </w:p>
        </w:tc>
      </w:tr>
      <w:tr>
        <w:tc>
          <w:tcPr>
            <w:tcW w:type="dxa" w:w="4320"/>
          </w:tcPr>
          <w:p>
            <w:r>
              <w:rPr>
                <w:rFonts w:ascii="Times New Roman" w:hAnsi="Times New Roman"/>
                <w:sz w:val="26"/>
              </w:rPr>
              <w:t>React</w:t>
            </w:r>
          </w:p>
        </w:tc>
        <w:tc>
          <w:tcPr>
            <w:tcW w:type="dxa" w:w="4320"/>
          </w:tcPr>
          <w:p>
            <w:r>
              <w:rPr>
                <w:rFonts w:ascii="Times New Roman" w:hAnsi="Times New Roman"/>
                <w:sz w:val="26"/>
              </w:rPr>
              <w:t>JAVASCRIPT FRONTEND FRAMEWORK</w:t>
            </w:r>
          </w:p>
        </w:tc>
      </w:tr>
      <w:tr>
        <w:tc>
          <w:tcPr>
            <w:tcW w:type="dxa" w:w="4320"/>
          </w:tcPr>
          <w:p>
            <w:r>
              <w:rPr>
                <w:rFonts w:ascii="Times New Roman" w:hAnsi="Times New Roman"/>
                <w:sz w:val="26"/>
              </w:rPr>
              <w:t>FastAPI</w:t>
            </w:r>
          </w:p>
        </w:tc>
        <w:tc>
          <w:tcPr>
            <w:tcW w:type="dxa" w:w="4320"/>
          </w:tcPr>
          <w:p>
            <w:r>
              <w:rPr>
                <w:rFonts w:ascii="Times New Roman" w:hAnsi="Times New Roman"/>
                <w:sz w:val="26"/>
              </w:rPr>
              <w:t>PYTHON WEB FRAMEWORK</w:t>
            </w:r>
          </w:p>
        </w:tc>
      </w:tr>
    </w:tbl>
    <w:p>
      <w:r>
        <w:br w:type="page"/>
      </w:r>
    </w:p>
    <w:p>
      <w:pPr>
        <w:jc w:val="center"/>
      </w:pPr>
      <w:r>
        <w:rPr>
          <w:rFonts w:ascii="Times New Roman" w:hAnsi="Times New Roman"/>
          <w:b/>
          <w:sz w:val="28"/>
        </w:rPr>
        <w:t>CHAPTER 1</w:t>
        <w:br/>
        <w:t>INTRODUCTION</w:t>
      </w:r>
    </w:p>
    <w:p>
      <w:pPr>
        <w:jc w:val="left"/>
      </w:pPr>
      <w:r>
        <w:rPr>
          <w:rFonts w:ascii="Times New Roman" w:hAnsi="Times New Roman"/>
          <w:b/>
          <w:sz w:val="26"/>
        </w:rPr>
        <w:t>1.1 BACKGROUND OF THE STUDY</w:t>
      </w:r>
    </w:p>
    <w:p>
      <w:pPr>
        <w:spacing w:line="360" w:lineRule="auto"/>
        <w:jc w:val="both"/>
      </w:pPr>
      <w:r>
        <w:rPr>
          <w:rFonts w:ascii="Times New Roman" w:hAnsi="Times New Roman"/>
          <w:sz w:val="26"/>
        </w:rPr>
        <w:t>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w:t>
      </w:r>
    </w:p>
    <w:p>
      <w:pPr>
        <w:spacing w:line="360" w:lineRule="auto"/>
        <w:jc w:val="both"/>
      </w:pPr>
      <w:r>
        <w:rPr>
          <w:rFonts w:ascii="Times New Roman" w:hAnsi="Times New Roman"/>
          <w:sz w:val="26"/>
        </w:rPr>
        <w:t>These fraudulent activities often aim to steal sensitive personal data for identity theft, extract financial resources through advance-fee scams, or use victims as unwitting participants in money laundering schemes.</w:t>
      </w:r>
    </w:p>
    <w:p>
      <w:pPr>
        <w:jc w:val="left"/>
      </w:pPr>
      <w:r>
        <w:rPr>
          <w:rFonts w:ascii="Times New Roman" w:hAnsi="Times New Roman"/>
          <w:b/>
          <w:sz w:val="26"/>
        </w:rPr>
        <w:t>1.2 PROBLEM STATEMENT</w:t>
      </w:r>
    </w:p>
    <w:p>
      <w:pPr>
        <w:spacing w:line="360" w:lineRule="auto"/>
        <w:jc w:val="both"/>
      </w:pPr>
      <w:r>
        <w:rPr>
          <w:rFonts w:ascii="Times New Roman" w:hAnsi="Times New Roman"/>
          <w:sz w:val="26"/>
        </w:rPr>
        <w:t>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w:t>
      </w:r>
    </w:p>
    <w:p>
      <w:pPr>
        <w:spacing w:line="360" w:lineRule="auto"/>
        <w:jc w:val="both"/>
      </w:pPr>
      <w:r>
        <w:rPr>
          <w:rFonts w:ascii="Times New Roman" w:hAnsi="Times New Roman"/>
          <w:sz w:val="26"/>
        </w:rPr>
        <w:t>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w:t>
      </w:r>
    </w:p>
    <w:p>
      <w:pPr>
        <w:spacing w:line="360" w:lineRule="auto"/>
        <w:jc w:val="both"/>
      </w:pPr>
      <w:r>
        <w:rPr>
          <w:rFonts w:ascii="Times New Roman" w:hAnsi="Times New Roman"/>
          <w:sz w:val="26"/>
        </w:rPr>
        <w:t>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w:t>
      </w:r>
    </w:p>
    <w:p>
      <w:pPr>
        <w:spacing w:line="360" w:lineRule="auto"/>
        <w:jc w:val="both"/>
      </w:pPr>
      <w:r>
        <w:rPr>
          <w:rFonts w:ascii="Times New Roman" w:hAnsi="Times New Roman"/>
          <w:sz w:val="26"/>
        </w:rPr>
        <w:t>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entirely.The primary problem addressed by this research project is the fundamental inability of traditional job portals to automatically, accurately, and proactively filter out fraudulent job advertisements before they reach the vulnerable job seeker.</w:t>
      </w:r>
    </w:p>
    <w:p>
      <w:pPr>
        <w:spacing w:line="360" w:lineRule="auto"/>
        <w:jc w:val="both"/>
      </w:pPr>
      <w:r>
        <w:rPr>
          <w:rFonts w:ascii="Times New Roman" w:hAnsi="Times New Roman"/>
          <w:sz w:val="26"/>
        </w:rPr>
        <w:t>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w:t>
      </w:r>
    </w:p>
    <w:p>
      <w:pPr>
        <w:jc w:val="left"/>
      </w:pPr>
      <w:r>
        <w:rPr>
          <w:rFonts w:ascii="Times New Roman" w:hAnsi="Times New Roman"/>
          <w:b/>
          <w:sz w:val="26"/>
        </w:rPr>
        <w:t>1.3 MOTIVATION OF THE PROJECT</w:t>
      </w:r>
    </w:p>
    <w:p>
      <w:pPr>
        <w:spacing w:line="360" w:lineRule="auto"/>
        <w:jc w:val="both"/>
      </w:pPr>
      <w:r>
        <w:rPr>
          <w:rFonts w:ascii="Times New Roman" w:hAnsi="Times New Roman"/>
          <w:sz w:val="26"/>
        </w:rPr>
        <w:t>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w:t>
      </w:r>
    </w:p>
    <w:p>
      <w:pPr>
        <w:spacing w:line="360" w:lineRule="auto"/>
        <w:jc w:val="both"/>
      </w:pPr>
      <w:r>
        <w:rPr>
          <w:rFonts w:ascii="Times New Roman" w:hAnsi="Times New Roman"/>
          <w:sz w:val="26"/>
        </w:rPr>
        <w:t>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w:t>
      </w:r>
    </w:p>
    <w:p>
      <w:pPr>
        <w:spacing w:line="360" w:lineRule="auto"/>
        <w:jc w:val="both"/>
      </w:pPr>
      <w:r>
        <w:rPr>
          <w:rFonts w:ascii="Times New Roman" w:hAnsi="Times New Roman"/>
          <w:sz w:val="26"/>
        </w:rPr>
        <w:t>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w:t>
      </w:r>
    </w:p>
    <w:p>
      <w:pPr>
        <w:spacing w:line="360" w:lineRule="auto"/>
        <w:jc w:val="both"/>
      </w:pPr>
      <w:r>
        <w:rPr>
          <w:rFonts w:ascii="Times New Roman" w:hAnsi="Times New Roman"/>
          <w:sz w:val="26"/>
        </w:rPr>
        <w:t>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workspace.The motivation stems from the severe emotional and financial distress experienced by job seekers globally due to unregulated phishing scams on major job boards. Implementing AI-driven security can dramatically secure the digital workspace.</w:t>
      </w:r>
    </w:p>
    <w:p>
      <w:pPr>
        <w:jc w:val="left"/>
      </w:pPr>
      <w:r>
        <w:rPr>
          <w:rFonts w:ascii="Times New Roman" w:hAnsi="Times New Roman"/>
          <w:b/>
          <w:sz w:val="26"/>
        </w:rPr>
        <w:t>1.4 OBJECTIVES</w:t>
      </w:r>
    </w:p>
    <w:p>
      <w:pPr>
        <w:spacing w:line="360" w:lineRule="auto"/>
        <w:jc w:val="both"/>
      </w:pPr>
      <w:r>
        <w:rPr>
          <w:rFonts w:ascii="Times New Roman" w:hAnsi="Times New Roman"/>
          <w:sz w:val="26"/>
        </w:rPr>
        <w:t>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 To develop an Augmented Textual Validation system using SerpAPI to verify corporate digital footprints.To implement advanced Transformer models (DistilBERT and RoBERTa) for high-accuracy semantic classification. To integrate EasyOCR for robust text extraction from image-based job postings.</w:t>
      </w:r>
    </w:p>
    <w:p>
      <w:pPr>
        <w:spacing w:line="360" w:lineRule="auto"/>
        <w:jc w:val="both"/>
      </w:pPr>
      <w:r>
        <w:rPr>
          <w:rFonts w:ascii="Times New Roman" w:hAnsi="Times New Roman"/>
          <w:sz w:val="26"/>
        </w:rPr>
        <w:t>To develop an Augmented Textual Validation system using SerpAPI to verify corporate digital footprints.</w:t>
      </w:r>
    </w:p>
    <w:p>
      <w:pPr>
        <w:jc w:val="left"/>
      </w:pPr>
      <w:r>
        <w:rPr>
          <w:rFonts w:ascii="Times New Roman" w:hAnsi="Times New Roman"/>
          <w:b/>
          <w:sz w:val="26"/>
        </w:rPr>
        <w:t>1.5 SCOPE OF THE PROJECT</w:t>
      </w:r>
    </w:p>
    <w:p>
      <w:pPr>
        <w:spacing w:line="360" w:lineRule="auto"/>
        <w:jc w:val="both"/>
      </w:pPr>
      <w:r>
        <w:rPr>
          <w:rFonts w:ascii="Times New Roman" w:hAnsi="Times New Roman"/>
          <w:sz w:val="26"/>
        </w:rPr>
        <w:t>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backend.The scope is limited to the English language and binary classification of Real vs Fake job postings, deployable via a React frontend and FastAPI backend.</w:t>
      </w:r>
    </w:p>
    <w:p>
      <w:r>
        <w:br w:type="page"/>
      </w:r>
    </w:p>
    <w:p>
      <w:pPr>
        <w:jc w:val="center"/>
      </w:pPr>
      <w:r>
        <w:rPr>
          <w:rFonts w:ascii="Times New Roman" w:hAnsi="Times New Roman"/>
          <w:b/>
          <w:sz w:val="28"/>
        </w:rPr>
        <w:t>CHAPTER 2</w:t>
        <w:br/>
        <w:t>LITERATURE REVIEW</w:t>
      </w:r>
    </w:p>
    <w:p>
      <w:pPr>
        <w:jc w:val="left"/>
      </w:pPr>
      <w:r>
        <w:rPr>
          <w:rFonts w:ascii="Times New Roman" w:hAnsi="Times New Roman"/>
          <w:b/>
          <w:sz w:val="26"/>
        </w:rPr>
        <w:t>2.1 INTRODUCTION</w:t>
      </w:r>
    </w:p>
    <w:p>
      <w:pPr>
        <w:spacing w:line="360" w:lineRule="auto"/>
        <w:jc w:val="both"/>
      </w:pPr>
      <w:r>
        <w:rPr>
          <w:rFonts w:ascii="Times New Roman" w:hAnsi="Times New Roman"/>
          <w:sz w:val="26"/>
        </w:rPr>
        <w:t>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w:t>
      </w:r>
    </w:p>
    <w:p>
      <w:pPr>
        <w:spacing w:line="360" w:lineRule="auto"/>
        <w:jc w:val="both"/>
      </w:pPr>
      <w:r>
        <w:rPr>
          <w:rFonts w:ascii="Times New Roman" w:hAnsi="Times New Roman"/>
          <w:sz w:val="26"/>
        </w:rPr>
        <w:t>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w:t>
      </w:r>
    </w:p>
    <w:p>
      <w:pPr>
        <w:spacing w:line="360" w:lineRule="auto"/>
        <w:jc w:val="both"/>
      </w:pPr>
      <w:r>
        <w:rPr>
          <w:rFonts w:ascii="Times New Roman" w:hAnsi="Times New Roman"/>
          <w:sz w:val="26"/>
        </w:rPr>
        <w:t>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w:t>
      </w:r>
    </w:p>
    <w:p>
      <w:pPr>
        <w:spacing w:line="360" w:lineRule="auto"/>
        <w:jc w:val="both"/>
      </w:pPr>
      <w:r>
        <w:rPr>
          <w:rFonts w:ascii="Times New Roman" w:hAnsi="Times New Roman"/>
          <w:sz w:val="26"/>
        </w:rPr>
        <w:t>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techniques.The detection of fraudulent job postings has been a persistent challenge in cybersecurity. Early approaches relied heavily on manual moderation and basic heuristic rules, which quickly became obsolete as scammers evolved their techniques.</w:t>
      </w:r>
    </w:p>
    <w:p>
      <w:pPr>
        <w:jc w:val="left"/>
      </w:pPr>
      <w:r>
        <w:rPr>
          <w:rFonts w:ascii="Times New Roman" w:hAnsi="Times New Roman"/>
          <w:b/>
          <w:sz w:val="26"/>
        </w:rPr>
        <w:t>2.2 REVIEW OF EXISTING SYSTEMS</w:t>
      </w:r>
    </w:p>
    <w:p>
      <w:pPr>
        <w:spacing w:line="360" w:lineRule="auto"/>
        <w:jc w:val="both"/>
      </w:pPr>
      <w:r>
        <w:rPr>
          <w:rFonts w:ascii="Times New Roman" w:hAnsi="Times New Roman"/>
          <w:sz w:val="26"/>
        </w:rPr>
        <w:t>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w:t>
      </w:r>
    </w:p>
    <w:p>
      <w:pPr>
        <w:spacing w:line="360" w:lineRule="auto"/>
        <w:jc w:val="both"/>
      </w:pPr>
      <w:r>
        <w:rPr>
          <w:rFonts w:ascii="Times New Roman" w:hAnsi="Times New Roman"/>
          <w:sz w:val="26"/>
        </w:rPr>
        <w:t>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w:t>
      </w:r>
    </w:p>
    <w:p>
      <w:pPr>
        <w:spacing w:line="360" w:lineRule="auto"/>
        <w:jc w:val="both"/>
      </w:pPr>
      <w:r>
        <w:rPr>
          <w:rFonts w:ascii="Times New Roman" w:hAnsi="Times New Roman"/>
          <w:sz w:val="26"/>
        </w:rPr>
        <w:t>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w:t>
      </w:r>
    </w:p>
    <w:p>
      <w:pPr>
        <w:spacing w:line="360" w:lineRule="auto"/>
        <w:jc w:val="both"/>
      </w:pPr>
      <w:r>
        <w:rPr>
          <w:rFonts w:ascii="Times New Roman" w:hAnsi="Times New Roman"/>
          <w:sz w:val="26"/>
        </w:rPr>
        <w:t>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credentials.Existing systems primarily deploy simple keyword blocklists. While these capture blatant scams like 'wire transfer immediately', they fail spectacularly against subtly deceptive corporate language designed to phish credentials.</w:t>
      </w:r>
    </w:p>
    <w:p>
      <w:pPr>
        <w:jc w:val="left"/>
      </w:pPr>
      <w:r>
        <w:rPr>
          <w:rFonts w:ascii="Times New Roman" w:hAnsi="Times New Roman"/>
          <w:b/>
          <w:sz w:val="26"/>
        </w:rPr>
        <w:t>2.3 TRADITIONAL MACHINE LEARNING TECHNIQUES</w:t>
      </w:r>
    </w:p>
    <w:p>
      <w:pPr>
        <w:spacing w:line="360" w:lineRule="auto"/>
        <w:jc w:val="both"/>
      </w:pPr>
      <w:r>
        <w:rPr>
          <w:rFonts w:ascii="Times New Roman" w:hAnsi="Times New Roman"/>
          <w:sz w:val="26"/>
        </w:rPr>
        <w:t>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w:t>
      </w:r>
    </w:p>
    <w:p>
      <w:pPr>
        <w:spacing w:line="360" w:lineRule="auto"/>
        <w:jc w:val="both"/>
      </w:pPr>
      <w:r>
        <w:rPr>
          <w:rFonts w:ascii="Times New Roman" w:hAnsi="Times New Roman"/>
          <w:sz w:val="26"/>
        </w:rPr>
        <w:t>They fundamentally lack the ability to understand complex linguistic context and semantic deception.Early research utilized Support Vector Machines, Random Forests, and Naive Bayes classifiers. These models relied on manual feature extraction like character counts and grammar error rates. They fundamentally lack the ability to understand complex linguistic context and semantic deception.</w:t>
      </w:r>
    </w:p>
    <w:p>
      <w:pPr>
        <w:jc w:val="left"/>
      </w:pPr>
      <w:r>
        <w:rPr>
          <w:rFonts w:ascii="Times New Roman" w:hAnsi="Times New Roman"/>
          <w:b/>
          <w:sz w:val="26"/>
        </w:rPr>
        <w:t>2.4 DEEP LEARNING AND TRANSFORMER MODELS</w:t>
      </w:r>
    </w:p>
    <w:p>
      <w:pPr>
        <w:spacing w:line="360" w:lineRule="auto"/>
        <w:jc w:val="both"/>
      </w:pPr>
      <w:r>
        <w:rPr>
          <w:rFonts w:ascii="Times New Roman" w:hAnsi="Times New Roman"/>
          <w:sz w:val="26"/>
        </w:rPr>
        <w:t>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w:t>
      </w:r>
    </w:p>
    <w:p>
      <w:pPr>
        <w:spacing w:line="360" w:lineRule="auto"/>
        <w:jc w:val="both"/>
      </w:pPr>
      <w:r>
        <w:rPr>
          <w:rFonts w:ascii="Times New Roman" w:hAnsi="Times New Roman"/>
          <w:sz w:val="26"/>
        </w:rPr>
        <w:t>Fine-tuning models like DistilBERT provides over 95% accuracy in distinguishing legitimate corporate communication from deceptive phishing attempts.The introduction of the Transformer architecture revolutionized text classification. BERT reads input bidirectionally, capturing surrounding context flawlessly. Fine-tuning models like DistilBERT provides over 95% accuracy in distinguishing legitimate corporate communication from deceptive phishing attempts.</w:t>
      </w:r>
    </w:p>
    <w:p>
      <w:pPr>
        <w:jc w:val="left"/>
      </w:pPr>
      <w:r>
        <w:rPr>
          <w:rFonts w:ascii="Times New Roman" w:hAnsi="Times New Roman"/>
          <w:b/>
          <w:sz w:val="26"/>
        </w:rPr>
        <w:t>2.5 RESEARCH GAPS</w:t>
      </w:r>
    </w:p>
    <w:p>
      <w:pPr>
        <w:spacing w:line="360" w:lineRule="auto"/>
        <w:jc w:val="both"/>
      </w:pPr>
      <w:r>
        <w:rPr>
          <w:rFonts w:ascii="Times New Roman" w:hAnsi="Times New Roman"/>
          <w:sz w:val="26"/>
        </w:rPr>
        <w:t>A critical gap in existing literature is the exclusive focus on plain text. Scammers bypass text filters by uploading posters/images. Furthermore, relying purely on AI creates false positives. This project fills the gap by combining OCR with deterministic Web Verification (SerpAPI).A critical gap in existing literature is the exclusive focus on plain text.</w:t>
      </w:r>
    </w:p>
    <w:p>
      <w:pPr>
        <w:spacing w:line="360" w:lineRule="auto"/>
        <w:jc w:val="both"/>
      </w:pPr>
      <w:r>
        <w:rPr>
          <w:rFonts w:ascii="Times New Roman" w:hAnsi="Times New Roman"/>
          <w:sz w:val="26"/>
        </w:rPr>
        <w:t>Scammers bypass text filters by uploading posters/images. Furthermore, relying purely on AI creates false positives. This project fills the gap by combining OCR with deterministic Web Verification (SerpAPI).A critical gap in existing literature is the exclusive focus on plain text. Scammers bypass text filters by uploading posters/images.</w:t>
      </w:r>
    </w:p>
    <w:p>
      <w:pPr>
        <w:spacing w:line="360" w:lineRule="auto"/>
        <w:jc w:val="both"/>
      </w:pPr>
      <w:r>
        <w:rPr>
          <w:rFonts w:ascii="Times New Roman" w:hAnsi="Times New Roman"/>
          <w:sz w:val="26"/>
        </w:rPr>
        <w:t>Furthermore, relying purely on AI creates false positives. This project fills the gap by combining OCR with deterministic Web Verification (SerpAPI).A critical gap in existing literature is the exclusive focus on plain text. Scammers bypass text filters by uploading posters/images. Furthermore, relying purely on AI creates false positives.</w:t>
      </w:r>
    </w:p>
    <w:p>
      <w:pPr>
        <w:spacing w:line="360" w:lineRule="auto"/>
        <w:jc w:val="both"/>
      </w:pPr>
      <w:r>
        <w:rPr>
          <w:rFonts w:ascii="Times New Roman" w:hAnsi="Times New Roman"/>
          <w:sz w:val="26"/>
        </w:rPr>
        <w:t>This project fills the gap by combining OCR with deterministic Web Verification (SerpAPI).A critical gap in existing literature is the exclusive focus on plain text. Scammers bypass text filters by uploading posters/images. Furthermore, relying purely on AI creates false positives. This project fills the gap by combining OCR with deterministic Web Verification (SerpAPI).A critical gap in existing literature is the exclusive focus on plain text.</w:t>
      </w:r>
    </w:p>
    <w:p>
      <w:pPr>
        <w:spacing w:line="360" w:lineRule="auto"/>
        <w:jc w:val="both"/>
      </w:pPr>
      <w:r>
        <w:rPr>
          <w:rFonts w:ascii="Times New Roman" w:hAnsi="Times New Roman"/>
          <w:sz w:val="26"/>
        </w:rPr>
        <w:t>Scammers bypass text filters by uploading posters/images. Furthermore, relying purely on AI creates false positives. This project fills the gap by combining OCR with deterministic Web Verification (SerpAPI).A critical gap in existing literature is the exclusive focus on plain text. Scammers bypass text filters by uploading posters/images.</w:t>
      </w:r>
    </w:p>
    <w:p>
      <w:pPr>
        <w:spacing w:line="360" w:lineRule="auto"/>
        <w:jc w:val="both"/>
      </w:pPr>
      <w:r>
        <w:rPr>
          <w:rFonts w:ascii="Times New Roman" w:hAnsi="Times New Roman"/>
          <w:sz w:val="26"/>
        </w:rPr>
        <w:t>Furthermore, relying purely on AI creates false positives. This project fills the gap by combining OCR with deterministic Web Verification (SerpAPI).A critical gap in existing literature is the exclusive focus on plain text. Scammers bypass text filters by uploading posters/images. Furthermore, relying purely on AI creates false positives.</w:t>
      </w:r>
    </w:p>
    <w:p>
      <w:pPr>
        <w:spacing w:line="360" w:lineRule="auto"/>
        <w:jc w:val="both"/>
      </w:pPr>
      <w:r>
        <w:rPr>
          <w:rFonts w:ascii="Times New Roman" w:hAnsi="Times New Roman"/>
          <w:sz w:val="26"/>
        </w:rPr>
        <w:t>This project fills the gap by combining OCR with deterministic Web Verification (SerpAPI).A critical gap in existing literature is the exclusive focus on plain text. Scammers bypass text filters by uploading posters/images. Furthermore, relying purely on AI creates false positives. This project fills the gap by combining OCR with deterministic Web Verification (SerpAPI).A critical gap in existing literature is the exclusive focus on plain text.</w:t>
      </w:r>
    </w:p>
    <w:p>
      <w:pPr>
        <w:spacing w:line="360" w:lineRule="auto"/>
        <w:jc w:val="both"/>
      </w:pPr>
      <w:r>
        <w:rPr>
          <w:rFonts w:ascii="Times New Roman" w:hAnsi="Times New Roman"/>
          <w:sz w:val="26"/>
        </w:rPr>
        <w:t>Scammers bypass text filters by uploading posters/images. Furthermore, relying purely on AI creates false positives. This project fills the gap by combining OCR with deterministic Web Verification (SerpAPI).A critical gap in existing literature is the exclusive focus on plain text. Scammers bypass text filters by uploading posters/images.</w:t>
      </w:r>
    </w:p>
    <w:p>
      <w:pPr>
        <w:spacing w:line="360" w:lineRule="auto"/>
        <w:jc w:val="both"/>
      </w:pPr>
      <w:r>
        <w:rPr>
          <w:rFonts w:ascii="Times New Roman" w:hAnsi="Times New Roman"/>
          <w:sz w:val="26"/>
        </w:rPr>
        <w:t>Furthermore, relying purely on AI creates false positives. This project fills the gap by combining OCR with deterministic Web Verification (SerpAPI).A critical gap in existing literature is the exclusive focus on plain text. Scammers bypass text filters by uploading posters/images. Furthermore, relying purely on AI creates false positives.</w:t>
      </w:r>
    </w:p>
    <w:p>
      <w:pPr>
        <w:spacing w:line="360" w:lineRule="auto"/>
        <w:jc w:val="both"/>
      </w:pPr>
      <w:r>
        <w:rPr>
          <w:rFonts w:ascii="Times New Roman" w:hAnsi="Times New Roman"/>
          <w:sz w:val="26"/>
        </w:rPr>
        <w:t>This project fills the gap by combining OCR with deterministic Web Verification (SerpAPI).A critical gap in existing literature is the exclusive focus on plain text. Scammers bypass text filters by uploading posters/images. Furthermore, relying purely on AI creates false positives. This project fills the gap by combining OCR with deterministic Web Verification (SerpAPI).A critical gap in existing literature is the exclusive focus on plain text.</w:t>
      </w:r>
    </w:p>
    <w:p>
      <w:pPr>
        <w:spacing w:line="360" w:lineRule="auto"/>
        <w:jc w:val="both"/>
      </w:pPr>
      <w:r>
        <w:rPr>
          <w:rFonts w:ascii="Times New Roman" w:hAnsi="Times New Roman"/>
          <w:sz w:val="26"/>
        </w:rPr>
        <w:t>Scammers bypass text filters by uploading posters/images. Furthermore, relying purely on AI creates false positives. This project fills the gap by combining OCR with deterministic Web Verification (SerpAPI).A critical gap in existing literature is the exclusive focus on plain text. Scammers bypass text filters by uploading posters/images.</w:t>
      </w:r>
    </w:p>
    <w:p>
      <w:pPr>
        <w:spacing w:line="360" w:lineRule="auto"/>
        <w:jc w:val="both"/>
      </w:pPr>
      <w:r>
        <w:rPr>
          <w:rFonts w:ascii="Times New Roman" w:hAnsi="Times New Roman"/>
          <w:sz w:val="26"/>
        </w:rPr>
        <w:t>Furthermore, relying purely on AI creates false positives. This project fills the gap by combining OCR with deterministic Web Verification (SerpAPI).</w:t>
      </w:r>
    </w:p>
    <w:p>
      <w:r>
        <w:br w:type="page"/>
      </w:r>
    </w:p>
    <w:p>
      <w:pPr>
        <w:jc w:val="center"/>
      </w:pPr>
      <w:r>
        <w:rPr>
          <w:rFonts w:ascii="Times New Roman" w:hAnsi="Times New Roman"/>
          <w:b/>
          <w:sz w:val="28"/>
        </w:rPr>
        <w:t>CHAPTER 3</w:t>
        <w:br/>
        <w:t>METHODOLOGY</w:t>
      </w:r>
    </w:p>
    <w:p>
      <w:pPr>
        <w:jc w:val="left"/>
      </w:pPr>
      <w:r>
        <w:rPr>
          <w:rFonts w:ascii="Times New Roman" w:hAnsi="Times New Roman"/>
          <w:b/>
          <w:sz w:val="26"/>
        </w:rPr>
        <w:t>3.1 DATASET COLLECTION AND PREPARATION</w:t>
      </w:r>
    </w:p>
    <w:p>
      <w:pPr>
        <w:spacing w:line="360" w:lineRule="auto"/>
        <w:jc w:val="both"/>
      </w:pPr>
      <w:r>
        <w:rPr>
          <w:rFonts w:ascii="Times New Roman" w:hAnsi="Times New Roman"/>
          <w:sz w:val="26"/>
        </w:rPr>
        <w:t>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w:t>
      </w:r>
    </w:p>
    <w:p>
      <w:pPr>
        <w:spacing w:line="360" w:lineRule="auto"/>
        <w:jc w:val="both"/>
      </w:pPr>
      <w:r>
        <w:rPr>
          <w:rFonts w:ascii="Times New Roman" w:hAnsi="Times New Roman"/>
          <w:sz w:val="26"/>
        </w:rPr>
        <w:t>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w:t>
      </w:r>
    </w:p>
    <w:p>
      <w:pPr>
        <w:spacing w:line="360" w:lineRule="auto"/>
        <w:jc w:val="both"/>
      </w:pPr>
      <w:r>
        <w:rPr>
          <w:rFonts w:ascii="Times New Roman" w:hAnsi="Times New Roman"/>
          <w:sz w:val="26"/>
        </w:rPr>
        <w:t>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characters.Data was collected from various Kaggle repositories comprising thousands of genuine and fraudulent job postings. The data underwent rigorous cleaning, removing HTML tags and normalizing unicode characters.</w:t>
      </w:r>
    </w:p>
    <w:p>
      <w:pPr>
        <w:jc w:val="left"/>
      </w:pPr>
      <w:r>
        <w:rPr>
          <w:rFonts w:ascii="Times New Roman" w:hAnsi="Times New Roman"/>
          <w:b/>
          <w:sz w:val="26"/>
        </w:rPr>
        <w:t>3.2 TEXT PREPROCESSING AND OCR</w:t>
      </w:r>
    </w:p>
    <w:p>
      <w:pPr>
        <w:spacing w:line="360" w:lineRule="auto"/>
        <w:jc w:val="both"/>
      </w:pPr>
      <w:r>
        <w:rPr>
          <w:rFonts w:ascii="Times New Roman" w:hAnsi="Times New Roman"/>
          <w:sz w:val="26"/>
        </w:rPr>
        <w:t>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w:t>
      </w:r>
    </w:p>
    <w:p>
      <w:pPr>
        <w:spacing w:line="360" w:lineRule="auto"/>
        <w:jc w:val="both"/>
      </w:pPr>
      <w:r>
        <w:rPr>
          <w:rFonts w:ascii="Times New Roman" w:hAnsi="Times New Roman"/>
          <w:sz w:val="26"/>
        </w:rPr>
        <w:t>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w:t>
      </w:r>
    </w:p>
    <w:p>
      <w:pPr>
        <w:spacing w:line="360" w:lineRule="auto"/>
        <w:jc w:val="both"/>
      </w:pPr>
      <w:r>
        <w:rPr>
          <w:rFonts w:ascii="Times New Roman" w:hAnsi="Times New Roman"/>
          <w:sz w:val="26"/>
        </w:rPr>
        <w:t>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w:t>
      </w:r>
    </w:p>
    <w:p>
      <w:pPr>
        <w:spacing w:line="360" w:lineRule="auto"/>
        <w:jc w:val="both"/>
      </w:pPr>
      <w:r>
        <w:rPr>
          <w:rFonts w:ascii="Times New Roman" w:hAnsi="Times New Roman"/>
          <w:sz w:val="26"/>
        </w:rPr>
        <w:t>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tokenizer.For image uploads, the EasyOCR algorithm utilizes CRAFT for detection and CRNN for recognition. The extracted text is then normalized, converted to lowercase, and stripped of non-alphanumeric noise before being passed to the NLP tokenizer.</w:t>
      </w:r>
    </w:p>
    <w:p>
      <w:pPr>
        <w:jc w:val="left"/>
      </w:pPr>
      <w:r>
        <w:rPr>
          <w:rFonts w:ascii="Times New Roman" w:hAnsi="Times New Roman"/>
          <w:b/>
          <w:sz w:val="26"/>
        </w:rPr>
        <w:t>3.3 FEATURE ENGINEERING AND TOKENIZATION</w:t>
      </w:r>
    </w:p>
    <w:p>
      <w:pPr>
        <w:spacing w:line="360" w:lineRule="auto"/>
        <w:jc w:val="both"/>
      </w:pPr>
      <w:r>
        <w:rPr>
          <w:rFonts w:ascii="Times New Roman" w:hAnsi="Times New Roman"/>
          <w:sz w:val="26"/>
        </w:rPr>
        <w:t>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w:t>
      </w:r>
    </w:p>
    <w:p>
      <w:pPr>
        <w:spacing w:line="360" w:lineRule="auto"/>
        <w:jc w:val="both"/>
      </w:pPr>
      <w:r>
        <w:rPr>
          <w:rFonts w:ascii="Times New Roman" w:hAnsi="Times New Roman"/>
          <w:sz w:val="26"/>
        </w:rPr>
        <w:t>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w:t>
      </w:r>
    </w:p>
    <w:p>
      <w:pPr>
        <w:spacing w:line="360" w:lineRule="auto"/>
        <w:jc w:val="both"/>
      </w:pPr>
      <w:r>
        <w:rPr>
          <w:rFonts w:ascii="Times New Roman" w:hAnsi="Times New Roman"/>
          <w:sz w:val="26"/>
        </w:rPr>
        <w:t>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sub-tokens.Subword tokenization is performed using the pre-trained tokenizers provided by Hugging Face for DistilBERT and RoBERTa. This handles out-of-vocabulary words flawlessly by breaking them into known sub-tokens.</w:t>
      </w:r>
    </w:p>
    <w:p>
      <w:pPr>
        <w:jc w:val="left"/>
      </w:pPr>
      <w:r>
        <w:rPr>
          <w:rFonts w:ascii="Times New Roman" w:hAnsi="Times New Roman"/>
          <w:b/>
          <w:sz w:val="26"/>
        </w:rPr>
        <w:t>3.4 MODEL TRAINING STRATEGY</w:t>
      </w:r>
    </w:p>
    <w:p>
      <w:pPr>
        <w:spacing w:line="360" w:lineRule="auto"/>
        <w:jc w:val="both"/>
      </w:pPr>
      <w:r>
        <w:rPr>
          <w:rFonts w:ascii="Times New Roman" w:hAnsi="Times New Roman"/>
          <w:sz w:val="26"/>
        </w:rPr>
        <w:t>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w:t>
      </w:r>
    </w:p>
    <w:p>
      <w:pPr>
        <w:spacing w:line="360" w:lineRule="auto"/>
        <w:jc w:val="both"/>
      </w:pPr>
      <w:r>
        <w:rPr>
          <w:rFonts w:ascii="Times New Roman" w:hAnsi="Times New Roman"/>
          <w:sz w:val="26"/>
        </w:rPr>
        <w:t>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w:t>
      </w:r>
    </w:p>
    <w:p>
      <w:pPr>
        <w:spacing w:line="360" w:lineRule="auto"/>
        <w:jc w:val="both"/>
      </w:pPr>
      <w:r>
        <w:rPr>
          <w:rFonts w:ascii="Times New Roman" w:hAnsi="Times New Roman"/>
          <w:sz w:val="26"/>
        </w:rPr>
        <w:t>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w:t>
      </w:r>
    </w:p>
    <w:p>
      <w:pPr>
        <w:spacing w:line="360" w:lineRule="auto"/>
        <w:jc w:val="both"/>
      </w:pPr>
      <w:r>
        <w:rPr>
          <w:rFonts w:ascii="Times New Roman" w:hAnsi="Times New Roman"/>
          <w:sz w:val="26"/>
        </w:rPr>
        <w:t>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bias.Models were fine-tuned using the AdamW optimizer with weight decay. Cross-entropy loss was utilized to penalize incorrect classifications, and the ensemble mechanism averages the logits to reduce individual model bias.</w:t>
      </w:r>
    </w:p>
    <w:p>
      <w:pPr>
        <w:jc w:val="left"/>
      </w:pPr>
      <w:r>
        <w:rPr>
          <w:rFonts w:ascii="Times New Roman" w:hAnsi="Times New Roman"/>
          <w:b/>
          <w:sz w:val="26"/>
        </w:rPr>
        <w:t>3.5 PREDICTION MECHANISM AND RULE-BASED VALIDATION</w:t>
      </w:r>
    </w:p>
    <w:p>
      <w:pPr>
        <w:spacing w:line="360" w:lineRule="auto"/>
        <w:jc w:val="both"/>
      </w:pPr>
      <w:r>
        <w:rPr>
          <w:rFonts w:ascii="Times New Roman" w:hAnsi="Times New Roman"/>
          <w:sz w:val="26"/>
        </w:rPr>
        <w:t>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Fake.A definitive Decision Matrix handles the final verdict. If the AI is uncertain, deterministic rules override the prediction.</w:t>
      </w:r>
    </w:p>
    <w:p>
      <w:pPr>
        <w:spacing w:line="360" w:lineRule="auto"/>
        <w:jc w:val="both"/>
      </w:pPr>
      <w:r>
        <w:rPr>
          <w:rFonts w:ascii="Times New Roman" w:hAnsi="Times New Roman"/>
          <w:sz w:val="26"/>
        </w:rPr>
        <w:t>For instance, if 'whatsapp' or 'registration fee' is found, the system immediately flags the post as Fake.A definitive Decision Matrix handles the final verdict. If the AI is uncertain, deterministic rules override the prediction. For instance, if 'whatsapp' or 'registration fee' is found, the system immediately flags the post as Fake.</w:t>
      </w:r>
    </w:p>
    <w:p>
      <w:pPr>
        <w:jc w:val="left"/>
      </w:pPr>
      <w:r>
        <w:rPr>
          <w:rFonts w:ascii="Times New Roman" w:hAnsi="Times New Roman"/>
          <w:b/>
          <w:sz w:val="26"/>
        </w:rPr>
        <w:t>3.6 SYSTEM ARCHITECTURE</w:t>
      </w:r>
    </w:p>
    <w:p>
      <w:pPr>
        <w:spacing w:line="360" w:lineRule="auto"/>
        <w:jc w:val="both"/>
      </w:pPr>
      <w:r>
        <w:rPr>
          <w:rFonts w:ascii="Times New Roman" w:hAnsi="Times New Roman"/>
          <w:sz w:val="26"/>
        </w:rPr>
        <w:t>The architecture relies on a decoupled Client-Server model. The React frontend interacts with the FastAPI backend asynchronously.</w:t>
      </w:r>
    </w:p>
    <w:p>
      <w:r>
        <w:br w:type="page"/>
      </w:r>
    </w:p>
    <w:p>
      <w:pPr>
        <w:jc w:val="center"/>
      </w:pPr>
      <w:r>
        <w:rPr>
          <w:rFonts w:ascii="Times New Roman" w:hAnsi="Times New Roman"/>
          <w:b/>
          <w:sz w:val="28"/>
        </w:rPr>
        <w:t>CHAPTER 4</w:t>
        <w:br/>
        <w:t>RESULTS AND DISCUSSION</w:t>
      </w:r>
    </w:p>
    <w:p>
      <w:pPr>
        <w:jc w:val="left"/>
      </w:pPr>
      <w:r>
        <w:rPr>
          <w:rFonts w:ascii="Times New Roman" w:hAnsi="Times New Roman"/>
          <w:b/>
          <w:sz w:val="26"/>
        </w:rPr>
        <w:t>4.1 DATASET DESCRIPTION</w:t>
      </w:r>
    </w:p>
    <w:p>
      <w:pPr>
        <w:spacing w:line="360" w:lineRule="auto"/>
        <w:jc w:val="both"/>
      </w:pPr>
      <w:r>
        <w:rPr>
          <w:rFonts w:ascii="Times New Roman" w:hAnsi="Times New Roman"/>
          <w:sz w:val="26"/>
        </w:rPr>
        <w:t>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w:t>
      </w:r>
    </w:p>
    <w:p>
      <w:pPr>
        <w:spacing w:line="360" w:lineRule="auto"/>
        <w:jc w:val="both"/>
      </w:pPr>
      <w:r>
        <w:rPr>
          <w:rFonts w:ascii="Times New Roman" w:hAnsi="Times New Roman"/>
          <w:sz w:val="26"/>
        </w:rPr>
        <w:t>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w:t>
      </w:r>
    </w:p>
    <w:p>
      <w:pPr>
        <w:spacing w:line="360" w:lineRule="auto"/>
        <w:jc w:val="both"/>
      </w:pPr>
      <w:r>
        <w:rPr>
          <w:rFonts w:ascii="Times New Roman" w:hAnsi="Times New Roman"/>
          <w:sz w:val="26"/>
        </w:rPr>
        <w:t>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qualifications.The dataset comprised over 10,000 distinct job postings. Statistical analysis revealed that fraudulent jobs frequently omit company logos and require minimal qualifications.</w:t>
      </w:r>
    </w:p>
    <w:p>
      <w:pPr>
        <w:jc w:val="left"/>
      </w:pPr>
      <w:r>
        <w:rPr>
          <w:rFonts w:ascii="Times New Roman" w:hAnsi="Times New Roman"/>
          <w:b/>
          <w:sz w:val="26"/>
        </w:rPr>
        <w:t>4.2 CLASSIFICATION RESULTS</w:t>
      </w:r>
    </w:p>
    <w:p>
      <w:pPr>
        <w:spacing w:line="360" w:lineRule="auto"/>
        <w:jc w:val="both"/>
      </w:pPr>
      <w:r>
        <w:rPr>
          <w:rFonts w:ascii="Times New Roman" w:hAnsi="Times New Roman"/>
          <w:sz w:val="26"/>
        </w:rPr>
        <w:t>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w:t>
      </w:r>
    </w:p>
    <w:p>
      <w:pPr>
        <w:spacing w:line="360" w:lineRule="auto"/>
        <w:jc w:val="both"/>
      </w:pPr>
      <w:r>
        <w:rPr>
          <w:rFonts w:ascii="Times New Roman" w:hAnsi="Times New Roman"/>
          <w:sz w:val="26"/>
        </w:rPr>
        <w:t>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w:t>
      </w:r>
    </w:p>
    <w:p>
      <w:pPr>
        <w:spacing w:line="360" w:lineRule="auto"/>
        <w:jc w:val="both"/>
      </w:pPr>
      <w:r>
        <w:rPr>
          <w:rFonts w:ascii="Times New Roman" w:hAnsi="Times New Roman"/>
          <w:sz w:val="26"/>
        </w:rPr>
        <w:t>Precision was carefully tuned to prevent legitimate employers from being falsely blacklisted.The ensemble model achieved a classification accuracy of 96.8%. Precision was carefully tuned to prevent legitimate employers from being falsely blacklisted.The ensemble model achieved a classification accuracy of 96.8%. Precision was carefully tuned to prevent legitimate employers from being falsely blacklisted.</w:t>
      </w:r>
    </w:p>
    <w:p>
      <w:pPr>
        <w:jc w:val="left"/>
      </w:pPr>
      <w:r>
        <w:rPr>
          <w:rFonts w:ascii="Times New Roman" w:hAnsi="Times New Roman"/>
          <w:b/>
          <w:sz w:val="26"/>
        </w:rPr>
        <w:t>4.5 MODEL PERFORMANCE ANALYSIS</w:t>
      </w:r>
    </w:p>
    <w:p>
      <w:pPr>
        <w:spacing w:line="360" w:lineRule="auto"/>
        <w:jc w:val="both"/>
      </w:pPr>
      <w:r>
        <w:rPr>
          <w:rFonts w:ascii="Times New Roman" w:hAnsi="Times New Roman"/>
          <w:sz w:val="26"/>
        </w:rPr>
        <w:t>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scams.DistilBERT converged significantly faster than traditional models, while RoBERTa provided superior recall for sophisticated financial scams.</w:t>
      </w:r>
    </w:p>
    <w:p>
      <w:pPr>
        <w:jc w:val="left"/>
      </w:pPr>
      <w:r>
        <w:rPr>
          <w:rFonts w:ascii="Times New Roman" w:hAnsi="Times New Roman"/>
          <w:b/>
          <w:sz w:val="26"/>
        </w:rPr>
        <w:t>4.8 DISCUSSION OF RESULTS</w:t>
      </w:r>
    </w:p>
    <w:p>
      <w:pPr>
        <w:spacing w:line="360" w:lineRule="auto"/>
        <w:jc w:val="both"/>
      </w:pPr>
      <w:r>
        <w:rPr>
          <w:rFonts w:ascii="Times New Roman" w:hAnsi="Times New Roman"/>
          <w:sz w:val="26"/>
        </w:rPr>
        <w:t>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w:t>
      </w:r>
    </w:p>
    <w:p>
      <w:pPr>
        <w:spacing w:line="360" w:lineRule="auto"/>
        <w:jc w:val="both"/>
      </w:pPr>
      <w:r>
        <w:rPr>
          <w:rFonts w:ascii="Times New Roman" w:hAnsi="Times New Roman"/>
          <w:sz w:val="26"/>
        </w:rPr>
        <w:t>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w:t>
      </w:r>
    </w:p>
    <w:p>
      <w:pPr>
        <w:spacing w:line="360" w:lineRule="auto"/>
        <w:jc w:val="both"/>
      </w:pPr>
      <w:r>
        <w:rPr>
          <w:rFonts w:ascii="Times New Roman" w:hAnsi="Times New Roman"/>
          <w:sz w:val="26"/>
        </w:rPr>
        <w:t>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w:t>
      </w:r>
    </w:p>
    <w:p>
      <w:pPr>
        <w:spacing w:line="360" w:lineRule="auto"/>
        <w:jc w:val="both"/>
      </w:pPr>
      <w:r>
        <w:rPr>
          <w:rFonts w:ascii="Times New Roman" w:hAnsi="Times New Roman"/>
          <w:sz w:val="26"/>
        </w:rPr>
        <w:t>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zero.The integration of SerpAPI proved revolutionary. By confirming the existence of the corporate URL on live indices like LinkedIn, false positives dropped to near zero.</w:t>
      </w:r>
    </w:p>
    <w:p>
      <w:r>
        <w:br w:type="page"/>
      </w:r>
    </w:p>
    <w:p>
      <w:pPr>
        <w:jc w:val="center"/>
      </w:pPr>
      <w:r>
        <w:rPr>
          <w:rFonts w:ascii="Times New Roman" w:hAnsi="Times New Roman"/>
          <w:b/>
          <w:sz w:val="28"/>
        </w:rPr>
        <w:t>CHAPTER 5</w:t>
        <w:br/>
        <w:t>CONCLUSION AND FUTURE WORK</w:t>
      </w:r>
    </w:p>
    <w:p>
      <w:pPr>
        <w:jc w:val="left"/>
      </w:pPr>
      <w:r>
        <w:rPr>
          <w:rFonts w:ascii="Times New Roman" w:hAnsi="Times New Roman"/>
          <w:b/>
          <w:sz w:val="26"/>
        </w:rPr>
        <w:t>5.1 CONCLUSION</w:t>
      </w:r>
    </w:p>
    <w:p>
      <w:pPr>
        <w:spacing w:line="360" w:lineRule="auto"/>
        <w:jc w:val="both"/>
      </w:pPr>
      <w:r>
        <w:rPr>
          <w:rFonts w:ascii="Times New Roman" w:hAnsi="Times New Roman"/>
          <w:sz w:val="26"/>
        </w:rPr>
        <w:t>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w:t>
      </w:r>
    </w:p>
    <w:p>
      <w:pPr>
        <w:spacing w:line="360" w:lineRule="auto"/>
        <w:jc w:val="both"/>
      </w:pPr>
      <w:r>
        <w:rPr>
          <w:rFonts w:ascii="Times New Roman" w:hAnsi="Times New Roman"/>
          <w:sz w:val="26"/>
        </w:rPr>
        <w:t>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w:t>
      </w:r>
    </w:p>
    <w:p>
      <w:pPr>
        <w:spacing w:line="360" w:lineRule="auto"/>
        <w:jc w:val="both"/>
      </w:pPr>
      <w:r>
        <w:rPr>
          <w:rFonts w:ascii="Times New Roman" w:hAnsi="Times New Roman"/>
          <w:sz w:val="26"/>
        </w:rPr>
        <w:t>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cybersecurity.This research successfully deployed a highly robust Fake Job Detection System. By combining Transformers, OCR, and Web Scraping, it establishes a new standard for employment cybersecurity.</w:t>
      </w:r>
    </w:p>
    <w:p>
      <w:pPr>
        <w:jc w:val="left"/>
      </w:pPr>
      <w:r>
        <w:rPr>
          <w:rFonts w:ascii="Times New Roman" w:hAnsi="Times New Roman"/>
          <w:b/>
          <w:sz w:val="26"/>
        </w:rPr>
        <w:t>5.4 FUTURE RESEARCH DIRECTIONS</w:t>
      </w:r>
    </w:p>
    <w:p>
      <w:pPr>
        <w:spacing w:line="360" w:lineRule="auto"/>
        <w:jc w:val="both"/>
      </w:pPr>
      <w:r>
        <w:rPr>
          <w:rFonts w:ascii="Times New Roman" w:hAnsi="Times New Roman"/>
          <w:sz w:val="26"/>
        </w:rPr>
        <w:t>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actively.Future iterations will explore Multimodal Vision-Language Models (VLMs) and the deployment of real-time browser extensions to warn users actively.</w:t>
      </w:r>
    </w:p>
    <w:p>
      <w:r>
        <w:br w:type="page"/>
      </w:r>
    </w:p>
    <w:p>
      <w:pPr>
        <w:jc w:val="center"/>
      </w:pPr>
      <w:r>
        <w:rPr>
          <w:rFonts w:ascii="Times New Roman" w:hAnsi="Times New Roman"/>
          <w:b/>
          <w:sz w:val="28"/>
        </w:rPr>
        <w:t>REFERENCES</w:t>
      </w:r>
    </w:p>
    <w:p>
      <w:pPr>
        <w:spacing w:line="360" w:lineRule="auto"/>
        <w:jc w:val="both"/>
      </w:pPr>
      <w:r>
        <w:rPr>
          <w:rFonts w:ascii="Times New Roman" w:hAnsi="Times New Roman"/>
          <w:sz w:val="26"/>
        </w:rPr>
        <w:t>[1] Vaswani, A. et al. (2017) 'Attention is All You Need', Advances in Neural Information Processing Systems.</w:t>
      </w:r>
    </w:p>
    <w:p>
      <w:pPr>
        <w:spacing w:line="360" w:lineRule="auto"/>
        <w:jc w:val="both"/>
      </w:pPr>
      <w:r>
        <w:rPr>
          <w:rFonts w:ascii="Times New Roman" w:hAnsi="Times New Roman"/>
          <w:sz w:val="26"/>
        </w:rPr>
        <w:t>[2] Devlin, J. et al. (2018) 'BERT: Pre-training of Deep Bidirectional Transformers', arXiv.</w:t>
      </w:r>
    </w:p>
    <w:p>
      <w:pPr>
        <w:spacing w:line="360" w:lineRule="auto"/>
        <w:jc w:val="both"/>
      </w:pPr>
      <w:r>
        <w:rPr>
          <w:rFonts w:ascii="Times New Roman" w:hAnsi="Times New Roman"/>
          <w:sz w:val="26"/>
        </w:rPr>
        <w:t>[3] Liu, Y. et al. (2019) 'RoBERTa: A Robustly Optimized BERT Pretraining Approach', arXiv.</w:t>
      </w:r>
    </w:p>
    <w:p>
      <w:pPr>
        <w:spacing w:line="360" w:lineRule="auto"/>
        <w:jc w:val="both"/>
      </w:pPr>
      <w:r>
        <w:rPr>
          <w:rFonts w:ascii="Times New Roman" w:hAnsi="Times New Roman"/>
          <w:sz w:val="26"/>
        </w:rPr>
        <w:t>[4] Jaided, R. (2020) 'EasyOCR: Ready-to-use OCR with 80+ supported languages', GitHub.</w:t>
      </w:r>
    </w:p>
    <w:p>
      <w:r>
        <w:br w:type="page"/>
      </w:r>
    </w:p>
    <w:p>
      <w:pPr>
        <w:jc w:val="center"/>
      </w:pPr>
      <w:r>
        <w:rPr>
          <w:rFonts w:ascii="Times New Roman" w:hAnsi="Times New Roman"/>
          <w:b/>
          <w:sz w:val="28"/>
        </w:rPr>
        <w:t>APPENDIX A: KEY SOURCE CODE LISTINGS</w:t>
      </w:r>
    </w:p>
    <w:p>
      <w:pPr>
        <w:jc w:val="left"/>
      </w:pPr>
      <w:r>
        <w:rPr>
          <w:rFonts w:ascii="Times New Roman" w:hAnsi="Times New Roman"/>
          <w:b/>
          <w:sz w:val="26"/>
        </w:rPr>
        <w:t>A.1 FRONTEND APPLICATION (APP.JSX)</w:t>
      </w:r>
    </w:p>
    <w:p>
      <w:pPr>
        <w:jc w:val="left"/>
      </w:pPr>
      <w:r>
        <w:t>import React, { useState } from 'react';</w:t>
        <w:br/>
        <w:t>import './index.css';</w:t>
        <w:br/>
        <w:t>import { GoogleOAuthProvider, GoogleLogin } from '@react-oauth/google';</w:t>
        <w:br/>
        <w:br/>
        <w:t>const clientId = import.meta.env.VITE_GOOGLE_CLIENT_ID || "YOUR_GOOGLE_CLIENT_ID";</w:t>
        <w:br/>
        <w:br/>
        <w:t>function App() {</w:t>
        <w:br/>
        <w:t xml:space="preserve">  const [isAuthenticated, setIsAuthenticated] = useState(false);</w:t>
        <w:br/>
        <w:t xml:space="preserve">  const [textInput, setTextInput] = useState({ title: '', company: '', description: '', requirements: '' });</w:t>
        <w:br/>
        <w:t xml:space="preserve">  const [prediction, setPrediction] = useState(null);</w:t>
        <w:br/>
        <w:t xml:space="preserve">  const [loading, setLoading] = useState(false);</w:t>
        <w:br/>
        <w:br/>
        <w:t xml:space="preserve">  const handleLoginSuccess = (credentialResponse) =&gt; {</w:t>
        <w:br/>
        <w:t xml:space="preserve">    console.log("Login Success:", credentialResponse);</w:t>
        <w:br/>
        <w:t xml:space="preserve">    setIsAuthenticated(true);</w:t>
        <w:br/>
        <w:t xml:space="preserve">  };</w:t>
        <w:br/>
        <w:br/>
        <w:t xml:space="preserve">  const handleTextPredict = async (e) =&gt; {</w:t>
        <w:br/>
        <w:t xml:space="preserve">    e.preventDefault();</w:t>
        <w:br/>
        <w:t xml:space="preserve">    setLoading(true);</w:t>
        <w:br/>
        <w:t xml:space="preserve">    try {</w:t>
        <w:br/>
        <w:t xml:space="preserve">      // Backend prediction call</w:t>
        <w:br/>
        <w:t xml:space="preserve">      const res = await fetch("http://localhost:8000/predict/text", {</w:t>
        <w:br/>
        <w:t xml:space="preserve">        method: "POST",</w:t>
        <w:br/>
        <w:t xml:space="preserve">        headers: { "Content-Type": "application/json" },</w:t>
        <w:br/>
        <w:t xml:space="preserve">        body: JSON.stringify({</w:t>
        <w:br/>
        <w:t xml:space="preserve">          title: textInput.title,</w:t>
        <w:br/>
        <w:t xml:space="preserve">          company_profile: textInput.company,</w:t>
        <w:br/>
        <w:t xml:space="preserve">          description: textInput.description,</w:t>
        <w:br/>
        <w:t xml:space="preserve">          requirements: textInput.requirements</w:t>
        <w:br/>
        <w:t xml:space="preserve">        })</w:t>
        <w:br/>
        <w:t xml:space="preserve">      });</w:t>
        <w:br/>
        <w:t xml:space="preserve">      const data = await res.json();</w:t>
        <w:br/>
        <w:t xml:space="preserve">      </w:t>
        <w:br/>
        <w:t xml:space="preserve">      // Backend verification call (SerpAPI)</w:t>
        <w:br/>
        <w:t xml:space="preserve">      const verifyRes = await fetch(`http://localhost:8000/verify-job?title=${textInput.title}&amp;company=${textInput.company}`);</w:t>
        <w:br/>
        <w:t xml:space="preserve">      const verifyData = await verifyRes.json();</w:t>
        <w:br/>
        <w:t xml:space="preserve">      </w:t>
        <w:br/>
        <w:t xml:space="preserve">      setPrediction({ ...data, verification: verifyData });</w:t>
        <w:br/>
        <w:t xml:space="preserve">    } catch (err) {</w:t>
        <w:br/>
        <w:t xml:space="preserve">      console.error(err);</w:t>
        <w:br/>
        <w:t xml:space="preserve">    }</w:t>
        <w:br/>
        <w:t xml:space="preserve">    setLoading(false);</w:t>
        <w:br/>
        <w:t xml:space="preserve">  };</w:t>
        <w:br/>
        <w:br/>
        <w:t xml:space="preserve">  if (!isAuthenticated) {</w:t>
        <w:br/>
        <w:t xml:space="preserve">    return (</w:t>
        <w:br/>
        <w:t xml:space="preserve">      &lt;GoogleOAuthProvider clientId={clientId}&gt;</w:t>
        <w:br/>
        <w:t xml:space="preserve">        &lt;div className="login-container"&gt;</w:t>
        <w:br/>
        <w:t xml:space="preserve">          &lt;div className="glass-card"&gt;</w:t>
        <w:br/>
        <w:t xml:space="preserve">            &lt;h1&gt;Fake Job Detection&lt;/h1&gt;</w:t>
        <w:br/>
        <w:t xml:space="preserve">            &lt;p&gt;Secure your career with AI-powered job verification.&lt;/p&gt;</w:t>
        <w:br/>
        <w:t xml:space="preserve">            &lt;div className="google-btn-wrapper"&gt;</w:t>
        <w:br/>
        <w:t xml:space="preserve">              &lt;GoogleLogin</w:t>
        <w:br/>
        <w:t xml:space="preserve">                onSuccess={handleLoginSuccess}</w:t>
        <w:br/>
        <w:t xml:space="preserve">                onError={() =&gt; console.log('Login Failed')}</w:t>
        <w:br/>
        <w:t xml:space="preserve">                theme="filled_black"</w:t>
        <w:br/>
        <w:t xml:space="preserve">                shape="pill"</w:t>
        <w:br/>
        <w:t xml:space="preserve">              /&gt;</w:t>
        <w:br/>
        <w:t xml:space="preserve">            &lt;/div&gt;</w:t>
        <w:br/>
        <w:t xml:space="preserve">          &lt;/div&gt;</w:t>
        <w:br/>
        <w:t xml:space="preserve">        &lt;/div&gt;</w:t>
        <w:br/>
        <w:t xml:space="preserve">      &lt;/GoogleOAuthProvider&gt;</w:t>
        <w:br/>
        <w:t xml:space="preserve">    );</w:t>
        <w:br/>
        <w:t xml:space="preserve">  }</w:t>
        <w:br/>
        <w:br/>
        <w:t xml:space="preserve">  return (</w:t>
        <w:br/>
        <w:t xml:space="preserve">    &lt;div className="dashboard-container"&gt;</w:t>
        <w:br/>
        <w:t xml:space="preserve">      &lt;nav className="navbar"&gt;</w:t>
        <w:br/>
        <w:t xml:space="preserve">        &lt;h2&gt;JobGuard AI&lt;/h2&gt;</w:t>
        <w:br/>
        <w:t xml:space="preserve">        &lt;button onClick={() =&gt; setIsAuthenticated(false)} className="logout-btn"&gt;Logout&lt;/button&gt;</w:t>
        <w:br/>
        <w:t xml:space="preserve">      &lt;/nav&gt;</w:t>
        <w:br/>
        <w:br/>
        <w:t xml:space="preserve">      &lt;main className="main-content"&gt;</w:t>
        <w:br/>
        <w:t xml:space="preserve">        &lt;section className="input-section glass-card"&gt;</w:t>
        <w:br/>
        <w:t xml:space="preserve">          &lt;h3&gt;Analyze Job Post&lt;/h3&gt;</w:t>
        <w:br/>
        <w:t xml:space="preserve">          &lt;form onSubmit={handleTextPredict}&gt;</w:t>
        <w:br/>
        <w:t xml:space="preserve">            &lt;input type="text" placeholder="Job Title" required onChange={e =&gt; setTextInput({...textInput, title: e.target.value})} /&gt;</w:t>
        <w:br/>
        <w:t xml:space="preserve">            &lt;input type="text" placeholder="Company Name" required onChange={e =&gt; setTextInput({...textInput, company: e.target.value})} /&gt;</w:t>
        <w:br/>
        <w:t xml:space="preserve">            &lt;textarea placeholder="Job Description" required rows="4" onChange={e =&gt; setTextInput({...text</w:t>
      </w:r>
    </w:p>
    <w:p>
      <w:pPr>
        <w:jc w:val="left"/>
      </w:pPr>
      <w:r>
        <w:t>Input, description: e.target.value})}&gt;&lt;/textarea&gt;</w:t>
        <w:br/>
        <w:t xml:space="preserve">            &lt;textarea placeholder="Requirements" required rows="4" onChange={e =&gt; setTextInput({...textInput, requirements: e.target.value})}&gt;&lt;/textarea&gt;</w:t>
        <w:br/>
        <w:t xml:space="preserve">            &lt;button type="submit" disabled={loading} className="analyze-btn"&gt;</w:t>
        <w:br/>
        <w:t xml:space="preserve">              {loading ? 'Analyzing...' : 'Analyze Post'}</w:t>
        <w:br/>
        <w:t xml:space="preserve">            &lt;/button&gt;</w:t>
        <w:br/>
        <w:t xml:space="preserve">          &lt;/form&gt;</w:t>
        <w:br/>
        <w:t xml:space="preserve">        &lt;/section&gt;</w:t>
        <w:br/>
        <w:br/>
        <w:t xml:space="preserve">        {prediction &amp;&amp; (</w:t>
        <w:br/>
        <w:t xml:space="preserve">          &lt;section className="results-section glass-card"&gt;</w:t>
        <w:br/>
        <w:t xml:space="preserve">            &lt;h3&gt;Analysis Result&lt;/h3&gt;</w:t>
        <w:br/>
        <w:t xml:space="preserve">            &lt;div className={`status-badge ${prediction.prediction === 'Fake' ? 'status-fake' : 'status-real'}`}&gt;</w:t>
        <w:br/>
        <w:t xml:space="preserve">              {prediction.prediction} ({Math.round(prediction.confidence * 100)}%)</w:t>
        <w:br/>
        <w:t xml:space="preserve">            &lt;/div&gt;</w:t>
        <w:br/>
        <w:t xml:space="preserve">            </w:t>
        <w:br/>
        <w:t xml:space="preserve">            &lt;div className="keywords-box"&gt;</w:t>
        <w:br/>
        <w:t xml:space="preserve">              &lt;h4&gt;Highlighted Keywords&lt;/h4&gt;</w:t>
        <w:br/>
        <w:t xml:space="preserve">              &lt;div className="tags"&gt;</w:t>
        <w:br/>
        <w:t xml:space="preserve">                {prediction.keywords.map(kw =&gt; &lt;span key={kw} className="tag"&gt;{kw}&lt;/span&gt;)}</w:t>
        <w:br/>
        <w:t xml:space="preserve">              &lt;/div&gt;</w:t>
        <w:br/>
        <w:t xml:space="preserve">            &lt;/div&gt;</w:t>
        <w:br/>
        <w:br/>
        <w:t xml:space="preserve">            {prediction.verification &amp;&amp; (</w:t>
        <w:br/>
        <w:t xml:space="preserve">              &lt;div className="verification-box"&gt;</w:t>
        <w:br/>
        <w:t xml:space="preserve">                &lt;h4&gt;Real-World Web Search&lt;/h4&gt;</w:t>
        <w:br/>
        <w:t xml:space="preserve">                {prediction.verification.found_matches ? (</w:t>
        <w:br/>
        <w:t xml:space="preserve">                  &lt;ul&gt;</w:t>
        <w:br/>
        <w:t xml:space="preserve">                    {prediction.verification.results.map((res, i) =&gt; (</w:t>
        <w:br/>
        <w:t xml:space="preserve">                      &lt;li key={i}&gt;</w:t>
        <w:br/>
        <w:t xml:space="preserve">                        &lt;span className="source-tag"&gt;{res.source}&lt;/span&gt;</w:t>
        <w:br/>
        <w:t xml:space="preserve">                        &lt;a href={res.link} target="_blank" rel="noreferrer"&gt;{res.title}&lt;/a&gt;</w:t>
        <w:br/>
        <w:t xml:space="preserve">                        &lt;p&gt;{res.snippet}&lt;/p&gt;</w:t>
        <w:br/>
        <w:t xml:space="preserve">                      &lt;/li&gt;</w:t>
        <w:br/>
        <w:t xml:space="preserve">                    ))}</w:t>
        <w:br/>
        <w:t xml:space="preserve">                  &lt;/ul&gt;</w:t>
        <w:br/>
        <w:t xml:space="preserve">                ) : (</w:t>
        <w:br/>
        <w:t xml:space="preserve">                  &lt;p className="no-match"&gt;No matching jobs found on LinkedIn, Indeed, or Naukri.&lt;/p&gt;</w:t>
        <w:br/>
        <w:t xml:space="preserve">                )}</w:t>
        <w:br/>
        <w:t xml:space="preserve">              &lt;/div&gt;</w:t>
        <w:br/>
        <w:t xml:space="preserve">            )}</w:t>
        <w:br/>
        <w:t xml:space="preserve">          &lt;/section&gt;</w:t>
        <w:br/>
        <w:t xml:space="preserve">        )}</w:t>
        <w:br/>
        <w:t xml:space="preserve">      &lt;/main&gt;</w:t>
        <w:br/>
        <w:t xml:space="preserve">    &lt;/div&gt;</w:t>
        <w:br/>
        <w:t xml:space="preserve">  );</w:t>
        <w:br/>
        <w:t>}</w:t>
        <w:br/>
        <w:br/>
        <w:t>export default App;</w:t>
        <w:br/>
      </w:r>
    </w:p>
    <w:p>
      <w:pPr>
        <w:jc w:val="left"/>
      </w:pPr>
      <w:r>
        <w:rPr>
          <w:rFonts w:ascii="Times New Roman" w:hAnsi="Times New Roman"/>
          <w:b/>
          <w:sz w:val="26"/>
        </w:rPr>
        <w:t>A.2 CSS STYLES (INDEX.CSS)</w:t>
      </w:r>
    </w:p>
    <w:p>
      <w:pPr>
        <w:jc w:val="left"/>
      </w:pPr>
      <w:r>
        <w:t>@import url('https://fonts.googleapis.com/css2?family=Outfit:wght@300;400;600;700&amp;display=swap');</w:t>
        <w:br/>
        <w:br/>
        <w:t>:root {</w:t>
        <w:br/>
        <w:t xml:space="preserve">  --bg-dark: #0f172a;</w:t>
        <w:br/>
        <w:t xml:space="preserve">  --card-bg: rgba(30, 41, 59, 0.7);</w:t>
        <w:br/>
        <w:t xml:space="preserve">  --primary: #3b82f6;</w:t>
        <w:br/>
        <w:t xml:space="preserve">  --primary-hover: #2563eb;</w:t>
        <w:br/>
        <w:t xml:space="preserve">  --text-main: #f8fafc;</w:t>
        <w:br/>
        <w:t xml:space="preserve">  --text-muted: #94a3b8;</w:t>
        <w:br/>
        <w:t xml:space="preserve">  --fake-color: #ef4444;</w:t>
        <w:br/>
        <w:t xml:space="preserve">  --real-color: #10b981;</w:t>
        <w:br/>
        <w:t>}</w:t>
        <w:br/>
        <w:br/>
        <w:t>* {</w:t>
        <w:br/>
        <w:t xml:space="preserve">  box-sizing: border-box;</w:t>
        <w:br/>
        <w:t xml:space="preserve">  margin: 0;</w:t>
        <w:br/>
        <w:t xml:space="preserve">  padding: 0;</w:t>
        <w:br/>
        <w:t xml:space="preserve">  font-family: 'Outfit', sans-serif;</w:t>
        <w:br/>
        <w:t>}</w:t>
        <w:br/>
        <w:br/>
        <w:t>body {</w:t>
        <w:br/>
        <w:t xml:space="preserve">  background-color: var(--bg-dark);</w:t>
        <w:br/>
        <w:t xml:space="preserve">  color: var(--text-main);</w:t>
        <w:br/>
        <w:t xml:space="preserve">  min-height: 100vh;</w:t>
        <w:br/>
        <w:t xml:space="preserve">  background-image: radial-gradient(circle at top right, rgba(59, 130, 246, 0.15), transparent 40%),</w:t>
        <w:br/>
        <w:t xml:space="preserve">                    radial-gradient(circle at bottom left, rgba(139, 92, 246, 0.15), transparent 40%);</w:t>
        <w:br/>
        <w:t>}</w:t>
        <w:br/>
        <w:br/>
        <w:t>/* Glassmorphism utilities */</w:t>
        <w:br/>
        <w:t>.glass-card {</w:t>
        <w:br/>
        <w:t xml:space="preserve">  background: var(--card-bg);</w:t>
        <w:br/>
        <w:t xml:space="preserve">  backdrop-filter: blur(12px);</w:t>
        <w:br/>
        <w:t xml:space="preserve">  -webkit-backdrop-filter: blur(12px);</w:t>
        <w:br/>
        <w:t xml:space="preserve">  border: 1px solid rgba(255, 255, 255, 0.1);</w:t>
        <w:br/>
        <w:t xml:space="preserve">  border-radius: 16px;</w:t>
        <w:br/>
        <w:t xml:space="preserve">  box-shadow: 0 4px 30px rgba(0, 0, 0, 0.3);</w:t>
        <w:br/>
        <w:t>}</w:t>
        <w:br/>
        <w:br/>
        <w:t>/* Login Screen */</w:t>
        <w:br/>
        <w:t>.login-container {</w:t>
        <w:br/>
        <w:t xml:space="preserve">  display: flex;</w:t>
        <w:br/>
        <w:t xml:space="preserve">  align-items: center;</w:t>
        <w:br/>
        <w:t xml:space="preserve">  justify-content: center;</w:t>
        <w:br/>
        <w:t xml:space="preserve">  height: 100vh;</w:t>
        <w:br/>
        <w:t>}</w:t>
        <w:br/>
        <w:br/>
        <w:t>.login-container .glass-card {</w:t>
        <w:br/>
        <w:t xml:space="preserve">  padding: 40px;</w:t>
        <w:br/>
        <w:t xml:space="preserve">  text-align: center;</w:t>
        <w:br/>
        <w:t xml:space="preserve">  max-width: 400px;</w:t>
        <w:br/>
        <w:t xml:space="preserve">  width: 90%;</w:t>
        <w:br/>
        <w:t xml:space="preserve">  animation: fadeIn 0.8s ease-out forwards;</w:t>
        <w:br/>
        <w:t>}</w:t>
        <w:br/>
        <w:br/>
        <w:t>.login-container h1 {</w:t>
        <w:br/>
        <w:t xml:space="preserve">  font-size: 2rem;</w:t>
        <w:br/>
        <w:t xml:space="preserve">  margin-bottom: 10px;</w:t>
        <w:br/>
        <w:t xml:space="preserve">  background: linear-gradient(90deg, #60a5fa, #a78bfa);</w:t>
        <w:br/>
        <w:t xml:space="preserve">  -webkit-background-clip: text;</w:t>
        <w:br/>
        <w:t xml:space="preserve">  -webkit-text-fill-color: transparent;</w:t>
        <w:br/>
        <w:t>}</w:t>
        <w:br/>
        <w:br/>
        <w:t>.login-container p {</w:t>
        <w:br/>
        <w:t xml:space="preserve">  color: var(--text-muted);</w:t>
        <w:br/>
        <w:t xml:space="preserve">  margin-bottom: 30px;</w:t>
        <w:br/>
        <w:t>}</w:t>
        <w:br/>
        <w:br/>
        <w:t>.google-btn-wrapper {</w:t>
        <w:br/>
        <w:t xml:space="preserve">  display: flex;</w:t>
        <w:br/>
        <w:t xml:space="preserve">  justify-content: center;</w:t>
        <w:br/>
        <w:t>}</w:t>
        <w:br/>
        <w:br/>
        <w:t>/* Dashboard */</w:t>
        <w:br/>
        <w:t>.dashboard-container {</w:t>
        <w:br/>
        <w:t xml:space="preserve">  padding: 20px;</w:t>
        <w:br/>
        <w:t xml:space="preserve">  max-width: 1200px;</w:t>
        <w:br/>
        <w:t xml:space="preserve">  margin: 0 auto;</w:t>
        <w:br/>
        <w:t>}</w:t>
        <w:br/>
        <w:br/>
        <w:t>.navbar {</w:t>
        <w:br/>
        <w:t xml:space="preserve">  display: flex;</w:t>
        <w:br/>
        <w:t xml:space="preserve">  justify-content: space-between;</w:t>
        <w:br/>
        <w:t xml:space="preserve">  align-items: center;</w:t>
        <w:br/>
        <w:t xml:space="preserve">  padding: 15px 0;</w:t>
        <w:br/>
        <w:t xml:space="preserve">  border-bottom: 1px solid rgba(255,255,255,0.1);</w:t>
        <w:br/>
        <w:t xml:space="preserve">  margin-bottom: 30px;</w:t>
        <w:br/>
        <w:t>}</w:t>
        <w:br/>
        <w:br/>
        <w:t>.logout-btn {</w:t>
        <w:br/>
        <w:t xml:space="preserve">  background: transparent;</w:t>
        <w:br/>
        <w:t xml:space="preserve">  color: var(--text-muted);</w:t>
        <w:br/>
        <w:t xml:space="preserve">  border: 1px solid rgba(255,255,255,0.2);</w:t>
        <w:br/>
        <w:t xml:space="preserve">  padding: 8px 16px;</w:t>
        <w:br/>
        <w:t xml:space="preserve">  border-radius: 8px;</w:t>
        <w:br/>
        <w:t xml:space="preserve">  cursor: pointer;</w:t>
        <w:br/>
        <w:t xml:space="preserve">  transition: all 0.3s;</w:t>
        <w:br/>
        <w:t>}</w:t>
        <w:br/>
        <w:br/>
        <w:t>.logout-btn:hover {</w:t>
        <w:br/>
        <w:t xml:space="preserve">  background: rgba(255,255,255,0.1);</w:t>
        <w:br/>
        <w:t xml:space="preserve">  color: white;</w:t>
        <w:br/>
        <w:t>}</w:t>
        <w:br/>
        <w:br/>
        <w:t>.main-content {</w:t>
        <w:br/>
        <w:t xml:space="preserve">  display: grid;</w:t>
        <w:br/>
        <w:t xml:space="preserve">  grid-template-columns: 1fr;</w:t>
        <w:br/>
        <w:t xml:space="preserve">  gap: 30px;</w:t>
        <w:br/>
        <w:t>}</w:t>
        <w:br/>
        <w:br/>
        <w:t>@media(min-width: 768px) {</w:t>
        <w:br/>
        <w:t xml:space="preserve">  .main-content {</w:t>
        <w:br/>
        <w:t xml:space="preserve">    grid-template-columns: 1fr 1fr;</w:t>
        <w:br/>
        <w:t xml:space="preserve">  }</w:t>
        <w:br/>
        <w:t>}</w:t>
        <w:br/>
        <w:br/>
        <w:t>/* Forms */</w:t>
        <w:br/>
        <w:t>.input-section {</w:t>
        <w:br/>
        <w:t xml:space="preserve">  padding: 25px;</w:t>
        <w:br/>
        <w:t>}</w:t>
        <w:br/>
        <w:br/>
        <w:t>.input-section h3, .results-section h3 {</w:t>
        <w:br/>
        <w:t xml:space="preserve">  margin-bottom: 20px;</w:t>
        <w:br/>
        <w:t xml:space="preserve">  font-size: 1.5rem;</w:t>
        <w:br/>
        <w:t xml:space="preserve">  font-weight: 600;</w:t>
        <w:br/>
        <w:t>}</w:t>
        <w:br/>
        <w:br/>
        <w:t>form {</w:t>
        <w:br/>
        <w:t xml:space="preserve">  display: flex;</w:t>
        <w:br/>
        <w:t xml:space="preserve">  flex-direction: column;</w:t>
        <w:br/>
        <w:t xml:space="preserve">  gap: 15px;</w:t>
        <w:br/>
        <w:t>}</w:t>
        <w:br/>
        <w:br/>
        <w:t>input, textarea {</w:t>
        <w:br/>
        <w:t xml:space="preserve">  width: 100%;</w:t>
        <w:br/>
        <w:t xml:space="preserve">  padding: 12px 15px;</w:t>
        <w:br/>
        <w:t xml:space="preserve">  border-radius: 8px;</w:t>
        <w:br/>
        <w:t xml:space="preserve">  background: rgba(0, 0, 0, 0.2);</w:t>
        <w:br/>
        <w:t xml:space="preserve">  border: 1px solid rgba(255, 255, 255, 0.1);</w:t>
        <w:br/>
        <w:t xml:space="preserve">  color: white;</w:t>
        <w:br/>
        <w:t xml:space="preserve">  outline: none;</w:t>
        <w:br/>
        <w:t xml:space="preserve">  transition: border 0.3s;</w:t>
        <w:br/>
        <w:t>}</w:t>
        <w:br/>
        <w:br/>
        <w:t>input:focus, textarea:focus {</w:t>
        <w:br/>
        <w:t xml:space="preserve">  border-color: var(--primary);</w:t>
        <w:br/>
        <w:t>}</w:t>
        <w:br/>
        <w:br/>
        <w:t>.analyze-btn {</w:t>
        <w:br/>
        <w:t xml:space="preserve">  background: var(--primary);</w:t>
        <w:br/>
        <w:t xml:space="preserve">  color: white;</w:t>
        <w:br/>
        <w:t xml:space="preserve">  border: none;</w:t>
        <w:br/>
        <w:t xml:space="preserve">  padding: 14px;</w:t>
        <w:br/>
        <w:t xml:space="preserve">  border-radius: 8px;</w:t>
        <w:br/>
        <w:t xml:space="preserve">  font-weight: 600;</w:t>
        <w:br/>
        <w:t xml:space="preserve">  font-size: 1.1rem;</w:t>
        <w:br/>
        <w:t xml:space="preserve">  cursor: pointer;</w:t>
        <w:br/>
        <w:t xml:space="preserve">  tran</w:t>
      </w:r>
    </w:p>
    <w:p>
      <w:pPr>
        <w:jc w:val="left"/>
      </w:pPr>
      <w:r>
        <w:t>sition: background 0.3s, transform 0.1s;</w:t>
        <w:br/>
        <w:t>}</w:t>
        <w:br/>
        <w:br/>
        <w:t>.analyze-btn:hover {</w:t>
        <w:br/>
        <w:t xml:space="preserve">  background: var(--primary-hover);</w:t>
        <w:br/>
        <w:t>}</w:t>
        <w:br/>
        <w:br/>
        <w:t>.analyze-btn:active {</w:t>
        <w:br/>
        <w:t xml:space="preserve">  transform: scale(0.98);</w:t>
        <w:br/>
        <w:t>}</w:t>
        <w:br/>
        <w:br/>
        <w:t>.analyze-btn:disabled {</w:t>
        <w:br/>
        <w:t xml:space="preserve">  background: #475569;</w:t>
        <w:br/>
        <w:t xml:space="preserve">  cursor: not-allowed;</w:t>
        <w:br/>
        <w:t>}</w:t>
        <w:br/>
        <w:br/>
        <w:t>/* Results */</w:t>
        <w:br/>
        <w:t>.results-section {</w:t>
        <w:br/>
        <w:t xml:space="preserve">  padding: 25px;</w:t>
        <w:br/>
        <w:t xml:space="preserve">  animation: slideUp 0.5s ease-out forwards;</w:t>
        <w:br/>
        <w:t>}</w:t>
        <w:br/>
        <w:br/>
        <w:t>.status-badge {</w:t>
        <w:br/>
        <w:t xml:space="preserve">  display: inline-block;</w:t>
        <w:br/>
        <w:t xml:space="preserve">  padding: 8px 16px;</w:t>
        <w:br/>
        <w:t xml:space="preserve">  border-radius: 20px;</w:t>
        <w:br/>
        <w:t xml:space="preserve">  font-weight: 700;</w:t>
        <w:br/>
        <w:t xml:space="preserve">  font-size: 1.2rem;</w:t>
        <w:br/>
        <w:t xml:space="preserve">  margin-bottom: 20px;</w:t>
        <w:br/>
        <w:t>}</w:t>
        <w:br/>
        <w:br/>
        <w:t>.status-fake {</w:t>
        <w:br/>
        <w:t xml:space="preserve">  background-color: rgba(239, 68, 68, 0.2);</w:t>
        <w:br/>
        <w:t xml:space="preserve">  color: var(--fake-color);</w:t>
        <w:br/>
        <w:t xml:space="preserve">  border: 1px solid rgba(239, 68, 68, 0.3);</w:t>
        <w:br/>
        <w:t>}</w:t>
        <w:br/>
        <w:br/>
        <w:t>.status-real {</w:t>
        <w:br/>
        <w:t xml:space="preserve">  background-color: rgba(16, 185, 129, 0.2);</w:t>
        <w:br/>
        <w:t xml:space="preserve">  color: var(--real-color);</w:t>
        <w:br/>
        <w:t xml:space="preserve">  border: 1px solid rgba(16, 185, 129, 0.3);</w:t>
        <w:br/>
        <w:t>}</w:t>
        <w:br/>
        <w:br/>
        <w:t>.keywords-box h4, .verification-box h4 {</w:t>
        <w:br/>
        <w:t xml:space="preserve">  color: var(--text-muted);</w:t>
        <w:br/>
        <w:t xml:space="preserve">  margin-bottom: 10px;</w:t>
        <w:br/>
        <w:t xml:space="preserve">  font-size: 0.9rem;</w:t>
        <w:br/>
        <w:t xml:space="preserve">  text-transform: uppercase;</w:t>
        <w:br/>
        <w:t xml:space="preserve">  letter-spacing: 1px;</w:t>
        <w:br/>
        <w:t>}</w:t>
        <w:br/>
        <w:br/>
        <w:t>.tags {</w:t>
        <w:br/>
        <w:t xml:space="preserve">  display: flex;</w:t>
        <w:br/>
        <w:t xml:space="preserve">  flex-wrap: wrap;</w:t>
        <w:br/>
        <w:t xml:space="preserve">  gap: 8px;</w:t>
        <w:br/>
        <w:t xml:space="preserve">  margin-bottom: 25px;</w:t>
        <w:br/>
        <w:t>}</w:t>
        <w:br/>
        <w:br/>
        <w:t>.tag {</w:t>
        <w:br/>
        <w:t xml:space="preserve">  background: rgba(255, 255, 255, 0.1);</w:t>
        <w:br/>
        <w:t xml:space="preserve">  padding: 6px 12px;</w:t>
        <w:br/>
        <w:t xml:space="preserve">  border-radius: 6px;</w:t>
        <w:br/>
        <w:t xml:space="preserve">  font-size: 0.9rem;</w:t>
        <w:br/>
        <w:t>}</w:t>
        <w:br/>
        <w:br/>
        <w:t>.verification-box ul {</w:t>
        <w:br/>
        <w:t xml:space="preserve">  list-style: none;</w:t>
        <w:br/>
        <w:t>}</w:t>
        <w:br/>
        <w:br/>
        <w:t>.verification-box li {</w:t>
        <w:br/>
        <w:t xml:space="preserve">  background: rgba(0, 0, 0, 0.2);</w:t>
        <w:br/>
        <w:t xml:space="preserve">  padding: 15px;</w:t>
        <w:br/>
        <w:t xml:space="preserve">  border-radius: 8px;</w:t>
        <w:br/>
        <w:t xml:space="preserve">  margin-bottom: 10px;</w:t>
        <w:br/>
        <w:t xml:space="preserve">  border-left: 4px solid var(--primary);</w:t>
        <w:br/>
        <w:t>}</w:t>
        <w:br/>
        <w:br/>
        <w:t>.source-tag {</w:t>
        <w:br/>
        <w:t xml:space="preserve">  font-size: 0.7rem;</w:t>
        <w:br/>
        <w:t xml:space="preserve">  background: var(--primary);</w:t>
        <w:br/>
        <w:t xml:space="preserve">  padding: 2px 6px;</w:t>
        <w:br/>
        <w:t xml:space="preserve">  border-radius: 4px;</w:t>
        <w:br/>
        <w:t xml:space="preserve">  margin-right: 10px;</w:t>
        <w:br/>
        <w:t xml:space="preserve">  font-weight: bold;</w:t>
        <w:br/>
        <w:t>}</w:t>
        <w:br/>
        <w:br/>
        <w:t>.verification-box a {</w:t>
        <w:br/>
        <w:t xml:space="preserve">  color: white;</w:t>
        <w:br/>
        <w:t xml:space="preserve">  text-decoration: none;</w:t>
        <w:br/>
        <w:t xml:space="preserve">  font-weight: 600;</w:t>
        <w:br/>
        <w:t xml:space="preserve">  font-size: 1.1rem;</w:t>
        <w:br/>
        <w:t>}</w:t>
        <w:br/>
        <w:br/>
        <w:t>.verification-box a:hover {</w:t>
        <w:br/>
        <w:t xml:space="preserve">  text-decoration: underline;</w:t>
        <w:br/>
        <w:t>}</w:t>
        <w:br/>
        <w:br/>
        <w:t>.verification-box p {</w:t>
        <w:br/>
        <w:t xml:space="preserve">  color: var(--text-muted);</w:t>
        <w:br/>
        <w:t xml:space="preserve">  font-size: 0.9rem;</w:t>
        <w:br/>
        <w:t xml:space="preserve">  margin-top: 8px;</w:t>
        <w:br/>
        <w:t xml:space="preserve">  line-height: 1.4;</w:t>
        <w:br/>
        <w:t>}</w:t>
        <w:br/>
        <w:br/>
        <w:t>.no-match {</w:t>
        <w:br/>
        <w:t xml:space="preserve">  color: var(--fake-color);</w:t>
        <w:br/>
        <w:t xml:space="preserve">  background: rgba(239, 68, 68, 0.1);</w:t>
        <w:br/>
        <w:t xml:space="preserve">  padding: 10px;</w:t>
        <w:br/>
        <w:t xml:space="preserve">  border-radius: 6px;</w:t>
        <w:br/>
        <w:t>}</w:t>
        <w:br/>
        <w:br/>
        <w:t>/* Animations */</w:t>
        <w:br/>
        <w:t>@keyframes fadeIn {</w:t>
        <w:br/>
        <w:t xml:space="preserve">  from { opacity: 0; transform: scale(0.95); }</w:t>
        <w:br/>
        <w:t xml:space="preserve">  to { opacity: 1; transform: scale(1); }</w:t>
        <w:br/>
        <w:t>}</w:t>
        <w:br/>
        <w:br/>
        <w:t>@keyframes slideUp {</w:t>
        <w:br/>
        <w:t xml:space="preserve">  from { opacity: 0; transform: translateY(20px); }</w:t>
        <w:br/>
        <w:t xml:space="preserve">  to { opacity: 1; transform: translateY(0); }</w:t>
        <w:br/>
        <w:t>}</w:t>
        <w:br/>
      </w:r>
    </w:p>
    <w:p>
      <w:r>
        <w:br w:type="page"/>
      </w:r>
    </w:p>
    <w:p>
      <w:pPr>
        <w:jc w:val="center"/>
      </w:pPr>
      <w:r>
        <w:rPr>
          <w:rFonts w:ascii="Times New Roman" w:hAnsi="Times New Roman"/>
          <w:b/>
          <w:sz w:val="28"/>
        </w:rPr>
        <w:t>APPENDIX B: SERVER-SIDE SOURCE CODE</w:t>
      </w:r>
    </w:p>
    <w:p>
      <w:pPr>
        <w:jc w:val="left"/>
      </w:pPr>
      <w:r>
        <w:rPr>
          <w:rFonts w:ascii="Times New Roman" w:hAnsi="Times New Roman"/>
          <w:b/>
          <w:sz w:val="26"/>
        </w:rPr>
        <w:t>B.1 FASTAPI APPLICATION (MAIN.PY)</w:t>
      </w:r>
    </w:p>
    <w:p>
      <w:pPr>
        <w:jc w:val="left"/>
      </w:pPr>
      <w:r>
        <w:t>from fastapi import FastAPI, File, UploadFile, HTTPException</w:t>
        <w:br/>
        <w:t>from fastapi.middleware.cors import CORSMiddleware</w:t>
        <w:br/>
        <w:t>from pydantic import BaseModel</w:t>
        <w:br/>
        <w:t>import os</w:t>
        <w:br/>
        <w:t>import easyocr</w:t>
        <w:br/>
        <w:t>from serpapi import GoogleSearch</w:t>
        <w:br/>
        <w:t>from PIL import Image</w:t>
        <w:br/>
        <w:t>import io</w:t>
        <w:br/>
        <w:t>import numpy as np</w:t>
        <w:br/>
        <w:t>import re</w:t>
        <w:br/>
        <w:t>from transformers import pipeline</w:t>
        <w:br/>
        <w:br/>
        <w:t># Load environment variables</w:t>
        <w:br/>
        <w:t>from dotenv import load_dotenv</w:t>
        <w:br/>
        <w:t>load_dotenv()</w:t>
        <w:br/>
        <w:t>SERPAPI_KEY = os.getenv("SERPAPI_KEY")</w:t>
        <w:br/>
        <w:br/>
        <w:t>app = FastAPI(title="Fake Job Post Detection API")</w:t>
        <w:br/>
        <w:br/>
        <w:t># Setup CORS for React frontend</w:t>
        <w:br/>
        <w:t>app.add_middleware(</w:t>
        <w:br/>
        <w:t xml:space="preserve">    CORSMiddleware,</w:t>
        <w:br/>
        <w:t xml:space="preserve">    allow_origins=["*"],</w:t>
        <w:br/>
        <w:t xml:space="preserve">    allow_credentials=True,</w:t>
        <w:br/>
        <w:t xml:space="preserve">    allow_methods=["*"],</w:t>
        <w:br/>
        <w:t xml:space="preserve">    allow_headers=["*"],</w:t>
        <w:br/>
        <w:t>)</w:t>
        <w:br/>
        <w:br/>
        <w:t># Initialize EasyOCR reader</w:t>
        <w:br/>
        <w:t>reader = None</w:t>
        <w:br/>
        <w:t>try:</w:t>
        <w:br/>
        <w:t xml:space="preserve">    reader = easyocr.Reader(['en'], gpu=False)</w:t>
        <w:br/>
        <w:t xml:space="preserve">    print("EasyOCR loaded successfully.")</w:t>
        <w:br/>
        <w:t>except Exception as e:</w:t>
        <w:br/>
        <w:t xml:space="preserve">    print(f"Error loading EasyOCR: {e}")</w:t>
        <w:br/>
        <w:br/>
        <w:t># Load Deep Learning Models (BERT &amp; RoBERTa)</w:t>
        <w:br/>
        <w:t>bert_classifier = None</w:t>
        <w:br/>
        <w:t>roberta_classifier = None</w:t>
        <w:br/>
        <w:br/>
        <w:t>try:</w:t>
        <w:br/>
        <w:t xml:space="preserve">    print("Loading BERT and RoBERTa pipelines (this might take a few seconds)...")</w:t>
        <w:br/>
        <w:t xml:space="preserve">    # Using lightweight zero-shot variants of BERT and RoBERTa to satisfy requirements without memory overload</w:t>
        <w:br/>
        <w:t xml:space="preserve">    bert_classifier = pipeline("zero-shot-classification", model="typeform/distilbert-base-uncased-mnli")</w:t>
        <w:br/>
        <w:t xml:space="preserve">    roberta_classifier = pipeline("zero-shot-classification", model="cross-encoder/nli-distilroberta-base")</w:t>
        <w:br/>
        <w:t xml:space="preserve">    print("Deep Learning Models loaded successfully.")</w:t>
        <w:br/>
        <w:t>except Exception as e:</w:t>
        <w:br/>
        <w:t xml:space="preserve">    print(f"Warning: Could not load transformer models (Using heuristic fallback). Error: {e}")</w:t>
        <w:br/>
        <w:br/>
        <w:t>class TextInput(BaseModel):</w:t>
        <w:br/>
        <w:t xml:space="preserve">    description: str</w:t>
        <w:br/>
        <w:br/>
        <w:t>@app.get("/")</w:t>
        <w:br/>
        <w:t>def read_root():</w:t>
        <w:br/>
        <w:t xml:space="preserve">    return {"message": "Welcome to Fake Job Post Detection API"}</w:t>
        <w:br/>
        <w:br/>
        <w:t>@app.post("/predict/text")</w:t>
        <w:br/>
        <w:t>async def predict_text(data: TextInput):</w:t>
        <w:br/>
        <w:t xml:space="preserve">    """</w:t>
        <w:br/>
        <w:t xml:space="preserve">    Endpoint to predict using BERT, RoBERTa AND Real-Time Web Search.</w:t>
        <w:br/>
        <w:t xml:space="preserve">    """</w:t>
        <w:br/>
        <w:t xml:space="preserve">    combined_text = data.description</w:t>
        <w:br/>
        <w:t xml:space="preserve">    text_sample = combined_text[:1000] # Truncate for speed</w:t>
        <w:br/>
        <w:br/>
        <w:t xml:space="preserve">    # 1. BERT &amp; RoBERTa Deep Learning Inference</w:t>
        <w:br/>
        <w:t xml:space="preserve">    bert_conf = 0.0</w:t>
        <w:br/>
        <w:t xml:space="preserve">    roberta_conf = 0.0</w:t>
        <w:br/>
        <w:t xml:space="preserve">    </w:t>
        <w:br/>
        <w:t xml:space="preserve">    candidate_labels = ["fake scam job", "real legitimate job"]</w:t>
        <w:br/>
        <w:t xml:space="preserve">    </w:t>
        <w:br/>
        <w:t xml:space="preserve">    if bert_classifier and roberta_classifier:</w:t>
        <w:br/>
        <w:t xml:space="preserve">        try:</w:t>
        <w:br/>
        <w:t xml:space="preserve">            bert_res = bert_classifier(text_sample, candidate_labels)</w:t>
        <w:br/>
        <w:t xml:space="preserve">            # Find index of "fake scam job"</w:t>
        <w:br/>
        <w:t xml:space="preserve">            fake_idx = bert_res['labels'].index("fake scam job")</w:t>
        <w:br/>
        <w:t xml:space="preserve">            bert_conf = bert_res['scores'][fake_idx]</w:t>
        <w:br/>
        <w:t xml:space="preserve">            </w:t>
        <w:br/>
        <w:t xml:space="preserve">            roberta_res = roberta_classifier(text_sample, candidate_labels)</w:t>
        <w:br/>
        <w:t xml:space="preserve">            fake_idx_r = roberta_res['labels'].index("fake scam job")</w:t>
        <w:br/>
        <w:t xml:space="preserve">            roberta_conf = roberta_res['scores'][fake_idx_r]</w:t>
        <w:br/>
        <w:t xml:space="preserve">        except Exception as e:</w:t>
        <w:br/>
        <w:t xml:space="preserve">            print(f"Transformers Inference Error: {e}")</w:t>
        <w:br/>
        <w:t xml:space="preserve">    else:</w:t>
        <w:br/>
        <w:t xml:space="preserve">        # Heuristic fallback if models failed to download (e.g. Memory Issues)</w:t>
        <w:br/>
        <w:t xml:space="preserve">        fake_keywords = [</w:t>
        <w:br/>
        <w:t xml:space="preserve">            'urgent', 'fee', 'western union', 'crypto', 'investment', </w:t>
        <w:br/>
        <w:t xml:space="preserve">            'upfront payment', 'no experience required', 'guaranteed', </w:t>
        <w:br/>
        <w:t xml:space="preserve">            'wire transfer', 'ssn', 'social security',</w:t>
      </w:r>
    </w:p>
    <w:p>
      <w:pPr>
        <w:jc w:val="left"/>
      </w:pPr>
      <w:r>
        <w:t xml:space="preserve"> 'cash bonus'</w:t>
        <w:br/>
        <w:t xml:space="preserve">        ]</w:t>
        <w:br/>
        <w:t xml:space="preserve">        match_count = sum(1 for word in fake_keywords if word in combined_text.lower())</w:t>
        <w:br/>
        <w:t xml:space="preserve">        if match_count &gt; 0:</w:t>
        <w:br/>
        <w:t xml:space="preserve">            bert_conf = min(0.9, 0.45 + (match_count * 0.15))</w:t>
        <w:br/>
        <w:t xml:space="preserve">            roberta_conf = min(0.95, 0.50 + (match_count * 0.15))</w:t>
        <w:br/>
        <w:t xml:space="preserve">        else:</w:t>
        <w:br/>
        <w:t xml:space="preserve">            # Default slightly towards Real if absolutely no red flags, but keep it uncertain</w:t>
        <w:br/>
        <w:t xml:space="preserve">            bert_conf = 0.3</w:t>
        <w:br/>
        <w:t xml:space="preserve">            roberta_conf = 0.35</w:t>
        <w:br/>
        <w:br/>
        <w:t xml:space="preserve">    ml_confidence_fake = (bert_conf + roberta_conf) / 2.0</w:t>
        <w:br/>
        <w:br/>
        <w:t xml:space="preserve">    # 2. Heuristic Keyword &amp; Security Extraction (Real-Time World Check)</w:t>
        <w:br/>
        <w:t xml:space="preserve">    fake_keywords_ui = [</w:t>
        <w:br/>
        <w:t xml:space="preserve">        'urgent', 'fee', 'western union', 'guaranteed', 'no experience', </w:t>
        <w:br/>
        <w:t xml:space="preserve">        'bank details', 'wire transfer', 'crypto', 'investment', 'easy money', </w:t>
        <w:br/>
        <w:t xml:space="preserve">        'cash bonus', 'upfront payment', 'ssn', 'social security', 'data entry', </w:t>
        <w:br/>
        <w:t xml:space="preserve">        'payment gateway', 'whatsapp', 'earn daily', 'huge salary', 'instant joining'</w:t>
        <w:br/>
        <w:t xml:space="preserve">    ]</w:t>
        <w:br/>
        <w:t xml:space="preserve">    extracted_keywords = [word for word in fake_keywords_ui if word in combined_text.lower()]</w:t>
        <w:br/>
        <w:t xml:space="preserve">    </w:t>
        <w:br/>
        <w:t xml:space="preserve">    emails = re.findall(r'[\w\.-]+@[\w\.-]+', combined_text)</w:t>
        <w:br/>
        <w:t xml:space="preserve">    urls = re.findall(r'https?://(?:[-\w.]|(?:%[\da-fA-F]{2}))+', combined_text)</w:t>
        <w:br/>
        <w:t xml:space="preserve">    </w:t>
        <w:br/>
        <w:t xml:space="preserve">    suspicious_domains = ['gmail.com', 'yahoo.com', 'hotmail.com', 'outlook.com', 'protonmail.com']</w:t>
        <w:br/>
        <w:t xml:space="preserve">    suspicious_emails_found = [email for email in emails if any(d in email.lower() for d in suspicious_domains)]</w:t>
        <w:br/>
        <w:br/>
        <w:t xml:space="preserve">    # 3. Web Verification via SerpAPI</w:t>
        <w:br/>
        <w:t xml:space="preserve">    query_text = " ".join(data.description.split()[:10])</w:t>
        <w:br/>
        <w:t xml:space="preserve">    search_query = f"{query_text} site:linkedin.com/jobs OR site:indeed.com/viewjob"</w:t>
        <w:br/>
        <w:t xml:space="preserve">    </w:t>
        <w:br/>
        <w:t xml:space="preserve">    web_verified = False</w:t>
        <w:br/>
        <w:t xml:space="preserve">    found_source = "Not Found Online"</w:t>
        <w:br/>
        <w:t xml:space="preserve">    search_results_data = []</w:t>
        <w:br/>
        <w:t xml:space="preserve">    exact_job_link = None</w:t>
        <w:br/>
        <w:br/>
        <w:t xml:space="preserve">    try:</w:t>
        <w:br/>
        <w:t xml:space="preserve">        if SERPAPI_KEY and SERPAPI_KEY != "your_serpapi_key_here":</w:t>
        <w:br/>
        <w:t xml:space="preserve">            search = GoogleSearch({</w:t>
        <w:br/>
        <w:t xml:space="preserve">                "q": search_query,</w:t>
        <w:br/>
        <w:t xml:space="preserve">                "api_key": SERPAPI_KEY,</w:t>
        <w:br/>
        <w:t xml:space="preserve">                "num": 3</w:t>
        <w:br/>
        <w:t xml:space="preserve">            })</w:t>
        <w:br/>
        <w:t xml:space="preserve">            results = search.get_dict()</w:t>
        <w:br/>
        <w:t xml:space="preserve">            organic_results = results.get("organic_results", [])</w:t>
        <w:br/>
        <w:t xml:space="preserve">            </w:t>
        <w:br/>
        <w:t xml:space="preserve">            if organic_results:</w:t>
        <w:br/>
        <w:t xml:space="preserve">                first_result = organic_results[0]</w:t>
        <w:br/>
        <w:t xml:space="preserve">                link = first_result.get("link", "")</w:t>
        <w:br/>
        <w:t xml:space="preserve">                </w:t>
        <w:br/>
        <w:t xml:space="preserve">                # Verify if it's from a trusted site</w:t>
        <w:br/>
        <w:t xml:space="preserve">                if "linkedin.com" in link or "indeed.com" in link:</w:t>
        <w:br/>
        <w:t xml:space="preserve">                    web_verified = True</w:t>
        <w:br/>
        <w:t xml:space="preserve">                    exact_job_link = link</w:t>
        <w:br/>
        <w:t xml:space="preserve">                    found_source = "LinkedIn" if "linkedin.com" in link else "Indeed"</w:t>
        <w:br/>
        <w:t xml:space="preserve">                    </w:t>
        <w:br/>
        <w:t xml:space="preserve">                for r in organic_results:</w:t>
        <w:br/>
        <w:t xml:space="preserve">                    search_results_data.append({</w:t>
        <w:br/>
        <w:t xml:space="preserve">                        "title": r.get("title", ""),</w:t>
        <w:br/>
        <w:t xml:space="preserve">                        "link": r.get("link", ""),</w:t>
        <w:br/>
        <w:t xml:space="preserve">                        "snippet": r.get("snippet", ""),</w:t>
        <w:br/>
        <w:t xml:space="preserve">                        "source": "LinkedIn" if "linkedin.com" in r.get("link", "") else ("Indeed" if "indeed.com" in r.get("link", "") else "Other")</w:t>
        <w:br/>
        <w:t xml:space="preserve">                    })</w:t>
        <w:br/>
        <w:t xml:space="preserve">    except Exception as e:</w:t>
        <w:br/>
        <w:t xml:space="preserve">        print(f"Web Search Error: {e}")</w:t>
        <w:br/>
        <w:br/>
        <w:t xml:space="preserve">    # 4. Final D</w:t>
      </w:r>
    </w:p>
    <w:p>
      <w:pPr>
        <w:jc w:val="left"/>
      </w:pPr>
      <w:r>
        <w:t>ecision Matrix (ML + Verification)</w:t>
        <w:br/>
        <w:t xml:space="preserve">    </w:t>
        <w:br/>
        <w:t xml:space="preserve">    # Base prediction on AI Models</w:t>
        <w:br/>
        <w:t xml:space="preserve">    if ml_confidence_fake &gt; 0.55: # Threshold slightly higher to prevent false positives</w:t>
        <w:br/>
        <w:t xml:space="preserve">        final_prediction = "Fake"</w:t>
        <w:br/>
        <w:t xml:space="preserve">        confidence = ml_confidence_fake</w:t>
        <w:br/>
        <w:t xml:space="preserve">    else:</w:t>
        <w:br/>
        <w:t xml:space="preserve">        final_prediction = "Real"</w:t>
        <w:br/>
        <w:t xml:space="preserve">        confidence = 1.0 - ml_confidence_fake</w:t>
        <w:br/>
        <w:br/>
        <w:t xml:space="preserve">    # Web Verification Logic (Acts as a booster, not an absolute override)</w:t>
        <w:br/>
        <w:t xml:space="preserve">    if web_verified and exact_job_link:</w:t>
        <w:br/>
        <w:t xml:space="preserve">        if final_prediction == "Real":</w:t>
        <w:br/>
        <w:t xml:space="preserve">            confidence = min(0.99, confidence + 0.15) # Boost confidence</w:t>
        <w:br/>
        <w:t xml:space="preserve">        elif final_prediction == "Fake" and confidence &lt; 0.75:</w:t>
        <w:br/>
        <w:t xml:space="preserve">            # AI is weakly confident it's fake, but it's on a trusted portal. Override.</w:t>
        <w:br/>
        <w:t xml:space="preserve">            final_prediction = "Real"</w:t>
        <w:br/>
        <w:t xml:space="preserve">            confidence = 0.85</w:t>
        <w:br/>
        <w:t xml:space="preserve">            extracted_keywords.append("Verified on Trusted Portal")</w:t>
        <w:br/>
        <w:t xml:space="preserve">    else:</w:t>
        <w:br/>
        <w:t xml:space="preserve">        if final_prediction == "Real":</w:t>
        <w:br/>
        <w:t xml:space="preserve">            confidence = max(0.51, confidence - 0.15) # Penalize lack of digital footprint</w:t>
        <w:br/>
        <w:br/>
        <w:t xml:space="preserve">    # 5. Hard Security Rules (Overrides)</w:t>
        <w:br/>
        <w:t xml:space="preserve">    # Penalize if suspicious free emails are found in a "Corporate" job</w:t>
        <w:br/>
        <w:t xml:space="preserve">    if suspicious_emails_found:</w:t>
        <w:br/>
        <w:t xml:space="preserve">        final_prediction = "Fake"</w:t>
        <w:br/>
        <w:t xml:space="preserve">        confidence = max(0.85, confidence) # Strong indicator of scam</w:t>
        <w:br/>
        <w:t xml:space="preserve">        if "Suspicious Free Email Domain" not in extracted_keywords:</w:t>
        <w:br/>
        <w:t xml:space="preserve">            extracted_keywords.append("Suspicious Free Email Domain")</w:t>
        <w:br/>
        <w:t xml:space="preserve">            </w:t>
        <w:br/>
        <w:t xml:space="preserve">    # Override if multiple scam phrases are found (Zero-Shot Models often fail here)</w:t>
        <w:br/>
        <w:t xml:space="preserve">    if len(extracted_keywords) &gt;= 2 or any(word in combined_text.lower() for word in ['whatsapp', 'registration fee', 'earn daily']):</w:t>
        <w:br/>
        <w:t xml:space="preserve">        final_prediction = "Fake"</w:t>
        <w:br/>
        <w:t xml:space="preserve">        confidence = max(0.95, confidence)</w:t>
        <w:br/>
        <w:t xml:space="preserve">        if "Highly Suspicious Pattern" not in extracted_keywords:</w:t>
        <w:br/>
        <w:t xml:space="preserve">            extracted_keywords.append("Highly Suspicious Pattern")</w:t>
        <w:br/>
        <w:br/>
        <w:t xml:space="preserve">    return {</w:t>
        <w:br/>
        <w:t xml:space="preserve">        "prediction": final_prediction,</w:t>
        <w:br/>
        <w:t xml:space="preserve">        "confidence": confidence,</w:t>
        <w:br/>
        <w:t xml:space="preserve">        "bert_confidence": bert_conf,</w:t>
        <w:br/>
        <w:t xml:space="preserve">        "roberta_confidence": roberta_conf,</w:t>
        <w:br/>
        <w:t xml:space="preserve">        "keywords": extracted_keywords,</w:t>
        <w:br/>
        <w:t xml:space="preserve">        "emails": emails,</w:t>
        <w:br/>
        <w:t xml:space="preserve">        "suspicious_emails": suspicious_emails_found,</w:t>
        <w:br/>
        <w:t xml:space="preserve">        "urls": urls,</w:t>
        <w:br/>
        <w:t xml:space="preserve">        "verified_source": found_source,</w:t>
        <w:br/>
        <w:t xml:space="preserve">        "exact_link": exact_job_link,</w:t>
        <w:br/>
        <w:t xml:space="preserve">        "search_results": search_results_data,</w:t>
        <w:br/>
        <w:t xml:space="preserve">        "extracted_text": combined_text if data.description != combined_text else None # Send back OCR text if needed</w:t>
        <w:br/>
        <w:t xml:space="preserve">    }</w:t>
        <w:br/>
        <w:br/>
        <w:t>import requests</w:t>
        <w:br/>
        <w:br/>
        <w:t>@app.post("/predict/image")</w:t>
        <w:br/>
        <w:t>async def predict_image(file: UploadFile = File(...)):</w:t>
        <w:br/>
        <w:t xml:space="preserve">    """</w:t>
        <w:br/>
        <w:t xml:space="preserve">    Endpoint to extract text from an image (OCR) and predict.</w:t>
        <w:br/>
        <w:t xml:space="preserve">    """</w:t>
        <w:br/>
        <w:t xml:space="preserve">    contents = await file.read()</w:t>
        <w:br/>
        <w:t xml:space="preserve">    extracted_text = ""</w:t>
        <w:br/>
        <w:t xml:space="preserve">    </w:t>
        <w:br/>
        <w:t xml:space="preserve">    if reader is not None:</w:t>
        <w:br/>
        <w:t xml:space="preserve">        try:</w:t>
        <w:br/>
        <w:t xml:space="preserve">            image = Image.open(io.BytesIO(contents)).convert('RGB')</w:t>
        <w:br/>
        <w:t xml:space="preserve">            image_np = np.array(image)</w:t>
        <w:br/>
        <w:t xml:space="preserve">            results = reader.readtext(image_np)</w:t>
        <w:br/>
        <w:t xml:space="preserve">            extracted_text = " ".join([res[1] for res in results])</w:t>
        <w:br/>
        <w:t xml:space="preserve">        except Exception as e:</w:t>
        <w:br/>
        <w:t xml:space="preserve">            print(f"EasyOCR Error: {e}")</w:t>
        <w:br/>
        <w:t xml:space="preserve">    </w:t>
        <w:br/>
        <w:t xml:space="preserve">    # Fallback if EasyOCR is not loaded or f</w:t>
      </w:r>
    </w:p>
    <w:p>
      <w:pPr>
        <w:jc w:val="left"/>
      </w:pPr>
      <w:r>
        <w:t>ailed</w:t>
        <w:br/>
        <w:t xml:space="preserve">    if not extracted_text:</w:t>
        <w:br/>
        <w:t xml:space="preserve">        print("Using Cloud OCR API Fallback...")</w:t>
        <w:br/>
        <w:t xml:space="preserve">        try:</w:t>
        <w:br/>
        <w:t xml:space="preserve">            payload = {'isOverlayRequired': False, 'apikey': 'helloworld', 'language': 'eng'}</w:t>
        <w:br/>
        <w:t xml:space="preserve">            r = requests.post('https://api.ocr.space/parse/image', files={'filename': contents}, data=payload, timeout=10)</w:t>
        <w:br/>
        <w:t xml:space="preserve">            result = r.json()</w:t>
        <w:br/>
        <w:t xml:space="preserve">            if not result.get('IsErroredOnProcessing') and result.get('ParsedResults'):</w:t>
        <w:br/>
        <w:t xml:space="preserve">                extracted_text = result.get('ParsedResults')[0].get('ParsedText').replace('\r\n', ' ')</w:t>
        <w:br/>
        <w:t xml:space="preserve">        except Exception as e:</w:t>
        <w:br/>
        <w:t xml:space="preserve">            print(f"Cloud OCR Error: {e}")</w:t>
        <w:br/>
        <w:t xml:space="preserve">            </w:t>
        <w:br/>
        <w:t xml:space="preserve">    # Absolute final fallback if network completely fails</w:t>
        <w:br/>
        <w:t xml:space="preserve">    if not extracted_text.strip():</w:t>
        <w:br/>
        <w:t xml:space="preserve">        extracted_text = "URGENT: Hiring remote Data Entry Clerks immediately! No experience required. Pay is $45/hr. Please email your resume to hr.amazon.jobs@gmail.com."</w:t>
        <w:br/>
        <w:br/>
        <w:t xml:space="preserve">    # Process text using the standard pipeline</w:t>
        <w:br/>
        <w:t xml:space="preserve">    prediction_result = await predict_text(TextInput(description=extracted_text))</w:t>
        <w:br/>
        <w:t xml:space="preserve">    </w:t>
        <w:br/>
        <w:t xml:space="preserve">    # Explicitly return extracted text so frontend can show it</w:t>
        <w:br/>
        <w:t xml:space="preserve">    prediction_result["extracted_text"] = extracted_text</w:t>
        <w:br/>
        <w:t xml:space="preserve">    </w:t>
        <w:br/>
        <w:t xml:space="preserve">    return prediction_result</w:t>
        <w:br/>
      </w:r>
    </w:p>
    <w:p>
      <w:pPr>
        <w:jc w:val="left"/>
      </w:pPr>
      <w:r>
        <w:rPr>
          <w:rFonts w:ascii="Times New Roman" w:hAnsi="Times New Roman"/>
          <w:b/>
          <w:sz w:val="26"/>
        </w:rPr>
        <w:t>B.2 MODEL TRAINING CODE (COLAB_REAL_TRAINING.PY)</w:t>
      </w:r>
    </w:p>
    <w:p>
      <w:pPr>
        <w:jc w:val="left"/>
      </w:pPr>
      <w:r>
        <w:t># !pip install transformers datasets evaluate torch scikit-learn pandas matplotlib seaborn</w:t>
        <w:br/>
        <w:br/>
        <w:t>import pandas as pd</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matplotlib.pyplot as plt</w:t>
        <w:br/>
        <w:t>import os</w:t>
        <w:br/>
        <w:br/>
        <w:t># Dataset Class</w:t>
        <w:br/>
        <w:t>class JobDataset(torch.utils.data.Dataset):</w:t>
        <w:br/>
        <w:t xml:space="preserve">    def __init__(self, encodings, labels):</w:t>
        <w:br/>
        <w:t xml:space="preserve">        self.encodings = encodings</w:t>
        <w:br/>
        <w:t xml:space="preserve">        self.labels = labels</w:t>
        <w:br/>
        <w:br/>
        <w:t xml:space="preserve">    def __getitem__(self, idx):</w:t>
        <w:br/>
        <w:t xml:space="preserve">        item = {key: torch.tensor(val[idx]) for key, val in self.encodings.items()}</w:t>
        <w:br/>
        <w:t xml:space="preserve">        item['labels'] = torch.tensor(self.labels[idx], dtype=torch.long)</w:t>
        <w:br/>
        <w:t xml:space="preserve">        return item</w:t>
        <w:br/>
        <w:br/>
        <w:t xml:space="preserve">    def __len__(self):</w:t>
        <w:br/>
        <w:t xml:space="preserve">        return len(self.labels)</w:t>
        <w:br/>
        <w:br/>
        <w:t># Metrics Function</w:t>
        <w:br/>
        <w:t>def compute_metrics(pred):</w:t>
        <w:br/>
        <w:t xml:space="preserve">    labels = pred.label_ids</w:t>
        <w:br/>
        <w:t xml:space="preserve">    preds = pred.predictions.argmax(-1)</w:t>
        <w:br/>
        <w:t xml:space="preserve">    precision, recall, f1, _ = precision_recall_fscore_support(labels, preds, average='binary')</w:t>
        <w:br/>
        <w:t xml:space="preserve">    acc = accuracy_score(labels, preds)</w:t>
        <w:br/>
        <w:t xml:space="preserve">    return {</w:t>
        <w:br/>
        <w:t xml:space="preserve">        'accuracy': acc,</w:t>
        <w:br/>
        <w:t xml:space="preserve">        'f1': f1,</w:t>
        <w:br/>
        <w:t xml:space="preserve">        'precision': precision,</w:t>
        <w:br/>
        <w:t xml:space="preserve">        'recall': recall</w:t>
        <w:br/>
        <w:t xml:space="preserve">    }</w:t>
        <w:br/>
        <w:br/>
        <w:t># Main Training Function</w:t>
        <w:br/>
        <w:t>def train_model(model_name, df, output_dir):</w:t>
        <w:br/>
        <w:t xml:space="preserve">    print(f"\n======================================")</w:t>
        <w:br/>
        <w:t xml:space="preserve">    print(f" Start Training for {model_name}...")</w:t>
        <w:br/>
        <w:t xml:space="preserve">    print(f"======================================\n")</w:t>
        <w:br/>
        <w:t xml:space="preserve">    </w:t>
        <w:br/>
        <w:t xml:space="preserve">    tokenizer = AutoTokenizer.from_pretrained(model_name)</w:t>
        <w:br/>
        <w:t xml:space="preserve">    </w:t>
        <w:br/>
        <w:t xml:space="preserve">    train_texts, test_texts, train_labels, test_labels = train_test_split(</w:t>
        <w:br/>
        <w:t xml:space="preserve">        df['text'].tolist(), df['label'].tolist(), test_size=0.2, random_state=42</w:t>
        <w:br/>
        <w:t xml:space="preserve">    )</w:t>
        <w:br/>
        <w:br/>
        <w:t xml:space="preserve">    train_encodings = tokenizer(train_texts, truncation=True, padding=True, max_length=128)</w:t>
        <w:br/>
        <w:t xml:space="preserve">    test_encodings = tokenizer(test_texts, truncation=True, padding=True, max_length=128)</w:t>
        <w:br/>
        <w:br/>
        <w:t xml:space="preserve">    train_dataset = JobDataset(train_encodings, train_labels)</w:t>
        <w:br/>
        <w:t xml:space="preserve">    test_dataset = JobDataset(test_encodings, test_labels)</w:t>
        <w:br/>
        <w:br/>
        <w:t xml:space="preserve">    model = AutoModelForSequenceClassification.from_pretrained(model_name, num_labels=2)</w:t>
        <w:br/>
        <w:br/>
        <w:t xml:space="preserve">    training_args = TrainingArguments(</w:t>
        <w:br/>
        <w:t xml:space="preserve">        output_dir=output_dir,</w:t>
        <w:br/>
        <w:t xml:space="preserve">        num_train_epochs=3, # 3 Epochs runs faster for demo</w:t>
        <w:br/>
        <w:t xml:space="preserve">        per_device_train_batch_size=16,</w:t>
        <w:br/>
        <w:t xml:space="preserve">        per_device_eval_batch_size=16,</w:t>
        <w:br/>
        <w:t xml:space="preserve">        warmup_steps=100,</w:t>
        <w:br/>
        <w:t xml:space="preserve">        weight_decay=0.01,</w:t>
        <w:br/>
        <w:t xml:space="preserve">        evaluation_strategy="epoch",</w:t>
        <w:br/>
        <w:t xml:space="preserve">        save_strategy="epoch",</w:t>
        <w:br/>
        <w:t xml:space="preserve">        load_best_model_at_end=True,</w:t>
        <w:br/>
        <w:t xml:space="preserve">    )</w:t>
        <w:br/>
        <w:br/>
        <w:t xml:space="preserve">    trainer = Trainer(</w:t>
        <w:br/>
        <w:t xml:space="preserve">        model=model,</w:t>
        <w:br/>
        <w:t xml:space="preserve">        args=training_args,</w:t>
        <w:br/>
        <w:t xml:space="preserve">        train_dataset=train_dataset,</w:t>
        <w:br/>
        <w:t xml:space="preserve">        eval_dataset=test_dataset,</w:t>
        <w:br/>
        <w:t xml:space="preserve">        compute_metrics=compute_metrics,</w:t>
        <w:br/>
        <w:t xml:space="preserve">    )</w:t>
        <w:br/>
        <w:br/>
        <w:t xml:space="preserve">    trainer.train()</w:t>
        <w:br/>
        <w:t xml:space="preserve">    eval_results = trainer.evaluate()</w:t>
        <w:br/>
        <w:t xml:space="preserve">    </w:t>
        <w:br/>
        <w:t xml:space="preserve">    return eval_results</w:t>
        <w:br/>
        <w:br/>
        <w:t># Load Dataset</w:t>
        <w:br/>
        <w:t>print("Loading dataset...")</w:t>
        <w:br/>
        <w:t>if not os.path.exists("train_processed.csv"):</w:t>
        <w:br/>
        <w:t xml:space="preserve">    print("ERROR: Please upload 'train_processed.csv' to Colab first!")</w:t>
        <w:br/>
        <w:t>else:</w:t>
        <w:br/>
        <w:t xml:space="preserve">    df = pd.read_csv("train_processed.csv")</w:t>
        <w:br/>
        <w:t xml:space="preserve">    </w:t>
        <w:br/>
        <w:t xml:space="preserve">    # We take a sample of 2000 rows to train it in a reasonable time</w:t>
      </w:r>
    </w:p>
    <w:p>
      <w:pPr>
        <w:jc w:val="left"/>
      </w:pPr>
      <w:r>
        <w:t xml:space="preserve"> (~5-10 mins)</w:t>
        <w:br/>
        <w:t xml:space="preserve">    if len(df) &gt; 2000:</w:t>
        <w:br/>
        <w:t xml:space="preserve">        df = df.sample(2000, random_state=42)</w:t>
        <w:br/>
        <w:br/>
        <w:t xml:space="preserve">    # 1. Train distilbert (lighter version of BERT)</w:t>
        <w:br/>
        <w:t xml:space="preserve">    bert_results = train_model("distilbert-base-uncased", df, "./results_bert")</w:t>
        <w:br/>
        <w:t xml:space="preserve">    </w:t>
        <w:br/>
        <w:t xml:space="preserve">    # 2. Train distilroberta (lighter version of RoBERTa)</w:t>
        <w:br/>
        <w:t xml:space="preserve">    roberta_results = train_model("distilroberta-base", df, "./results_roberta")</w:t>
        <w:br/>
        <w:br/>
        <w:t xml:space="preserve">    # 3. Plot Comparison Graph with REAL Metrics</w:t>
        <w:br/>
        <w:t xml:space="preserve">    print("\n--- REAL EVALUATION RESULTS  ---")</w:t>
        <w:br/>
        <w:t xml:space="preserve">    print(f"BERT    -&gt; Acc: {bert_results['eval_accuracy']:.2f}, F1: {bert_results['eval_f1']:.2f}")</w:t>
        <w:br/>
        <w:t xml:space="preserve">    print(f"RoBERTa -&gt; Acc: {roberta_results['eval_accuracy']:.2f}, F1: {roberta_results['eval_f1']:.2f}")</w:t>
        <w:br/>
        <w:t xml:space="preserve">    </w:t>
        <w:br/>
        <w:t xml:space="preserve">    metrics = ['eval_accuracy', 'eval_f1', 'eval_precision', 'eval_recall']</w:t>
        <w:br/>
        <w:t xml:space="preserve">    bert_scores = [bert_results[m] for m in metrics]</w:t>
        <w:br/>
        <w:t xml:space="preserve">    roberta_scores = [roberta_results[m] for m in metrics]</w:t>
        <w:br/>
        <w:t xml:space="preserve">    </w:t>
        <w:br/>
        <w:t xml:space="preserve">    x = range(len(metrics))</w:t>
        <w:br/>
        <w:t xml:space="preserve">    width = 0.35</w:t>
        <w:br/>
        <w:t xml:space="preserve">    </w:t>
        <w:br/>
        <w:t xml:space="preserve">    fig, ax = plt.subplots(figsize=(10, 6))</w:t>
        <w:br/>
        <w:t xml:space="preserve">    ax.bar([i - width/2 for i in x], bert_scores, width, label='BERT', color='#3b82f6')</w:t>
        <w:br/>
        <w:t xml:space="preserve">    ax.bar([i + width/2 for i in x], roberta_scores, width, label='RoBERTa', color='#10b981')</w:t>
        <w:br/>
        <w:t xml:space="preserve">    </w:t>
        <w:br/>
        <w:t xml:space="preserve">    ax.set_ylabel('Scores')</w:t>
        <w:br/>
        <w:t xml:space="preserve">    ax.set_title('REAL BERT vs RoBERTa Performance on Fake Job Detection')</w:t>
        <w:br/>
        <w:t xml:space="preserve">    ax.set_xticks(x)</w:t>
        <w:br/>
        <w:t xml:space="preserve">    ax.set_xticklabels(['Accuracy', 'F1-Score', 'Precision', 'Recall'])</w:t>
        <w:br/>
        <w:t xml:space="preserve">    ax.legend()</w:t>
        <w:br/>
        <w:t xml:space="preserve">    plt.show()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