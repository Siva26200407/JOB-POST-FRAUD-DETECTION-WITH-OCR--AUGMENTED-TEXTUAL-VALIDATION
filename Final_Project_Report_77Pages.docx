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3AE4" w14:textId="78EBA0BE" w:rsidR="00AC0F8E" w:rsidRPr="009072D3" w:rsidRDefault="00AC0F8E" w:rsidP="004A5F34">
      <w:pPr>
        <w:pStyle w:val="Heading1"/>
        <w:jc w:val="center"/>
        <w:rPr>
          <w:rFonts w:ascii="Times New Roman" w:hAnsi="Times New Roman" w:cs="Times New Roman"/>
          <w:b w:val="0"/>
          <w:bCs w:val="0"/>
        </w:rPr>
      </w:pPr>
      <w:r w:rsidRPr="009072D3">
        <w:rPr>
          <w:rFonts w:ascii="Times New Roman" w:hAnsi="Times New Roman" w:cs="Times New Roman"/>
        </w:rPr>
        <w:t>ABSTRACT</w:t>
      </w:r>
      <w:r w:rsidR="004A5F34">
        <w:rPr>
          <w:rFonts w:ascii="Times New Roman" w:hAnsi="Times New Roman" w:cs="Times New Roman"/>
        </w:rPr>
        <w:br/>
      </w:r>
    </w:p>
    <w:p w14:paraId="5814DA4D" w14:textId="77777777" w:rsidR="004A5F34" w:rsidRDefault="004A5F34" w:rsidP="00AC0F8E">
      <w:pPr>
        <w:spacing w:before="7"/>
        <w:jc w:val="both"/>
        <w:rPr>
          <w:rFonts w:ascii="Times New Roman" w:hAnsi="Times New Roman" w:cs="Times New Roman"/>
          <w:sz w:val="24"/>
          <w:szCs w:val="24"/>
        </w:rPr>
      </w:pPr>
      <w:r w:rsidRPr="004A5F34">
        <w:rPr>
          <w:rFonts w:ascii="Times New Roman" w:hAnsi="Times New Roman" w:cs="Times New Roman"/>
          <w:sz w:val="24"/>
          <w:szCs w:val="24"/>
        </w:rPr>
        <w:t xml:space="preserve">The rapid digitization of the recruitment industry has significantly streamlined global employment processes but has simultaneously introduced severe vulnerabilities, notably the exponential proliferation of fraudulent job postings. These highly deceptive advertisements cause immense financial and emotional distress to job seekers while severely damaging the credibility of legitimate online platforms. Existing reactive moderation systems and traditional keyword-matching algorithms are fundamentally insufficient against sophisticated modern scammers who utilize highly professional corporate language and image-based evasion techniques. To decisively combat this critical cybersecurity issue, this project proposes a proactive, multi-modal Fake Job Post Detection System </w:t>
      </w:r>
      <w:proofErr w:type="gramStart"/>
      <w:r w:rsidRPr="004A5F34">
        <w:rPr>
          <w:rFonts w:ascii="Times New Roman" w:hAnsi="Times New Roman" w:cs="Times New Roman"/>
          <w:sz w:val="24"/>
          <w:szCs w:val="24"/>
        </w:rPr>
        <w:t>engineered</w:t>
      </w:r>
      <w:proofErr w:type="gramEnd"/>
      <w:r w:rsidRPr="004A5F34">
        <w:rPr>
          <w:rFonts w:ascii="Times New Roman" w:hAnsi="Times New Roman" w:cs="Times New Roman"/>
          <w:sz w:val="24"/>
          <w:szCs w:val="24"/>
        </w:rPr>
        <w:t xml:space="preserve"> utilizing a modern, asynchronous Client-Server architecture. The system actively leverages state-of-the-art Deep Learning Natural Language Processing (NLP) techniques by fine-tuning and mathematically </w:t>
      </w:r>
      <w:proofErr w:type="spellStart"/>
      <w:r w:rsidRPr="004A5F34">
        <w:rPr>
          <w:rFonts w:ascii="Times New Roman" w:hAnsi="Times New Roman" w:cs="Times New Roman"/>
          <w:sz w:val="24"/>
          <w:szCs w:val="24"/>
        </w:rPr>
        <w:t>ensembling</w:t>
      </w:r>
      <w:proofErr w:type="spellEnd"/>
      <w:r w:rsidRPr="004A5F34">
        <w:rPr>
          <w:rFonts w:ascii="Times New Roman" w:hAnsi="Times New Roman" w:cs="Times New Roman"/>
          <w:sz w:val="24"/>
          <w:szCs w:val="24"/>
        </w:rPr>
        <w:t xml:space="preserve"> advanced Transformer-based neural networks, specifically </w:t>
      </w:r>
      <w:proofErr w:type="spellStart"/>
      <w:r w:rsidRPr="004A5F34">
        <w:rPr>
          <w:rFonts w:ascii="Times New Roman" w:hAnsi="Times New Roman" w:cs="Times New Roman"/>
          <w:sz w:val="24"/>
          <w:szCs w:val="24"/>
        </w:rPr>
        <w:t>DistilBERT</w:t>
      </w:r>
      <w:proofErr w:type="spellEnd"/>
      <w:r w:rsidRPr="004A5F34">
        <w:rPr>
          <w:rFonts w:ascii="Times New Roman" w:hAnsi="Times New Roman" w:cs="Times New Roman"/>
          <w:sz w:val="24"/>
          <w:szCs w:val="24"/>
        </w:rPr>
        <w:t xml:space="preserve"> and </w:t>
      </w:r>
      <w:proofErr w:type="spellStart"/>
      <w:r w:rsidRPr="004A5F34">
        <w:rPr>
          <w:rFonts w:ascii="Times New Roman" w:hAnsi="Times New Roman" w:cs="Times New Roman"/>
          <w:sz w:val="24"/>
          <w:szCs w:val="24"/>
        </w:rPr>
        <w:t>RoBERTa</w:t>
      </w:r>
      <w:proofErr w:type="spellEnd"/>
      <w:r w:rsidRPr="004A5F34">
        <w:rPr>
          <w:rFonts w:ascii="Times New Roman" w:hAnsi="Times New Roman" w:cs="Times New Roman"/>
          <w:sz w:val="24"/>
          <w:szCs w:val="24"/>
        </w:rPr>
        <w:t xml:space="preserve">. This allows the system to achieve a deep, nuanced semantic understanding of deceptive language. Furthermore, </w:t>
      </w:r>
      <w:proofErr w:type="gramStart"/>
      <w:r w:rsidRPr="004A5F34">
        <w:rPr>
          <w:rFonts w:ascii="Times New Roman" w:hAnsi="Times New Roman" w:cs="Times New Roman"/>
          <w:sz w:val="24"/>
          <w:szCs w:val="24"/>
        </w:rPr>
        <w:t>the architecture</w:t>
      </w:r>
      <w:proofErr w:type="gramEnd"/>
      <w:r w:rsidRPr="004A5F34">
        <w:rPr>
          <w:rFonts w:ascii="Times New Roman" w:hAnsi="Times New Roman" w:cs="Times New Roman"/>
          <w:sz w:val="24"/>
          <w:szCs w:val="24"/>
        </w:rPr>
        <w:t xml:space="preserve"> uniquely integrates Optical Character Recognition (OCR) via the </w:t>
      </w:r>
      <w:proofErr w:type="spellStart"/>
      <w:r w:rsidRPr="004A5F34">
        <w:rPr>
          <w:rFonts w:ascii="Times New Roman" w:hAnsi="Times New Roman" w:cs="Times New Roman"/>
          <w:sz w:val="24"/>
          <w:szCs w:val="24"/>
        </w:rPr>
        <w:t>PyTorch</w:t>
      </w:r>
      <w:proofErr w:type="spellEnd"/>
      <w:r w:rsidRPr="004A5F34">
        <w:rPr>
          <w:rFonts w:ascii="Times New Roman" w:hAnsi="Times New Roman" w:cs="Times New Roman"/>
          <w:sz w:val="24"/>
          <w:szCs w:val="24"/>
        </w:rPr>
        <w:t xml:space="preserve">-based EasyOCR engine to autonomously extract and analyze hidden fraudulent text from uploaded graphical images and screenshots. To mathematically augment the probabilistic neural predictions with real-world deterministic verification, the system features an Augmented Textual Validation module that dynamically extracts entities via Regular Expressions and rigorously queries them against the live Google Search index using </w:t>
      </w:r>
      <w:proofErr w:type="spellStart"/>
      <w:r w:rsidRPr="004A5F34">
        <w:rPr>
          <w:rFonts w:ascii="Times New Roman" w:hAnsi="Times New Roman" w:cs="Times New Roman"/>
          <w:sz w:val="24"/>
          <w:szCs w:val="24"/>
        </w:rPr>
        <w:t>SerpAPI</w:t>
      </w:r>
      <w:proofErr w:type="spellEnd"/>
      <w:r w:rsidRPr="004A5F34">
        <w:rPr>
          <w:rFonts w:ascii="Times New Roman" w:hAnsi="Times New Roman" w:cs="Times New Roman"/>
          <w:sz w:val="24"/>
          <w:szCs w:val="24"/>
        </w:rPr>
        <w:t xml:space="preserve">. This multi-layered defense mechanism successfully minimizes false positives while ensuring exceptionally high classification accuracy. The entire intensive computational backend is served asynchronously via the </w:t>
      </w:r>
      <w:proofErr w:type="spellStart"/>
      <w:r w:rsidRPr="004A5F34">
        <w:rPr>
          <w:rFonts w:ascii="Times New Roman" w:hAnsi="Times New Roman" w:cs="Times New Roman"/>
          <w:sz w:val="24"/>
          <w:szCs w:val="24"/>
        </w:rPr>
        <w:t>FastAPI</w:t>
      </w:r>
      <w:proofErr w:type="spellEnd"/>
      <w:r w:rsidRPr="004A5F34">
        <w:rPr>
          <w:rFonts w:ascii="Times New Roman" w:hAnsi="Times New Roman" w:cs="Times New Roman"/>
          <w:sz w:val="24"/>
          <w:szCs w:val="24"/>
        </w:rPr>
        <w:t xml:space="preserve"> framework, while the end-user seamlessly interacts through a secure, highly responsive React-based graphical interface. Experimental results unequivocally demonstrate that this intelligent ensemble approach drastically outperforms traditional machine learning models, providing a highly reliable, real-time defense mechanism to safeguard the global employment sector.</w:t>
      </w:r>
    </w:p>
    <w:p w14:paraId="4FFA47F1" w14:textId="0E867C5A" w:rsidR="00AC0F8E" w:rsidRPr="00AC0F8E" w:rsidRDefault="00AC0F8E" w:rsidP="00AC0F8E">
      <w:pPr>
        <w:spacing w:before="7"/>
        <w:jc w:val="both"/>
        <w:rPr>
          <w:rFonts w:ascii="Times New Roman" w:hAnsi="Times New Roman" w:cs="Times New Roman"/>
          <w:b/>
          <w:bCs/>
          <w:iCs/>
          <w:spacing w:val="-4"/>
          <w:sz w:val="24"/>
          <w:szCs w:val="24"/>
        </w:rPr>
      </w:pPr>
      <w:r w:rsidRPr="00AC0F8E">
        <w:rPr>
          <w:rFonts w:ascii="Times New Roman" w:hAnsi="Times New Roman" w:cs="Times New Roman"/>
          <w:b/>
          <w:bCs/>
          <w:iCs/>
          <w:spacing w:val="-4"/>
          <w:sz w:val="24"/>
          <w:szCs w:val="24"/>
        </w:rPr>
        <w:t xml:space="preserve">Keywords: </w:t>
      </w:r>
      <w:r w:rsidR="004A5F34" w:rsidRPr="004A5F34">
        <w:rPr>
          <w:rFonts w:ascii="Times New Roman" w:hAnsi="Times New Roman" w:cs="Times New Roman"/>
          <w:iCs/>
          <w:spacing w:val="-4"/>
          <w:sz w:val="24"/>
          <w:szCs w:val="24"/>
        </w:rPr>
        <w:t xml:space="preserve">Fake Job Detection, Natural Language Processing (NLP), Deep Learning, Transformer Models, </w:t>
      </w:r>
      <w:proofErr w:type="spellStart"/>
      <w:r w:rsidR="004A5F34" w:rsidRPr="004A5F34">
        <w:rPr>
          <w:rFonts w:ascii="Times New Roman" w:hAnsi="Times New Roman" w:cs="Times New Roman"/>
          <w:iCs/>
          <w:spacing w:val="-4"/>
          <w:sz w:val="24"/>
          <w:szCs w:val="24"/>
        </w:rPr>
        <w:t>DistilBERT</w:t>
      </w:r>
      <w:proofErr w:type="spellEnd"/>
      <w:r w:rsidR="004A5F34" w:rsidRPr="004A5F34">
        <w:rPr>
          <w:rFonts w:ascii="Times New Roman" w:hAnsi="Times New Roman" w:cs="Times New Roman"/>
          <w:iCs/>
          <w:spacing w:val="-4"/>
          <w:sz w:val="24"/>
          <w:szCs w:val="24"/>
        </w:rPr>
        <w:t xml:space="preserve">, </w:t>
      </w:r>
      <w:proofErr w:type="spellStart"/>
      <w:r w:rsidR="004A5F34" w:rsidRPr="004A5F34">
        <w:rPr>
          <w:rFonts w:ascii="Times New Roman" w:hAnsi="Times New Roman" w:cs="Times New Roman"/>
          <w:iCs/>
          <w:spacing w:val="-4"/>
          <w:sz w:val="24"/>
          <w:szCs w:val="24"/>
        </w:rPr>
        <w:t>RoBERTa</w:t>
      </w:r>
      <w:proofErr w:type="spellEnd"/>
      <w:r w:rsidR="004A5F34" w:rsidRPr="004A5F34">
        <w:rPr>
          <w:rFonts w:ascii="Times New Roman" w:hAnsi="Times New Roman" w:cs="Times New Roman"/>
          <w:iCs/>
          <w:spacing w:val="-4"/>
          <w:sz w:val="24"/>
          <w:szCs w:val="24"/>
        </w:rPr>
        <w:t xml:space="preserve">, Optical Character Recognition (OCR), Augmented Textual Validation, </w:t>
      </w:r>
      <w:proofErr w:type="spellStart"/>
      <w:r w:rsidR="004A5F34" w:rsidRPr="004A5F34">
        <w:rPr>
          <w:rFonts w:ascii="Times New Roman" w:hAnsi="Times New Roman" w:cs="Times New Roman"/>
          <w:iCs/>
          <w:spacing w:val="-4"/>
          <w:sz w:val="24"/>
          <w:szCs w:val="24"/>
        </w:rPr>
        <w:t>SerpAPI</w:t>
      </w:r>
      <w:proofErr w:type="spellEnd"/>
      <w:r w:rsidR="004A5F34" w:rsidRPr="004A5F34">
        <w:rPr>
          <w:rFonts w:ascii="Times New Roman" w:hAnsi="Times New Roman" w:cs="Times New Roman"/>
          <w:iCs/>
          <w:spacing w:val="-4"/>
          <w:sz w:val="24"/>
          <w:szCs w:val="24"/>
        </w:rPr>
        <w:t xml:space="preserve">, Phishing Detection, React.js, </w:t>
      </w:r>
      <w:proofErr w:type="spellStart"/>
      <w:r w:rsidR="004A5F34" w:rsidRPr="004A5F34">
        <w:rPr>
          <w:rFonts w:ascii="Times New Roman" w:hAnsi="Times New Roman" w:cs="Times New Roman"/>
          <w:iCs/>
          <w:spacing w:val="-4"/>
          <w:sz w:val="24"/>
          <w:szCs w:val="24"/>
        </w:rPr>
        <w:t>FastAPI</w:t>
      </w:r>
      <w:proofErr w:type="spellEnd"/>
      <w:r w:rsidR="004A5F34" w:rsidRPr="004A5F34">
        <w:rPr>
          <w:rFonts w:ascii="Times New Roman" w:hAnsi="Times New Roman" w:cs="Times New Roman"/>
          <w:iCs/>
          <w:spacing w:val="-4"/>
          <w:sz w:val="24"/>
          <w:szCs w:val="24"/>
        </w:rPr>
        <w:t>.</w:t>
      </w:r>
    </w:p>
    <w:p w14:paraId="4FA6C8D5" w14:textId="77777777" w:rsidR="00AC0F8E" w:rsidRPr="00AC0F8E" w:rsidRDefault="00AC0F8E" w:rsidP="00AC0F8E">
      <w:pPr>
        <w:jc w:val="both"/>
        <w:rPr>
          <w:rFonts w:ascii="Times New Roman" w:hAnsi="Times New Roman" w:cs="Times New Roman"/>
          <w:sz w:val="24"/>
          <w:szCs w:val="24"/>
        </w:rPr>
      </w:pPr>
    </w:p>
    <w:p w14:paraId="4C737CE1" w14:textId="77777777" w:rsidR="00AC0F8E" w:rsidRDefault="00AC0F8E" w:rsidP="00AC0F8E">
      <w:pPr>
        <w:jc w:val="both"/>
        <w:rPr>
          <w:rFonts w:ascii="Times New Roman" w:hAnsi="Times New Roman" w:cs="Times New Roman"/>
        </w:rPr>
      </w:pPr>
    </w:p>
    <w:p w14:paraId="65EE9404" w14:textId="77777777" w:rsidR="00AC0F8E" w:rsidRPr="00AC0F8E" w:rsidRDefault="00AC0F8E" w:rsidP="00AC0F8E"/>
    <w:p w14:paraId="01A739B5" w14:textId="77777777" w:rsidR="004A5F34" w:rsidRPr="00BD6AF8" w:rsidRDefault="00AC0F8E" w:rsidP="004A5F34">
      <w:pPr>
        <w:jc w:val="center"/>
        <w:rPr>
          <w:rFonts w:ascii="Times New Roman" w:hAnsi="Times New Roman" w:cs="Times New Roman"/>
        </w:rPr>
      </w:pPr>
      <w:r>
        <w:rPr>
          <w:rFonts w:ascii="Times New Roman" w:hAnsi="Times New Roman" w:cs="Times New Roman"/>
          <w:sz w:val="28"/>
          <w:szCs w:val="28"/>
        </w:rPr>
        <w:br w:type="page"/>
      </w:r>
      <w:r w:rsidR="004A5F34" w:rsidRPr="00BD6AF8">
        <w:rPr>
          <w:rFonts w:ascii="Times New Roman" w:hAnsi="Times New Roman" w:cs="Times New Roman"/>
          <w:b/>
          <w:color w:val="003366"/>
          <w:sz w:val="28"/>
        </w:rPr>
        <w:lastRenderedPageBreak/>
        <w:t>TABLE OF CONTENTS</w:t>
      </w:r>
    </w:p>
    <w:tbl>
      <w:tblPr>
        <w:tblStyle w:val="TableGrid"/>
        <w:tblW w:w="0" w:type="auto"/>
        <w:tblLook w:val="04A0" w:firstRow="1" w:lastRow="0" w:firstColumn="1" w:lastColumn="0" w:noHBand="0" w:noVBand="1"/>
      </w:tblPr>
      <w:tblGrid>
        <w:gridCol w:w="1896"/>
        <w:gridCol w:w="4907"/>
        <w:gridCol w:w="2053"/>
      </w:tblGrid>
      <w:tr w:rsidR="004A5F34" w14:paraId="2B3192C4" w14:textId="77777777" w:rsidTr="00675FF2">
        <w:tc>
          <w:tcPr>
            <w:tcW w:w="1440" w:type="dxa"/>
          </w:tcPr>
          <w:p w14:paraId="075D743A"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C. NO</w:t>
            </w:r>
          </w:p>
        </w:tc>
        <w:tc>
          <w:tcPr>
            <w:tcW w:w="6480" w:type="dxa"/>
          </w:tcPr>
          <w:p w14:paraId="274093A3"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TITLE</w:t>
            </w:r>
          </w:p>
        </w:tc>
        <w:tc>
          <w:tcPr>
            <w:tcW w:w="1440" w:type="dxa"/>
          </w:tcPr>
          <w:p w14:paraId="736CACE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PAGE NO</w:t>
            </w:r>
          </w:p>
        </w:tc>
      </w:tr>
      <w:tr w:rsidR="004A5F34" w14:paraId="4710CB38" w14:textId="77777777" w:rsidTr="00675FF2">
        <w:tc>
          <w:tcPr>
            <w:tcW w:w="2880" w:type="dxa"/>
          </w:tcPr>
          <w:p w14:paraId="27D822AD" w14:textId="77777777" w:rsidR="004A5F34" w:rsidRPr="00BD6AF8" w:rsidRDefault="004A5F34" w:rsidP="00675FF2">
            <w:pPr>
              <w:rPr>
                <w:rFonts w:ascii="Times New Roman" w:hAnsi="Times New Roman" w:cs="Times New Roman"/>
                <w:sz w:val="28"/>
                <w:szCs w:val="28"/>
              </w:rPr>
            </w:pPr>
          </w:p>
        </w:tc>
        <w:tc>
          <w:tcPr>
            <w:tcW w:w="2880" w:type="dxa"/>
          </w:tcPr>
          <w:p w14:paraId="29B7068A"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ABSTRACT</w:t>
            </w:r>
          </w:p>
        </w:tc>
        <w:tc>
          <w:tcPr>
            <w:tcW w:w="2880" w:type="dxa"/>
          </w:tcPr>
          <w:p w14:paraId="6D829EBE" w14:textId="77777777" w:rsidR="004A5F34" w:rsidRPr="00BD6AF8" w:rsidRDefault="004A5F34" w:rsidP="00675FF2">
            <w:pPr>
              <w:rPr>
                <w:rFonts w:ascii="Times New Roman" w:hAnsi="Times New Roman" w:cs="Times New Roman"/>
                <w:sz w:val="28"/>
                <w:szCs w:val="28"/>
              </w:rPr>
            </w:pPr>
          </w:p>
        </w:tc>
      </w:tr>
      <w:tr w:rsidR="004A5F34" w14:paraId="796A4386" w14:textId="77777777" w:rsidTr="00675FF2">
        <w:tc>
          <w:tcPr>
            <w:tcW w:w="2880" w:type="dxa"/>
          </w:tcPr>
          <w:p w14:paraId="6A510845" w14:textId="77777777" w:rsidR="004A5F34" w:rsidRPr="00BD6AF8" w:rsidRDefault="004A5F34" w:rsidP="00675FF2">
            <w:pPr>
              <w:rPr>
                <w:rFonts w:ascii="Times New Roman" w:hAnsi="Times New Roman" w:cs="Times New Roman"/>
                <w:sz w:val="28"/>
                <w:szCs w:val="28"/>
              </w:rPr>
            </w:pPr>
          </w:p>
        </w:tc>
        <w:tc>
          <w:tcPr>
            <w:tcW w:w="2880" w:type="dxa"/>
          </w:tcPr>
          <w:p w14:paraId="41B7329B"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LIST OF FIGURES</w:t>
            </w:r>
          </w:p>
        </w:tc>
        <w:tc>
          <w:tcPr>
            <w:tcW w:w="2880" w:type="dxa"/>
          </w:tcPr>
          <w:p w14:paraId="2C1D4199" w14:textId="77777777" w:rsidR="004A5F34" w:rsidRPr="00BD6AF8" w:rsidRDefault="004A5F34" w:rsidP="00675FF2">
            <w:pPr>
              <w:rPr>
                <w:rFonts w:ascii="Times New Roman" w:hAnsi="Times New Roman" w:cs="Times New Roman"/>
                <w:sz w:val="28"/>
                <w:szCs w:val="28"/>
              </w:rPr>
            </w:pPr>
          </w:p>
        </w:tc>
      </w:tr>
      <w:tr w:rsidR="004A5F34" w14:paraId="028FB5A5" w14:textId="77777777" w:rsidTr="00675FF2">
        <w:tc>
          <w:tcPr>
            <w:tcW w:w="2880" w:type="dxa"/>
          </w:tcPr>
          <w:p w14:paraId="7CAD6DAD" w14:textId="77777777" w:rsidR="004A5F34" w:rsidRPr="00BD6AF8" w:rsidRDefault="004A5F34" w:rsidP="00675FF2">
            <w:pPr>
              <w:rPr>
                <w:rFonts w:ascii="Times New Roman" w:hAnsi="Times New Roman" w:cs="Times New Roman"/>
                <w:sz w:val="28"/>
                <w:szCs w:val="28"/>
              </w:rPr>
            </w:pPr>
          </w:p>
        </w:tc>
        <w:tc>
          <w:tcPr>
            <w:tcW w:w="2880" w:type="dxa"/>
          </w:tcPr>
          <w:p w14:paraId="24558BB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LIST OF TABLES</w:t>
            </w:r>
          </w:p>
        </w:tc>
        <w:tc>
          <w:tcPr>
            <w:tcW w:w="2880" w:type="dxa"/>
          </w:tcPr>
          <w:p w14:paraId="00DEE8A5" w14:textId="77777777" w:rsidR="004A5F34" w:rsidRPr="00BD6AF8" w:rsidRDefault="004A5F34" w:rsidP="00675FF2">
            <w:pPr>
              <w:rPr>
                <w:rFonts w:ascii="Times New Roman" w:hAnsi="Times New Roman" w:cs="Times New Roman"/>
                <w:sz w:val="28"/>
                <w:szCs w:val="28"/>
              </w:rPr>
            </w:pPr>
          </w:p>
        </w:tc>
      </w:tr>
      <w:tr w:rsidR="004A5F34" w14:paraId="242F7404" w14:textId="77777777" w:rsidTr="00675FF2">
        <w:tc>
          <w:tcPr>
            <w:tcW w:w="2880" w:type="dxa"/>
          </w:tcPr>
          <w:p w14:paraId="5E383B28" w14:textId="77777777" w:rsidR="004A5F34" w:rsidRPr="00BD6AF8" w:rsidRDefault="004A5F34" w:rsidP="00675FF2">
            <w:pPr>
              <w:rPr>
                <w:rFonts w:ascii="Times New Roman" w:hAnsi="Times New Roman" w:cs="Times New Roman"/>
                <w:sz w:val="28"/>
                <w:szCs w:val="28"/>
              </w:rPr>
            </w:pPr>
          </w:p>
        </w:tc>
        <w:tc>
          <w:tcPr>
            <w:tcW w:w="2880" w:type="dxa"/>
          </w:tcPr>
          <w:p w14:paraId="2E42460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LIST OF ABBREVIATIONS</w:t>
            </w:r>
          </w:p>
        </w:tc>
        <w:tc>
          <w:tcPr>
            <w:tcW w:w="2880" w:type="dxa"/>
          </w:tcPr>
          <w:p w14:paraId="3F86747B" w14:textId="77777777" w:rsidR="004A5F34" w:rsidRPr="00BD6AF8" w:rsidRDefault="004A5F34" w:rsidP="00675FF2">
            <w:pPr>
              <w:rPr>
                <w:rFonts w:ascii="Times New Roman" w:hAnsi="Times New Roman" w:cs="Times New Roman"/>
                <w:sz w:val="28"/>
                <w:szCs w:val="28"/>
              </w:rPr>
            </w:pPr>
          </w:p>
        </w:tc>
      </w:tr>
      <w:tr w:rsidR="004A5F34" w14:paraId="3A49F2FF" w14:textId="77777777" w:rsidTr="00675FF2">
        <w:tc>
          <w:tcPr>
            <w:tcW w:w="2880" w:type="dxa"/>
          </w:tcPr>
          <w:p w14:paraId="4B82956B"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1</w:t>
            </w:r>
          </w:p>
        </w:tc>
        <w:tc>
          <w:tcPr>
            <w:tcW w:w="2880" w:type="dxa"/>
          </w:tcPr>
          <w:p w14:paraId="6BAB0D2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INTRODUCTION</w:t>
            </w:r>
          </w:p>
        </w:tc>
        <w:tc>
          <w:tcPr>
            <w:tcW w:w="2880" w:type="dxa"/>
          </w:tcPr>
          <w:p w14:paraId="1C245E7F" w14:textId="77777777" w:rsidR="004A5F34" w:rsidRPr="00BD6AF8" w:rsidRDefault="004A5F34" w:rsidP="00675FF2">
            <w:pPr>
              <w:rPr>
                <w:rFonts w:ascii="Times New Roman" w:hAnsi="Times New Roman" w:cs="Times New Roman"/>
                <w:sz w:val="28"/>
                <w:szCs w:val="28"/>
              </w:rPr>
            </w:pPr>
          </w:p>
        </w:tc>
      </w:tr>
      <w:tr w:rsidR="004A5F34" w14:paraId="2C4ED87B" w14:textId="77777777" w:rsidTr="00675FF2">
        <w:tc>
          <w:tcPr>
            <w:tcW w:w="2880" w:type="dxa"/>
          </w:tcPr>
          <w:p w14:paraId="41FBF7B4" w14:textId="77777777" w:rsidR="004A5F34" w:rsidRPr="00BD6AF8" w:rsidRDefault="004A5F34" w:rsidP="00675FF2">
            <w:pPr>
              <w:rPr>
                <w:rFonts w:ascii="Times New Roman" w:hAnsi="Times New Roman" w:cs="Times New Roman"/>
                <w:sz w:val="28"/>
                <w:szCs w:val="28"/>
              </w:rPr>
            </w:pPr>
          </w:p>
        </w:tc>
        <w:tc>
          <w:tcPr>
            <w:tcW w:w="2880" w:type="dxa"/>
          </w:tcPr>
          <w:p w14:paraId="7A5A90C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1.1 Overview</w:t>
            </w:r>
          </w:p>
        </w:tc>
        <w:tc>
          <w:tcPr>
            <w:tcW w:w="2880" w:type="dxa"/>
          </w:tcPr>
          <w:p w14:paraId="7F70FAB4" w14:textId="77777777" w:rsidR="004A5F34" w:rsidRPr="00BD6AF8" w:rsidRDefault="004A5F34" w:rsidP="00675FF2">
            <w:pPr>
              <w:rPr>
                <w:rFonts w:ascii="Times New Roman" w:hAnsi="Times New Roman" w:cs="Times New Roman"/>
                <w:sz w:val="28"/>
                <w:szCs w:val="28"/>
              </w:rPr>
            </w:pPr>
          </w:p>
        </w:tc>
      </w:tr>
      <w:tr w:rsidR="004A5F34" w14:paraId="76EFB175" w14:textId="77777777" w:rsidTr="00675FF2">
        <w:tc>
          <w:tcPr>
            <w:tcW w:w="2880" w:type="dxa"/>
          </w:tcPr>
          <w:p w14:paraId="67D3C1B8" w14:textId="77777777" w:rsidR="004A5F34" w:rsidRPr="00BD6AF8" w:rsidRDefault="004A5F34" w:rsidP="00675FF2">
            <w:pPr>
              <w:rPr>
                <w:rFonts w:ascii="Times New Roman" w:hAnsi="Times New Roman" w:cs="Times New Roman"/>
                <w:sz w:val="28"/>
                <w:szCs w:val="28"/>
              </w:rPr>
            </w:pPr>
          </w:p>
        </w:tc>
        <w:tc>
          <w:tcPr>
            <w:tcW w:w="2880" w:type="dxa"/>
          </w:tcPr>
          <w:p w14:paraId="41BBA448"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1.2 Problem Statement</w:t>
            </w:r>
          </w:p>
        </w:tc>
        <w:tc>
          <w:tcPr>
            <w:tcW w:w="2880" w:type="dxa"/>
          </w:tcPr>
          <w:p w14:paraId="569A4256" w14:textId="77777777" w:rsidR="004A5F34" w:rsidRPr="00BD6AF8" w:rsidRDefault="004A5F34" w:rsidP="00675FF2">
            <w:pPr>
              <w:rPr>
                <w:rFonts w:ascii="Times New Roman" w:hAnsi="Times New Roman" w:cs="Times New Roman"/>
                <w:sz w:val="28"/>
                <w:szCs w:val="28"/>
              </w:rPr>
            </w:pPr>
          </w:p>
        </w:tc>
      </w:tr>
      <w:tr w:rsidR="004A5F34" w14:paraId="0EF98B10" w14:textId="77777777" w:rsidTr="00675FF2">
        <w:tc>
          <w:tcPr>
            <w:tcW w:w="2880" w:type="dxa"/>
          </w:tcPr>
          <w:p w14:paraId="6477DC00" w14:textId="77777777" w:rsidR="004A5F34" w:rsidRPr="00BD6AF8" w:rsidRDefault="004A5F34" w:rsidP="00675FF2">
            <w:pPr>
              <w:rPr>
                <w:rFonts w:ascii="Times New Roman" w:hAnsi="Times New Roman" w:cs="Times New Roman"/>
                <w:sz w:val="28"/>
                <w:szCs w:val="28"/>
              </w:rPr>
            </w:pPr>
          </w:p>
        </w:tc>
        <w:tc>
          <w:tcPr>
            <w:tcW w:w="2880" w:type="dxa"/>
          </w:tcPr>
          <w:p w14:paraId="653FC7A3"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1.3 Machine Learning and NLP Overview</w:t>
            </w:r>
          </w:p>
        </w:tc>
        <w:tc>
          <w:tcPr>
            <w:tcW w:w="2880" w:type="dxa"/>
          </w:tcPr>
          <w:p w14:paraId="5ADA97AC" w14:textId="77777777" w:rsidR="004A5F34" w:rsidRPr="00BD6AF8" w:rsidRDefault="004A5F34" w:rsidP="00675FF2">
            <w:pPr>
              <w:rPr>
                <w:rFonts w:ascii="Times New Roman" w:hAnsi="Times New Roman" w:cs="Times New Roman"/>
                <w:sz w:val="28"/>
                <w:szCs w:val="28"/>
              </w:rPr>
            </w:pPr>
          </w:p>
        </w:tc>
      </w:tr>
      <w:tr w:rsidR="004A5F34" w14:paraId="06710DF4" w14:textId="77777777" w:rsidTr="00675FF2">
        <w:tc>
          <w:tcPr>
            <w:tcW w:w="2880" w:type="dxa"/>
          </w:tcPr>
          <w:p w14:paraId="165895AB" w14:textId="77777777" w:rsidR="004A5F34" w:rsidRPr="00BD6AF8" w:rsidRDefault="004A5F34" w:rsidP="00675FF2">
            <w:pPr>
              <w:rPr>
                <w:rFonts w:ascii="Times New Roman" w:hAnsi="Times New Roman" w:cs="Times New Roman"/>
                <w:sz w:val="28"/>
                <w:szCs w:val="28"/>
              </w:rPr>
            </w:pPr>
          </w:p>
        </w:tc>
        <w:tc>
          <w:tcPr>
            <w:tcW w:w="2880" w:type="dxa"/>
          </w:tcPr>
          <w:p w14:paraId="5F72851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1.4 Aim and Objectives</w:t>
            </w:r>
          </w:p>
        </w:tc>
        <w:tc>
          <w:tcPr>
            <w:tcW w:w="2880" w:type="dxa"/>
          </w:tcPr>
          <w:p w14:paraId="476846CD" w14:textId="77777777" w:rsidR="004A5F34" w:rsidRPr="00BD6AF8" w:rsidRDefault="004A5F34" w:rsidP="00675FF2">
            <w:pPr>
              <w:rPr>
                <w:rFonts w:ascii="Times New Roman" w:hAnsi="Times New Roman" w:cs="Times New Roman"/>
                <w:sz w:val="28"/>
                <w:szCs w:val="28"/>
              </w:rPr>
            </w:pPr>
          </w:p>
        </w:tc>
      </w:tr>
      <w:tr w:rsidR="004A5F34" w14:paraId="420EDD2B" w14:textId="77777777" w:rsidTr="00675FF2">
        <w:tc>
          <w:tcPr>
            <w:tcW w:w="2880" w:type="dxa"/>
          </w:tcPr>
          <w:p w14:paraId="3A30F733" w14:textId="77777777" w:rsidR="004A5F34" w:rsidRPr="00BD6AF8" w:rsidRDefault="004A5F34" w:rsidP="00675FF2">
            <w:pPr>
              <w:rPr>
                <w:rFonts w:ascii="Times New Roman" w:hAnsi="Times New Roman" w:cs="Times New Roman"/>
                <w:sz w:val="28"/>
                <w:szCs w:val="28"/>
              </w:rPr>
            </w:pPr>
          </w:p>
        </w:tc>
        <w:tc>
          <w:tcPr>
            <w:tcW w:w="2880" w:type="dxa"/>
          </w:tcPr>
          <w:p w14:paraId="038823CB"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1.5 Scope of the Project</w:t>
            </w:r>
          </w:p>
        </w:tc>
        <w:tc>
          <w:tcPr>
            <w:tcW w:w="2880" w:type="dxa"/>
          </w:tcPr>
          <w:p w14:paraId="18D1C212" w14:textId="77777777" w:rsidR="004A5F34" w:rsidRPr="00BD6AF8" w:rsidRDefault="004A5F34" w:rsidP="00675FF2">
            <w:pPr>
              <w:rPr>
                <w:rFonts w:ascii="Times New Roman" w:hAnsi="Times New Roman" w:cs="Times New Roman"/>
                <w:sz w:val="28"/>
                <w:szCs w:val="28"/>
              </w:rPr>
            </w:pPr>
          </w:p>
        </w:tc>
      </w:tr>
      <w:tr w:rsidR="004A5F34" w14:paraId="713AD5F0" w14:textId="77777777" w:rsidTr="00675FF2">
        <w:tc>
          <w:tcPr>
            <w:tcW w:w="2880" w:type="dxa"/>
          </w:tcPr>
          <w:p w14:paraId="4F47900A"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2</w:t>
            </w:r>
          </w:p>
        </w:tc>
        <w:tc>
          <w:tcPr>
            <w:tcW w:w="2880" w:type="dxa"/>
          </w:tcPr>
          <w:p w14:paraId="076DAC2C"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LITERATURE SURVEY</w:t>
            </w:r>
          </w:p>
        </w:tc>
        <w:tc>
          <w:tcPr>
            <w:tcW w:w="2880" w:type="dxa"/>
          </w:tcPr>
          <w:p w14:paraId="1572D3FA" w14:textId="77777777" w:rsidR="004A5F34" w:rsidRPr="00BD6AF8" w:rsidRDefault="004A5F34" w:rsidP="00675FF2">
            <w:pPr>
              <w:rPr>
                <w:rFonts w:ascii="Times New Roman" w:hAnsi="Times New Roman" w:cs="Times New Roman"/>
                <w:sz w:val="28"/>
                <w:szCs w:val="28"/>
              </w:rPr>
            </w:pPr>
          </w:p>
        </w:tc>
      </w:tr>
      <w:tr w:rsidR="004A5F34" w14:paraId="4605CA7F" w14:textId="77777777" w:rsidTr="00675FF2">
        <w:tc>
          <w:tcPr>
            <w:tcW w:w="2880" w:type="dxa"/>
          </w:tcPr>
          <w:p w14:paraId="792E5A43"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3</w:t>
            </w:r>
          </w:p>
        </w:tc>
        <w:tc>
          <w:tcPr>
            <w:tcW w:w="2880" w:type="dxa"/>
          </w:tcPr>
          <w:p w14:paraId="0249A2C5"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SYSTEM ANALYSIS</w:t>
            </w:r>
          </w:p>
        </w:tc>
        <w:tc>
          <w:tcPr>
            <w:tcW w:w="2880" w:type="dxa"/>
          </w:tcPr>
          <w:p w14:paraId="5DF61EBB" w14:textId="77777777" w:rsidR="004A5F34" w:rsidRPr="00BD6AF8" w:rsidRDefault="004A5F34" w:rsidP="00675FF2">
            <w:pPr>
              <w:rPr>
                <w:rFonts w:ascii="Times New Roman" w:hAnsi="Times New Roman" w:cs="Times New Roman"/>
                <w:sz w:val="28"/>
                <w:szCs w:val="28"/>
              </w:rPr>
            </w:pPr>
          </w:p>
        </w:tc>
      </w:tr>
      <w:tr w:rsidR="004A5F34" w14:paraId="5F769DD7" w14:textId="77777777" w:rsidTr="00675FF2">
        <w:tc>
          <w:tcPr>
            <w:tcW w:w="2880" w:type="dxa"/>
          </w:tcPr>
          <w:p w14:paraId="67363D74" w14:textId="77777777" w:rsidR="004A5F34" w:rsidRPr="00BD6AF8" w:rsidRDefault="004A5F34" w:rsidP="00675FF2">
            <w:pPr>
              <w:rPr>
                <w:rFonts w:ascii="Times New Roman" w:hAnsi="Times New Roman" w:cs="Times New Roman"/>
                <w:sz w:val="28"/>
                <w:szCs w:val="28"/>
              </w:rPr>
            </w:pPr>
          </w:p>
        </w:tc>
        <w:tc>
          <w:tcPr>
            <w:tcW w:w="2880" w:type="dxa"/>
          </w:tcPr>
          <w:p w14:paraId="26E08AB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3.1 Existing System</w:t>
            </w:r>
          </w:p>
        </w:tc>
        <w:tc>
          <w:tcPr>
            <w:tcW w:w="2880" w:type="dxa"/>
          </w:tcPr>
          <w:p w14:paraId="0F3781AE" w14:textId="77777777" w:rsidR="004A5F34" w:rsidRPr="00BD6AF8" w:rsidRDefault="004A5F34" w:rsidP="00675FF2">
            <w:pPr>
              <w:rPr>
                <w:rFonts w:ascii="Times New Roman" w:hAnsi="Times New Roman" w:cs="Times New Roman"/>
                <w:sz w:val="28"/>
                <w:szCs w:val="28"/>
              </w:rPr>
            </w:pPr>
          </w:p>
        </w:tc>
      </w:tr>
      <w:tr w:rsidR="004A5F34" w14:paraId="150A229B" w14:textId="77777777" w:rsidTr="00675FF2">
        <w:tc>
          <w:tcPr>
            <w:tcW w:w="2880" w:type="dxa"/>
          </w:tcPr>
          <w:p w14:paraId="649232B2" w14:textId="77777777" w:rsidR="004A5F34" w:rsidRPr="00BD6AF8" w:rsidRDefault="004A5F34" w:rsidP="00675FF2">
            <w:pPr>
              <w:rPr>
                <w:rFonts w:ascii="Times New Roman" w:hAnsi="Times New Roman" w:cs="Times New Roman"/>
                <w:sz w:val="28"/>
                <w:szCs w:val="28"/>
              </w:rPr>
            </w:pPr>
          </w:p>
        </w:tc>
        <w:tc>
          <w:tcPr>
            <w:tcW w:w="2880" w:type="dxa"/>
          </w:tcPr>
          <w:p w14:paraId="57AFBE97"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3.1.1 Disadvantages</w:t>
            </w:r>
          </w:p>
        </w:tc>
        <w:tc>
          <w:tcPr>
            <w:tcW w:w="2880" w:type="dxa"/>
          </w:tcPr>
          <w:p w14:paraId="0C2F7E3A" w14:textId="77777777" w:rsidR="004A5F34" w:rsidRPr="00BD6AF8" w:rsidRDefault="004A5F34" w:rsidP="00675FF2">
            <w:pPr>
              <w:rPr>
                <w:rFonts w:ascii="Times New Roman" w:hAnsi="Times New Roman" w:cs="Times New Roman"/>
                <w:sz w:val="28"/>
                <w:szCs w:val="28"/>
              </w:rPr>
            </w:pPr>
          </w:p>
        </w:tc>
      </w:tr>
      <w:tr w:rsidR="004A5F34" w14:paraId="5DA631E1" w14:textId="77777777" w:rsidTr="00675FF2">
        <w:tc>
          <w:tcPr>
            <w:tcW w:w="2880" w:type="dxa"/>
          </w:tcPr>
          <w:p w14:paraId="40DE5C3D" w14:textId="77777777" w:rsidR="004A5F34" w:rsidRPr="00BD6AF8" w:rsidRDefault="004A5F34" w:rsidP="00675FF2">
            <w:pPr>
              <w:rPr>
                <w:rFonts w:ascii="Times New Roman" w:hAnsi="Times New Roman" w:cs="Times New Roman"/>
                <w:sz w:val="28"/>
                <w:szCs w:val="28"/>
              </w:rPr>
            </w:pPr>
          </w:p>
        </w:tc>
        <w:tc>
          <w:tcPr>
            <w:tcW w:w="2880" w:type="dxa"/>
          </w:tcPr>
          <w:p w14:paraId="2D857863"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3.2 Proposed System</w:t>
            </w:r>
          </w:p>
        </w:tc>
        <w:tc>
          <w:tcPr>
            <w:tcW w:w="2880" w:type="dxa"/>
          </w:tcPr>
          <w:p w14:paraId="74683AD7" w14:textId="77777777" w:rsidR="004A5F34" w:rsidRPr="00BD6AF8" w:rsidRDefault="004A5F34" w:rsidP="00675FF2">
            <w:pPr>
              <w:rPr>
                <w:rFonts w:ascii="Times New Roman" w:hAnsi="Times New Roman" w:cs="Times New Roman"/>
                <w:sz w:val="28"/>
                <w:szCs w:val="28"/>
              </w:rPr>
            </w:pPr>
          </w:p>
        </w:tc>
      </w:tr>
      <w:tr w:rsidR="004A5F34" w14:paraId="68D6D01A" w14:textId="77777777" w:rsidTr="00675FF2">
        <w:tc>
          <w:tcPr>
            <w:tcW w:w="2880" w:type="dxa"/>
          </w:tcPr>
          <w:p w14:paraId="4BD4749B" w14:textId="77777777" w:rsidR="004A5F34" w:rsidRPr="00BD6AF8" w:rsidRDefault="004A5F34" w:rsidP="00675FF2">
            <w:pPr>
              <w:rPr>
                <w:rFonts w:ascii="Times New Roman" w:hAnsi="Times New Roman" w:cs="Times New Roman"/>
                <w:sz w:val="28"/>
                <w:szCs w:val="28"/>
              </w:rPr>
            </w:pPr>
          </w:p>
        </w:tc>
        <w:tc>
          <w:tcPr>
            <w:tcW w:w="2880" w:type="dxa"/>
          </w:tcPr>
          <w:p w14:paraId="308A3F6B"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3.2.1 Advantages</w:t>
            </w:r>
          </w:p>
        </w:tc>
        <w:tc>
          <w:tcPr>
            <w:tcW w:w="2880" w:type="dxa"/>
          </w:tcPr>
          <w:p w14:paraId="42AFAEEF" w14:textId="77777777" w:rsidR="004A5F34" w:rsidRPr="00BD6AF8" w:rsidRDefault="004A5F34" w:rsidP="00675FF2">
            <w:pPr>
              <w:rPr>
                <w:rFonts w:ascii="Times New Roman" w:hAnsi="Times New Roman" w:cs="Times New Roman"/>
                <w:sz w:val="28"/>
                <w:szCs w:val="28"/>
              </w:rPr>
            </w:pPr>
          </w:p>
        </w:tc>
      </w:tr>
      <w:tr w:rsidR="004A5F34" w14:paraId="4D8C32F0" w14:textId="77777777" w:rsidTr="00675FF2">
        <w:tc>
          <w:tcPr>
            <w:tcW w:w="2880" w:type="dxa"/>
          </w:tcPr>
          <w:p w14:paraId="13FA6804" w14:textId="77777777" w:rsidR="004A5F34" w:rsidRPr="00BD6AF8" w:rsidRDefault="004A5F34" w:rsidP="00675FF2">
            <w:pPr>
              <w:rPr>
                <w:rFonts w:ascii="Times New Roman" w:hAnsi="Times New Roman" w:cs="Times New Roman"/>
                <w:sz w:val="28"/>
                <w:szCs w:val="28"/>
              </w:rPr>
            </w:pPr>
          </w:p>
        </w:tc>
        <w:tc>
          <w:tcPr>
            <w:tcW w:w="2880" w:type="dxa"/>
          </w:tcPr>
          <w:p w14:paraId="08750A8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3.3 Feasibility Study</w:t>
            </w:r>
          </w:p>
        </w:tc>
        <w:tc>
          <w:tcPr>
            <w:tcW w:w="2880" w:type="dxa"/>
          </w:tcPr>
          <w:p w14:paraId="0D21321D" w14:textId="77777777" w:rsidR="004A5F34" w:rsidRPr="00BD6AF8" w:rsidRDefault="004A5F34" w:rsidP="00675FF2">
            <w:pPr>
              <w:rPr>
                <w:rFonts w:ascii="Times New Roman" w:hAnsi="Times New Roman" w:cs="Times New Roman"/>
                <w:sz w:val="28"/>
                <w:szCs w:val="28"/>
              </w:rPr>
            </w:pPr>
          </w:p>
        </w:tc>
      </w:tr>
      <w:tr w:rsidR="004A5F34" w14:paraId="53A51E18" w14:textId="77777777" w:rsidTr="00675FF2">
        <w:tc>
          <w:tcPr>
            <w:tcW w:w="2880" w:type="dxa"/>
          </w:tcPr>
          <w:p w14:paraId="168B0811"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4</w:t>
            </w:r>
          </w:p>
        </w:tc>
        <w:tc>
          <w:tcPr>
            <w:tcW w:w="2880" w:type="dxa"/>
          </w:tcPr>
          <w:p w14:paraId="6EC136B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SYSTEM CONFIGURATION</w:t>
            </w:r>
          </w:p>
        </w:tc>
        <w:tc>
          <w:tcPr>
            <w:tcW w:w="2880" w:type="dxa"/>
          </w:tcPr>
          <w:p w14:paraId="055CC959" w14:textId="77777777" w:rsidR="004A5F34" w:rsidRPr="00BD6AF8" w:rsidRDefault="004A5F34" w:rsidP="00675FF2">
            <w:pPr>
              <w:rPr>
                <w:rFonts w:ascii="Times New Roman" w:hAnsi="Times New Roman" w:cs="Times New Roman"/>
                <w:sz w:val="28"/>
                <w:szCs w:val="28"/>
              </w:rPr>
            </w:pPr>
          </w:p>
        </w:tc>
      </w:tr>
      <w:tr w:rsidR="004A5F34" w14:paraId="4496596F" w14:textId="77777777" w:rsidTr="00675FF2">
        <w:tc>
          <w:tcPr>
            <w:tcW w:w="2880" w:type="dxa"/>
          </w:tcPr>
          <w:p w14:paraId="0080527E" w14:textId="77777777" w:rsidR="004A5F34" w:rsidRPr="00BD6AF8" w:rsidRDefault="004A5F34" w:rsidP="00675FF2">
            <w:pPr>
              <w:rPr>
                <w:rFonts w:ascii="Times New Roman" w:hAnsi="Times New Roman" w:cs="Times New Roman"/>
                <w:sz w:val="28"/>
                <w:szCs w:val="28"/>
              </w:rPr>
            </w:pPr>
          </w:p>
        </w:tc>
        <w:tc>
          <w:tcPr>
            <w:tcW w:w="2880" w:type="dxa"/>
          </w:tcPr>
          <w:p w14:paraId="55E96218"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4.1 Hardware Specification</w:t>
            </w:r>
          </w:p>
        </w:tc>
        <w:tc>
          <w:tcPr>
            <w:tcW w:w="2880" w:type="dxa"/>
          </w:tcPr>
          <w:p w14:paraId="75652701" w14:textId="77777777" w:rsidR="004A5F34" w:rsidRPr="00BD6AF8" w:rsidRDefault="004A5F34" w:rsidP="00675FF2">
            <w:pPr>
              <w:rPr>
                <w:rFonts w:ascii="Times New Roman" w:hAnsi="Times New Roman" w:cs="Times New Roman"/>
                <w:sz w:val="28"/>
                <w:szCs w:val="28"/>
              </w:rPr>
            </w:pPr>
          </w:p>
        </w:tc>
      </w:tr>
      <w:tr w:rsidR="004A5F34" w14:paraId="647692D2" w14:textId="77777777" w:rsidTr="00675FF2">
        <w:tc>
          <w:tcPr>
            <w:tcW w:w="2880" w:type="dxa"/>
          </w:tcPr>
          <w:p w14:paraId="56F1CBC4" w14:textId="77777777" w:rsidR="004A5F34" w:rsidRPr="00BD6AF8" w:rsidRDefault="004A5F34" w:rsidP="00675FF2">
            <w:pPr>
              <w:rPr>
                <w:rFonts w:ascii="Times New Roman" w:hAnsi="Times New Roman" w:cs="Times New Roman"/>
                <w:sz w:val="28"/>
                <w:szCs w:val="28"/>
              </w:rPr>
            </w:pPr>
          </w:p>
        </w:tc>
        <w:tc>
          <w:tcPr>
            <w:tcW w:w="2880" w:type="dxa"/>
          </w:tcPr>
          <w:p w14:paraId="1523133E"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4.2 Software Specification</w:t>
            </w:r>
          </w:p>
        </w:tc>
        <w:tc>
          <w:tcPr>
            <w:tcW w:w="2880" w:type="dxa"/>
          </w:tcPr>
          <w:p w14:paraId="7DA600B8" w14:textId="77777777" w:rsidR="004A5F34" w:rsidRPr="00BD6AF8" w:rsidRDefault="004A5F34" w:rsidP="00675FF2">
            <w:pPr>
              <w:rPr>
                <w:rFonts w:ascii="Times New Roman" w:hAnsi="Times New Roman" w:cs="Times New Roman"/>
                <w:sz w:val="28"/>
                <w:szCs w:val="28"/>
              </w:rPr>
            </w:pPr>
          </w:p>
        </w:tc>
      </w:tr>
      <w:tr w:rsidR="004A5F34" w14:paraId="4DE9A963" w14:textId="77777777" w:rsidTr="00675FF2">
        <w:tc>
          <w:tcPr>
            <w:tcW w:w="2880" w:type="dxa"/>
          </w:tcPr>
          <w:p w14:paraId="33EB656C"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5</w:t>
            </w:r>
          </w:p>
        </w:tc>
        <w:tc>
          <w:tcPr>
            <w:tcW w:w="2880" w:type="dxa"/>
          </w:tcPr>
          <w:p w14:paraId="689E9F9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SOFTWARE DESCRIPTION</w:t>
            </w:r>
          </w:p>
        </w:tc>
        <w:tc>
          <w:tcPr>
            <w:tcW w:w="2880" w:type="dxa"/>
          </w:tcPr>
          <w:p w14:paraId="285E8A3A" w14:textId="77777777" w:rsidR="004A5F34" w:rsidRPr="00BD6AF8" w:rsidRDefault="004A5F34" w:rsidP="00675FF2">
            <w:pPr>
              <w:rPr>
                <w:rFonts w:ascii="Times New Roman" w:hAnsi="Times New Roman" w:cs="Times New Roman"/>
                <w:sz w:val="28"/>
                <w:szCs w:val="28"/>
              </w:rPr>
            </w:pPr>
          </w:p>
        </w:tc>
      </w:tr>
      <w:tr w:rsidR="004A5F34" w14:paraId="72C4AD93" w14:textId="77777777" w:rsidTr="00675FF2">
        <w:tc>
          <w:tcPr>
            <w:tcW w:w="2880" w:type="dxa"/>
          </w:tcPr>
          <w:p w14:paraId="18141E66" w14:textId="77777777" w:rsidR="004A5F34" w:rsidRPr="00BD6AF8" w:rsidRDefault="004A5F34" w:rsidP="00675FF2">
            <w:pPr>
              <w:rPr>
                <w:rFonts w:ascii="Times New Roman" w:hAnsi="Times New Roman" w:cs="Times New Roman"/>
                <w:sz w:val="28"/>
                <w:szCs w:val="28"/>
              </w:rPr>
            </w:pPr>
          </w:p>
        </w:tc>
        <w:tc>
          <w:tcPr>
            <w:tcW w:w="2880" w:type="dxa"/>
          </w:tcPr>
          <w:p w14:paraId="56DEE3F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5.1 Python</w:t>
            </w:r>
          </w:p>
        </w:tc>
        <w:tc>
          <w:tcPr>
            <w:tcW w:w="2880" w:type="dxa"/>
          </w:tcPr>
          <w:p w14:paraId="3FDBEA9F" w14:textId="77777777" w:rsidR="004A5F34" w:rsidRPr="00BD6AF8" w:rsidRDefault="004A5F34" w:rsidP="00675FF2">
            <w:pPr>
              <w:rPr>
                <w:rFonts w:ascii="Times New Roman" w:hAnsi="Times New Roman" w:cs="Times New Roman"/>
                <w:sz w:val="28"/>
                <w:szCs w:val="28"/>
              </w:rPr>
            </w:pPr>
          </w:p>
        </w:tc>
      </w:tr>
      <w:tr w:rsidR="004A5F34" w14:paraId="61213439" w14:textId="77777777" w:rsidTr="00675FF2">
        <w:tc>
          <w:tcPr>
            <w:tcW w:w="2880" w:type="dxa"/>
          </w:tcPr>
          <w:p w14:paraId="7E43DC1B" w14:textId="77777777" w:rsidR="004A5F34" w:rsidRPr="00BD6AF8" w:rsidRDefault="004A5F34" w:rsidP="00675FF2">
            <w:pPr>
              <w:rPr>
                <w:rFonts w:ascii="Times New Roman" w:hAnsi="Times New Roman" w:cs="Times New Roman"/>
                <w:sz w:val="28"/>
                <w:szCs w:val="28"/>
              </w:rPr>
            </w:pPr>
          </w:p>
        </w:tc>
        <w:tc>
          <w:tcPr>
            <w:tcW w:w="2880" w:type="dxa"/>
          </w:tcPr>
          <w:p w14:paraId="0C5FF3D2"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 xml:space="preserve">5.2 </w:t>
            </w:r>
            <w:proofErr w:type="spellStart"/>
            <w:r w:rsidRPr="00BD6AF8">
              <w:rPr>
                <w:rFonts w:ascii="Times New Roman" w:hAnsi="Times New Roman" w:cs="Times New Roman"/>
                <w:sz w:val="28"/>
                <w:szCs w:val="28"/>
              </w:rPr>
              <w:t>PyTorch</w:t>
            </w:r>
            <w:proofErr w:type="spellEnd"/>
          </w:p>
        </w:tc>
        <w:tc>
          <w:tcPr>
            <w:tcW w:w="2880" w:type="dxa"/>
          </w:tcPr>
          <w:p w14:paraId="58196414" w14:textId="77777777" w:rsidR="004A5F34" w:rsidRPr="00BD6AF8" w:rsidRDefault="004A5F34" w:rsidP="00675FF2">
            <w:pPr>
              <w:rPr>
                <w:rFonts w:ascii="Times New Roman" w:hAnsi="Times New Roman" w:cs="Times New Roman"/>
                <w:sz w:val="28"/>
                <w:szCs w:val="28"/>
              </w:rPr>
            </w:pPr>
          </w:p>
        </w:tc>
      </w:tr>
      <w:tr w:rsidR="004A5F34" w14:paraId="741FEACB" w14:textId="77777777" w:rsidTr="00675FF2">
        <w:tc>
          <w:tcPr>
            <w:tcW w:w="2880" w:type="dxa"/>
          </w:tcPr>
          <w:p w14:paraId="51DD4A32" w14:textId="77777777" w:rsidR="004A5F34" w:rsidRPr="00BD6AF8" w:rsidRDefault="004A5F34" w:rsidP="00675FF2">
            <w:pPr>
              <w:rPr>
                <w:rFonts w:ascii="Times New Roman" w:hAnsi="Times New Roman" w:cs="Times New Roman"/>
                <w:sz w:val="28"/>
                <w:szCs w:val="28"/>
              </w:rPr>
            </w:pPr>
          </w:p>
        </w:tc>
        <w:tc>
          <w:tcPr>
            <w:tcW w:w="2880" w:type="dxa"/>
          </w:tcPr>
          <w:p w14:paraId="317431B0"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5.3 Hugging Face Transformers</w:t>
            </w:r>
          </w:p>
        </w:tc>
        <w:tc>
          <w:tcPr>
            <w:tcW w:w="2880" w:type="dxa"/>
          </w:tcPr>
          <w:p w14:paraId="51A2F864" w14:textId="77777777" w:rsidR="004A5F34" w:rsidRPr="00BD6AF8" w:rsidRDefault="004A5F34" w:rsidP="00675FF2">
            <w:pPr>
              <w:rPr>
                <w:rFonts w:ascii="Times New Roman" w:hAnsi="Times New Roman" w:cs="Times New Roman"/>
                <w:sz w:val="28"/>
                <w:szCs w:val="28"/>
              </w:rPr>
            </w:pPr>
          </w:p>
        </w:tc>
      </w:tr>
      <w:tr w:rsidR="004A5F34" w14:paraId="6E199B16" w14:textId="77777777" w:rsidTr="00675FF2">
        <w:tc>
          <w:tcPr>
            <w:tcW w:w="2880" w:type="dxa"/>
          </w:tcPr>
          <w:p w14:paraId="077F5F1E" w14:textId="77777777" w:rsidR="004A5F34" w:rsidRPr="00BD6AF8" w:rsidRDefault="004A5F34" w:rsidP="00675FF2">
            <w:pPr>
              <w:rPr>
                <w:rFonts w:ascii="Times New Roman" w:hAnsi="Times New Roman" w:cs="Times New Roman"/>
                <w:sz w:val="28"/>
                <w:szCs w:val="28"/>
              </w:rPr>
            </w:pPr>
          </w:p>
        </w:tc>
        <w:tc>
          <w:tcPr>
            <w:tcW w:w="2880" w:type="dxa"/>
          </w:tcPr>
          <w:p w14:paraId="3C70AEA2"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5.4 EasyOCR</w:t>
            </w:r>
          </w:p>
        </w:tc>
        <w:tc>
          <w:tcPr>
            <w:tcW w:w="2880" w:type="dxa"/>
          </w:tcPr>
          <w:p w14:paraId="49E84130" w14:textId="77777777" w:rsidR="004A5F34" w:rsidRPr="00BD6AF8" w:rsidRDefault="004A5F34" w:rsidP="00675FF2">
            <w:pPr>
              <w:rPr>
                <w:rFonts w:ascii="Times New Roman" w:hAnsi="Times New Roman" w:cs="Times New Roman"/>
                <w:sz w:val="28"/>
                <w:szCs w:val="28"/>
              </w:rPr>
            </w:pPr>
          </w:p>
        </w:tc>
      </w:tr>
      <w:tr w:rsidR="004A5F34" w14:paraId="7854047F" w14:textId="77777777" w:rsidTr="00675FF2">
        <w:tc>
          <w:tcPr>
            <w:tcW w:w="2880" w:type="dxa"/>
          </w:tcPr>
          <w:p w14:paraId="675F9439" w14:textId="77777777" w:rsidR="004A5F34" w:rsidRPr="00BD6AF8" w:rsidRDefault="004A5F34" w:rsidP="00675FF2">
            <w:pPr>
              <w:rPr>
                <w:rFonts w:ascii="Times New Roman" w:hAnsi="Times New Roman" w:cs="Times New Roman"/>
                <w:sz w:val="28"/>
                <w:szCs w:val="28"/>
              </w:rPr>
            </w:pPr>
          </w:p>
        </w:tc>
        <w:tc>
          <w:tcPr>
            <w:tcW w:w="2880" w:type="dxa"/>
          </w:tcPr>
          <w:p w14:paraId="58C64B03"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5.5 OpenCV</w:t>
            </w:r>
          </w:p>
        </w:tc>
        <w:tc>
          <w:tcPr>
            <w:tcW w:w="2880" w:type="dxa"/>
          </w:tcPr>
          <w:p w14:paraId="4A38990B" w14:textId="77777777" w:rsidR="004A5F34" w:rsidRPr="00BD6AF8" w:rsidRDefault="004A5F34" w:rsidP="00675FF2">
            <w:pPr>
              <w:rPr>
                <w:rFonts w:ascii="Times New Roman" w:hAnsi="Times New Roman" w:cs="Times New Roman"/>
                <w:sz w:val="28"/>
                <w:szCs w:val="28"/>
              </w:rPr>
            </w:pPr>
          </w:p>
        </w:tc>
      </w:tr>
      <w:tr w:rsidR="004A5F34" w14:paraId="222404F8" w14:textId="77777777" w:rsidTr="00675FF2">
        <w:tc>
          <w:tcPr>
            <w:tcW w:w="2880" w:type="dxa"/>
          </w:tcPr>
          <w:p w14:paraId="4A3D839B" w14:textId="77777777" w:rsidR="004A5F34" w:rsidRPr="00BD6AF8" w:rsidRDefault="004A5F34" w:rsidP="00675FF2">
            <w:pPr>
              <w:rPr>
                <w:rFonts w:ascii="Times New Roman" w:hAnsi="Times New Roman" w:cs="Times New Roman"/>
                <w:sz w:val="28"/>
                <w:szCs w:val="28"/>
              </w:rPr>
            </w:pPr>
          </w:p>
        </w:tc>
        <w:tc>
          <w:tcPr>
            <w:tcW w:w="2880" w:type="dxa"/>
          </w:tcPr>
          <w:p w14:paraId="34EEBABC"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 xml:space="preserve">5.6 Google </w:t>
            </w:r>
            <w:proofErr w:type="spellStart"/>
            <w:r w:rsidRPr="00BD6AF8">
              <w:rPr>
                <w:rFonts w:ascii="Times New Roman" w:hAnsi="Times New Roman" w:cs="Times New Roman"/>
                <w:sz w:val="28"/>
                <w:szCs w:val="28"/>
              </w:rPr>
              <w:t>Colab</w:t>
            </w:r>
            <w:proofErr w:type="spellEnd"/>
          </w:p>
        </w:tc>
        <w:tc>
          <w:tcPr>
            <w:tcW w:w="2880" w:type="dxa"/>
          </w:tcPr>
          <w:p w14:paraId="457E8794" w14:textId="77777777" w:rsidR="004A5F34" w:rsidRPr="00BD6AF8" w:rsidRDefault="004A5F34" w:rsidP="00675FF2">
            <w:pPr>
              <w:rPr>
                <w:rFonts w:ascii="Times New Roman" w:hAnsi="Times New Roman" w:cs="Times New Roman"/>
                <w:sz w:val="28"/>
                <w:szCs w:val="28"/>
              </w:rPr>
            </w:pPr>
          </w:p>
        </w:tc>
      </w:tr>
      <w:tr w:rsidR="004A5F34" w14:paraId="75CABF15" w14:textId="77777777" w:rsidTr="00675FF2">
        <w:tc>
          <w:tcPr>
            <w:tcW w:w="2880" w:type="dxa"/>
          </w:tcPr>
          <w:p w14:paraId="5ADF6D8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6</w:t>
            </w:r>
          </w:p>
        </w:tc>
        <w:tc>
          <w:tcPr>
            <w:tcW w:w="2880" w:type="dxa"/>
          </w:tcPr>
          <w:p w14:paraId="48794F79"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SYSTEM DESIGN</w:t>
            </w:r>
          </w:p>
        </w:tc>
        <w:tc>
          <w:tcPr>
            <w:tcW w:w="2880" w:type="dxa"/>
          </w:tcPr>
          <w:p w14:paraId="70EAABB9" w14:textId="77777777" w:rsidR="004A5F34" w:rsidRPr="00BD6AF8" w:rsidRDefault="004A5F34" w:rsidP="00675FF2">
            <w:pPr>
              <w:rPr>
                <w:rFonts w:ascii="Times New Roman" w:hAnsi="Times New Roman" w:cs="Times New Roman"/>
                <w:sz w:val="28"/>
                <w:szCs w:val="28"/>
              </w:rPr>
            </w:pPr>
          </w:p>
        </w:tc>
      </w:tr>
      <w:tr w:rsidR="004A5F34" w14:paraId="32DA7ABD" w14:textId="77777777" w:rsidTr="00675FF2">
        <w:tc>
          <w:tcPr>
            <w:tcW w:w="2880" w:type="dxa"/>
          </w:tcPr>
          <w:p w14:paraId="7E11719A" w14:textId="77777777" w:rsidR="004A5F34" w:rsidRPr="00BD6AF8" w:rsidRDefault="004A5F34" w:rsidP="00675FF2">
            <w:pPr>
              <w:rPr>
                <w:rFonts w:ascii="Times New Roman" w:hAnsi="Times New Roman" w:cs="Times New Roman"/>
                <w:sz w:val="28"/>
                <w:szCs w:val="28"/>
              </w:rPr>
            </w:pPr>
          </w:p>
        </w:tc>
        <w:tc>
          <w:tcPr>
            <w:tcW w:w="2880" w:type="dxa"/>
          </w:tcPr>
          <w:p w14:paraId="7E400D37"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6.1 System Architecture</w:t>
            </w:r>
          </w:p>
        </w:tc>
        <w:tc>
          <w:tcPr>
            <w:tcW w:w="2880" w:type="dxa"/>
          </w:tcPr>
          <w:p w14:paraId="7A47E2F3" w14:textId="77777777" w:rsidR="004A5F34" w:rsidRPr="00BD6AF8" w:rsidRDefault="004A5F34" w:rsidP="00675FF2">
            <w:pPr>
              <w:rPr>
                <w:rFonts w:ascii="Times New Roman" w:hAnsi="Times New Roman" w:cs="Times New Roman"/>
                <w:sz w:val="28"/>
                <w:szCs w:val="28"/>
              </w:rPr>
            </w:pPr>
          </w:p>
        </w:tc>
      </w:tr>
      <w:tr w:rsidR="004A5F34" w14:paraId="0A86FD5B" w14:textId="77777777" w:rsidTr="00675FF2">
        <w:tc>
          <w:tcPr>
            <w:tcW w:w="2880" w:type="dxa"/>
          </w:tcPr>
          <w:p w14:paraId="02A3853F" w14:textId="77777777" w:rsidR="004A5F34" w:rsidRPr="00BD6AF8" w:rsidRDefault="004A5F34" w:rsidP="00675FF2">
            <w:pPr>
              <w:rPr>
                <w:rFonts w:ascii="Times New Roman" w:hAnsi="Times New Roman" w:cs="Times New Roman"/>
                <w:sz w:val="28"/>
                <w:szCs w:val="28"/>
              </w:rPr>
            </w:pPr>
          </w:p>
        </w:tc>
        <w:tc>
          <w:tcPr>
            <w:tcW w:w="2880" w:type="dxa"/>
          </w:tcPr>
          <w:p w14:paraId="563B7A88"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6.2 Data Flow Diagram</w:t>
            </w:r>
          </w:p>
        </w:tc>
        <w:tc>
          <w:tcPr>
            <w:tcW w:w="2880" w:type="dxa"/>
          </w:tcPr>
          <w:p w14:paraId="42D89989" w14:textId="77777777" w:rsidR="004A5F34" w:rsidRPr="00BD6AF8" w:rsidRDefault="004A5F34" w:rsidP="00675FF2">
            <w:pPr>
              <w:rPr>
                <w:rFonts w:ascii="Times New Roman" w:hAnsi="Times New Roman" w:cs="Times New Roman"/>
                <w:sz w:val="28"/>
                <w:szCs w:val="28"/>
              </w:rPr>
            </w:pPr>
          </w:p>
        </w:tc>
      </w:tr>
      <w:tr w:rsidR="004A5F34" w14:paraId="1BCAFF24" w14:textId="77777777" w:rsidTr="00675FF2">
        <w:tc>
          <w:tcPr>
            <w:tcW w:w="2880" w:type="dxa"/>
          </w:tcPr>
          <w:p w14:paraId="77B244B4" w14:textId="77777777" w:rsidR="004A5F34" w:rsidRPr="00BD6AF8" w:rsidRDefault="004A5F34" w:rsidP="00675FF2">
            <w:pPr>
              <w:rPr>
                <w:rFonts w:ascii="Times New Roman" w:hAnsi="Times New Roman" w:cs="Times New Roman"/>
                <w:sz w:val="28"/>
                <w:szCs w:val="28"/>
              </w:rPr>
            </w:pPr>
          </w:p>
        </w:tc>
        <w:tc>
          <w:tcPr>
            <w:tcW w:w="2880" w:type="dxa"/>
          </w:tcPr>
          <w:p w14:paraId="0D029385"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6.2.1 Level 0</w:t>
            </w:r>
          </w:p>
        </w:tc>
        <w:tc>
          <w:tcPr>
            <w:tcW w:w="2880" w:type="dxa"/>
          </w:tcPr>
          <w:p w14:paraId="36E21EF9" w14:textId="77777777" w:rsidR="004A5F34" w:rsidRPr="00BD6AF8" w:rsidRDefault="004A5F34" w:rsidP="00675FF2">
            <w:pPr>
              <w:rPr>
                <w:rFonts w:ascii="Times New Roman" w:hAnsi="Times New Roman" w:cs="Times New Roman"/>
                <w:sz w:val="28"/>
                <w:szCs w:val="28"/>
              </w:rPr>
            </w:pPr>
          </w:p>
        </w:tc>
      </w:tr>
      <w:tr w:rsidR="004A5F34" w14:paraId="664A893E" w14:textId="77777777" w:rsidTr="00675FF2">
        <w:tc>
          <w:tcPr>
            <w:tcW w:w="2880" w:type="dxa"/>
          </w:tcPr>
          <w:p w14:paraId="55AAC2E5" w14:textId="77777777" w:rsidR="004A5F34" w:rsidRPr="00BD6AF8" w:rsidRDefault="004A5F34" w:rsidP="00675FF2">
            <w:pPr>
              <w:rPr>
                <w:rFonts w:ascii="Times New Roman" w:hAnsi="Times New Roman" w:cs="Times New Roman"/>
                <w:sz w:val="28"/>
                <w:szCs w:val="28"/>
              </w:rPr>
            </w:pPr>
          </w:p>
        </w:tc>
        <w:tc>
          <w:tcPr>
            <w:tcW w:w="2880" w:type="dxa"/>
          </w:tcPr>
          <w:p w14:paraId="1303BB9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6.2.2 Level 1</w:t>
            </w:r>
          </w:p>
        </w:tc>
        <w:tc>
          <w:tcPr>
            <w:tcW w:w="2880" w:type="dxa"/>
          </w:tcPr>
          <w:p w14:paraId="11402EA7" w14:textId="77777777" w:rsidR="004A5F34" w:rsidRPr="00BD6AF8" w:rsidRDefault="004A5F34" w:rsidP="00675FF2">
            <w:pPr>
              <w:rPr>
                <w:rFonts w:ascii="Times New Roman" w:hAnsi="Times New Roman" w:cs="Times New Roman"/>
                <w:sz w:val="28"/>
                <w:szCs w:val="28"/>
              </w:rPr>
            </w:pPr>
          </w:p>
        </w:tc>
      </w:tr>
      <w:tr w:rsidR="004A5F34" w14:paraId="51D29485" w14:textId="77777777" w:rsidTr="00675FF2">
        <w:tc>
          <w:tcPr>
            <w:tcW w:w="2880" w:type="dxa"/>
          </w:tcPr>
          <w:p w14:paraId="548001CA" w14:textId="77777777" w:rsidR="004A5F34" w:rsidRPr="00BD6AF8" w:rsidRDefault="004A5F34" w:rsidP="00675FF2">
            <w:pPr>
              <w:rPr>
                <w:rFonts w:ascii="Times New Roman" w:hAnsi="Times New Roman" w:cs="Times New Roman"/>
                <w:sz w:val="28"/>
                <w:szCs w:val="28"/>
              </w:rPr>
            </w:pPr>
          </w:p>
        </w:tc>
        <w:tc>
          <w:tcPr>
            <w:tcW w:w="2880" w:type="dxa"/>
          </w:tcPr>
          <w:p w14:paraId="4DD17C4C"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6.2.3 Level 2</w:t>
            </w:r>
          </w:p>
        </w:tc>
        <w:tc>
          <w:tcPr>
            <w:tcW w:w="2880" w:type="dxa"/>
          </w:tcPr>
          <w:p w14:paraId="789A483F" w14:textId="77777777" w:rsidR="004A5F34" w:rsidRPr="00BD6AF8" w:rsidRDefault="004A5F34" w:rsidP="00675FF2">
            <w:pPr>
              <w:rPr>
                <w:rFonts w:ascii="Times New Roman" w:hAnsi="Times New Roman" w:cs="Times New Roman"/>
                <w:sz w:val="28"/>
                <w:szCs w:val="28"/>
              </w:rPr>
            </w:pPr>
          </w:p>
        </w:tc>
      </w:tr>
      <w:tr w:rsidR="004A5F34" w14:paraId="7180DA72" w14:textId="77777777" w:rsidTr="00675FF2">
        <w:tc>
          <w:tcPr>
            <w:tcW w:w="2880" w:type="dxa"/>
          </w:tcPr>
          <w:p w14:paraId="16988112" w14:textId="77777777" w:rsidR="004A5F34" w:rsidRPr="00BD6AF8" w:rsidRDefault="004A5F34" w:rsidP="00675FF2">
            <w:pPr>
              <w:rPr>
                <w:rFonts w:ascii="Times New Roman" w:hAnsi="Times New Roman" w:cs="Times New Roman"/>
                <w:sz w:val="28"/>
                <w:szCs w:val="28"/>
              </w:rPr>
            </w:pPr>
          </w:p>
        </w:tc>
        <w:tc>
          <w:tcPr>
            <w:tcW w:w="2880" w:type="dxa"/>
          </w:tcPr>
          <w:p w14:paraId="739C3F57"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6.3 UML Diagrams</w:t>
            </w:r>
          </w:p>
        </w:tc>
        <w:tc>
          <w:tcPr>
            <w:tcW w:w="2880" w:type="dxa"/>
          </w:tcPr>
          <w:p w14:paraId="4C36E876" w14:textId="77777777" w:rsidR="004A5F34" w:rsidRPr="00BD6AF8" w:rsidRDefault="004A5F34" w:rsidP="00675FF2">
            <w:pPr>
              <w:rPr>
                <w:rFonts w:ascii="Times New Roman" w:hAnsi="Times New Roman" w:cs="Times New Roman"/>
                <w:sz w:val="28"/>
                <w:szCs w:val="28"/>
              </w:rPr>
            </w:pPr>
          </w:p>
        </w:tc>
      </w:tr>
      <w:tr w:rsidR="004A5F34" w14:paraId="6547C34E" w14:textId="77777777" w:rsidTr="00675FF2">
        <w:tc>
          <w:tcPr>
            <w:tcW w:w="2880" w:type="dxa"/>
          </w:tcPr>
          <w:p w14:paraId="7749309C" w14:textId="77777777" w:rsidR="004A5F34" w:rsidRPr="00BD6AF8" w:rsidRDefault="004A5F34" w:rsidP="00675FF2">
            <w:pPr>
              <w:rPr>
                <w:rFonts w:ascii="Times New Roman" w:hAnsi="Times New Roman" w:cs="Times New Roman"/>
                <w:sz w:val="28"/>
                <w:szCs w:val="28"/>
              </w:rPr>
            </w:pPr>
          </w:p>
        </w:tc>
        <w:tc>
          <w:tcPr>
            <w:tcW w:w="2880" w:type="dxa"/>
          </w:tcPr>
          <w:p w14:paraId="4DDAD1C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6.3.1 Use Case Diagram</w:t>
            </w:r>
          </w:p>
        </w:tc>
        <w:tc>
          <w:tcPr>
            <w:tcW w:w="2880" w:type="dxa"/>
          </w:tcPr>
          <w:p w14:paraId="5EAE7191" w14:textId="77777777" w:rsidR="004A5F34" w:rsidRPr="00BD6AF8" w:rsidRDefault="004A5F34" w:rsidP="00675FF2">
            <w:pPr>
              <w:rPr>
                <w:rFonts w:ascii="Times New Roman" w:hAnsi="Times New Roman" w:cs="Times New Roman"/>
                <w:sz w:val="28"/>
                <w:szCs w:val="28"/>
              </w:rPr>
            </w:pPr>
          </w:p>
        </w:tc>
      </w:tr>
      <w:tr w:rsidR="004A5F34" w14:paraId="21A6B2E2" w14:textId="77777777" w:rsidTr="00675FF2">
        <w:tc>
          <w:tcPr>
            <w:tcW w:w="2880" w:type="dxa"/>
          </w:tcPr>
          <w:p w14:paraId="0D1C7C4D" w14:textId="77777777" w:rsidR="004A5F34" w:rsidRPr="00BD6AF8" w:rsidRDefault="004A5F34" w:rsidP="00675FF2">
            <w:pPr>
              <w:rPr>
                <w:rFonts w:ascii="Times New Roman" w:hAnsi="Times New Roman" w:cs="Times New Roman"/>
                <w:sz w:val="28"/>
                <w:szCs w:val="28"/>
              </w:rPr>
            </w:pPr>
          </w:p>
        </w:tc>
        <w:tc>
          <w:tcPr>
            <w:tcW w:w="2880" w:type="dxa"/>
          </w:tcPr>
          <w:p w14:paraId="18D95E35"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6.3.2 Class Diagram</w:t>
            </w:r>
          </w:p>
        </w:tc>
        <w:tc>
          <w:tcPr>
            <w:tcW w:w="2880" w:type="dxa"/>
          </w:tcPr>
          <w:p w14:paraId="65FFCEA0" w14:textId="77777777" w:rsidR="004A5F34" w:rsidRPr="00BD6AF8" w:rsidRDefault="004A5F34" w:rsidP="00675FF2">
            <w:pPr>
              <w:rPr>
                <w:rFonts w:ascii="Times New Roman" w:hAnsi="Times New Roman" w:cs="Times New Roman"/>
                <w:sz w:val="28"/>
                <w:szCs w:val="28"/>
              </w:rPr>
            </w:pPr>
          </w:p>
        </w:tc>
      </w:tr>
      <w:tr w:rsidR="004A5F34" w14:paraId="1EEB8F43" w14:textId="77777777" w:rsidTr="00675FF2">
        <w:tc>
          <w:tcPr>
            <w:tcW w:w="2880" w:type="dxa"/>
          </w:tcPr>
          <w:p w14:paraId="13294B04" w14:textId="77777777" w:rsidR="004A5F34" w:rsidRPr="00BD6AF8" w:rsidRDefault="004A5F34" w:rsidP="00675FF2">
            <w:pPr>
              <w:rPr>
                <w:rFonts w:ascii="Times New Roman" w:hAnsi="Times New Roman" w:cs="Times New Roman"/>
                <w:sz w:val="28"/>
                <w:szCs w:val="28"/>
              </w:rPr>
            </w:pPr>
          </w:p>
        </w:tc>
        <w:tc>
          <w:tcPr>
            <w:tcW w:w="2880" w:type="dxa"/>
          </w:tcPr>
          <w:p w14:paraId="322F93CC"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6.3.3 Sequence Diagram</w:t>
            </w:r>
          </w:p>
        </w:tc>
        <w:tc>
          <w:tcPr>
            <w:tcW w:w="2880" w:type="dxa"/>
          </w:tcPr>
          <w:p w14:paraId="6645CD8D" w14:textId="77777777" w:rsidR="004A5F34" w:rsidRPr="00BD6AF8" w:rsidRDefault="004A5F34" w:rsidP="00675FF2">
            <w:pPr>
              <w:rPr>
                <w:rFonts w:ascii="Times New Roman" w:hAnsi="Times New Roman" w:cs="Times New Roman"/>
                <w:sz w:val="28"/>
                <w:szCs w:val="28"/>
              </w:rPr>
            </w:pPr>
          </w:p>
        </w:tc>
      </w:tr>
      <w:tr w:rsidR="004A5F34" w14:paraId="0A51E2B6" w14:textId="77777777" w:rsidTr="00675FF2">
        <w:tc>
          <w:tcPr>
            <w:tcW w:w="2880" w:type="dxa"/>
          </w:tcPr>
          <w:p w14:paraId="4DE3CC8A" w14:textId="77777777" w:rsidR="004A5F34" w:rsidRPr="00BD6AF8" w:rsidRDefault="004A5F34" w:rsidP="00675FF2">
            <w:pPr>
              <w:rPr>
                <w:rFonts w:ascii="Times New Roman" w:hAnsi="Times New Roman" w:cs="Times New Roman"/>
                <w:sz w:val="28"/>
                <w:szCs w:val="28"/>
              </w:rPr>
            </w:pPr>
          </w:p>
        </w:tc>
        <w:tc>
          <w:tcPr>
            <w:tcW w:w="2880" w:type="dxa"/>
          </w:tcPr>
          <w:p w14:paraId="372AA3B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6.3.4 Activity Diagram</w:t>
            </w:r>
          </w:p>
        </w:tc>
        <w:tc>
          <w:tcPr>
            <w:tcW w:w="2880" w:type="dxa"/>
          </w:tcPr>
          <w:p w14:paraId="79D8B983" w14:textId="77777777" w:rsidR="004A5F34" w:rsidRPr="00BD6AF8" w:rsidRDefault="004A5F34" w:rsidP="00675FF2">
            <w:pPr>
              <w:rPr>
                <w:rFonts w:ascii="Times New Roman" w:hAnsi="Times New Roman" w:cs="Times New Roman"/>
                <w:sz w:val="28"/>
                <w:szCs w:val="28"/>
              </w:rPr>
            </w:pPr>
          </w:p>
        </w:tc>
      </w:tr>
      <w:tr w:rsidR="004A5F34" w14:paraId="65EED281" w14:textId="77777777" w:rsidTr="00675FF2">
        <w:tc>
          <w:tcPr>
            <w:tcW w:w="2880" w:type="dxa"/>
          </w:tcPr>
          <w:p w14:paraId="02730702" w14:textId="77777777" w:rsidR="004A5F34" w:rsidRPr="00BD6AF8" w:rsidRDefault="004A5F34" w:rsidP="00675FF2">
            <w:pPr>
              <w:rPr>
                <w:rFonts w:ascii="Times New Roman" w:hAnsi="Times New Roman" w:cs="Times New Roman"/>
                <w:sz w:val="28"/>
                <w:szCs w:val="28"/>
              </w:rPr>
            </w:pPr>
          </w:p>
        </w:tc>
        <w:tc>
          <w:tcPr>
            <w:tcW w:w="2880" w:type="dxa"/>
          </w:tcPr>
          <w:p w14:paraId="11E0959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6.4 Workflow Diagram</w:t>
            </w:r>
          </w:p>
        </w:tc>
        <w:tc>
          <w:tcPr>
            <w:tcW w:w="2880" w:type="dxa"/>
          </w:tcPr>
          <w:p w14:paraId="6FD8A996" w14:textId="77777777" w:rsidR="004A5F34" w:rsidRPr="00BD6AF8" w:rsidRDefault="004A5F34" w:rsidP="00675FF2">
            <w:pPr>
              <w:rPr>
                <w:rFonts w:ascii="Times New Roman" w:hAnsi="Times New Roman" w:cs="Times New Roman"/>
                <w:sz w:val="28"/>
                <w:szCs w:val="28"/>
              </w:rPr>
            </w:pPr>
          </w:p>
        </w:tc>
      </w:tr>
      <w:tr w:rsidR="004A5F34" w14:paraId="6851CC47" w14:textId="77777777" w:rsidTr="00675FF2">
        <w:tc>
          <w:tcPr>
            <w:tcW w:w="2880" w:type="dxa"/>
          </w:tcPr>
          <w:p w14:paraId="160E982D" w14:textId="77777777" w:rsidR="004A5F34" w:rsidRPr="00BD6AF8" w:rsidRDefault="004A5F34" w:rsidP="00675FF2">
            <w:pPr>
              <w:rPr>
                <w:rFonts w:ascii="Times New Roman" w:hAnsi="Times New Roman" w:cs="Times New Roman"/>
                <w:sz w:val="28"/>
                <w:szCs w:val="28"/>
              </w:rPr>
            </w:pPr>
          </w:p>
        </w:tc>
        <w:tc>
          <w:tcPr>
            <w:tcW w:w="2880" w:type="dxa"/>
          </w:tcPr>
          <w:p w14:paraId="48F0ACB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6.5 Model Architecture Design</w:t>
            </w:r>
          </w:p>
        </w:tc>
        <w:tc>
          <w:tcPr>
            <w:tcW w:w="2880" w:type="dxa"/>
          </w:tcPr>
          <w:p w14:paraId="541FF048" w14:textId="77777777" w:rsidR="004A5F34" w:rsidRPr="00BD6AF8" w:rsidRDefault="004A5F34" w:rsidP="00675FF2">
            <w:pPr>
              <w:rPr>
                <w:rFonts w:ascii="Times New Roman" w:hAnsi="Times New Roman" w:cs="Times New Roman"/>
                <w:sz w:val="28"/>
                <w:szCs w:val="28"/>
              </w:rPr>
            </w:pPr>
          </w:p>
        </w:tc>
      </w:tr>
      <w:tr w:rsidR="004A5F34" w14:paraId="741753F2" w14:textId="77777777" w:rsidTr="00675FF2">
        <w:tc>
          <w:tcPr>
            <w:tcW w:w="2880" w:type="dxa"/>
          </w:tcPr>
          <w:p w14:paraId="25169CA2"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7</w:t>
            </w:r>
          </w:p>
        </w:tc>
        <w:tc>
          <w:tcPr>
            <w:tcW w:w="2880" w:type="dxa"/>
          </w:tcPr>
          <w:p w14:paraId="6F83A859"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SYSTEM IMPLEMENTATION</w:t>
            </w:r>
          </w:p>
        </w:tc>
        <w:tc>
          <w:tcPr>
            <w:tcW w:w="2880" w:type="dxa"/>
          </w:tcPr>
          <w:p w14:paraId="28DE52B3" w14:textId="77777777" w:rsidR="004A5F34" w:rsidRPr="00BD6AF8" w:rsidRDefault="004A5F34" w:rsidP="00675FF2">
            <w:pPr>
              <w:rPr>
                <w:rFonts w:ascii="Times New Roman" w:hAnsi="Times New Roman" w:cs="Times New Roman"/>
                <w:sz w:val="28"/>
                <w:szCs w:val="28"/>
              </w:rPr>
            </w:pPr>
          </w:p>
        </w:tc>
      </w:tr>
      <w:tr w:rsidR="004A5F34" w14:paraId="6247A1FC" w14:textId="77777777" w:rsidTr="00675FF2">
        <w:tc>
          <w:tcPr>
            <w:tcW w:w="2880" w:type="dxa"/>
          </w:tcPr>
          <w:p w14:paraId="3DFC7096" w14:textId="77777777" w:rsidR="004A5F34" w:rsidRPr="00BD6AF8" w:rsidRDefault="004A5F34" w:rsidP="00675FF2">
            <w:pPr>
              <w:rPr>
                <w:rFonts w:ascii="Times New Roman" w:hAnsi="Times New Roman" w:cs="Times New Roman"/>
                <w:sz w:val="28"/>
                <w:szCs w:val="28"/>
              </w:rPr>
            </w:pPr>
          </w:p>
        </w:tc>
        <w:tc>
          <w:tcPr>
            <w:tcW w:w="2880" w:type="dxa"/>
          </w:tcPr>
          <w:p w14:paraId="18780622"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7.1 System Description</w:t>
            </w:r>
          </w:p>
        </w:tc>
        <w:tc>
          <w:tcPr>
            <w:tcW w:w="2880" w:type="dxa"/>
          </w:tcPr>
          <w:p w14:paraId="4F8FFF72" w14:textId="77777777" w:rsidR="004A5F34" w:rsidRPr="00BD6AF8" w:rsidRDefault="004A5F34" w:rsidP="00675FF2">
            <w:pPr>
              <w:rPr>
                <w:rFonts w:ascii="Times New Roman" w:hAnsi="Times New Roman" w:cs="Times New Roman"/>
                <w:sz w:val="28"/>
                <w:szCs w:val="28"/>
              </w:rPr>
            </w:pPr>
          </w:p>
        </w:tc>
      </w:tr>
      <w:tr w:rsidR="004A5F34" w14:paraId="192E6820" w14:textId="77777777" w:rsidTr="00675FF2">
        <w:tc>
          <w:tcPr>
            <w:tcW w:w="2880" w:type="dxa"/>
          </w:tcPr>
          <w:p w14:paraId="711E3E20" w14:textId="77777777" w:rsidR="004A5F34" w:rsidRPr="00BD6AF8" w:rsidRDefault="004A5F34" w:rsidP="00675FF2">
            <w:pPr>
              <w:rPr>
                <w:rFonts w:ascii="Times New Roman" w:hAnsi="Times New Roman" w:cs="Times New Roman"/>
                <w:sz w:val="28"/>
                <w:szCs w:val="28"/>
              </w:rPr>
            </w:pPr>
          </w:p>
        </w:tc>
        <w:tc>
          <w:tcPr>
            <w:tcW w:w="2880" w:type="dxa"/>
          </w:tcPr>
          <w:p w14:paraId="30423BF3"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7.2 System Flow</w:t>
            </w:r>
          </w:p>
        </w:tc>
        <w:tc>
          <w:tcPr>
            <w:tcW w:w="2880" w:type="dxa"/>
          </w:tcPr>
          <w:p w14:paraId="7802A986" w14:textId="77777777" w:rsidR="004A5F34" w:rsidRPr="00BD6AF8" w:rsidRDefault="004A5F34" w:rsidP="00675FF2">
            <w:pPr>
              <w:rPr>
                <w:rFonts w:ascii="Times New Roman" w:hAnsi="Times New Roman" w:cs="Times New Roman"/>
                <w:sz w:val="28"/>
                <w:szCs w:val="28"/>
              </w:rPr>
            </w:pPr>
          </w:p>
        </w:tc>
      </w:tr>
      <w:tr w:rsidR="004A5F34" w14:paraId="2340FC29" w14:textId="77777777" w:rsidTr="00675FF2">
        <w:tc>
          <w:tcPr>
            <w:tcW w:w="2880" w:type="dxa"/>
          </w:tcPr>
          <w:p w14:paraId="245D6393" w14:textId="77777777" w:rsidR="004A5F34" w:rsidRPr="00BD6AF8" w:rsidRDefault="004A5F34" w:rsidP="00675FF2">
            <w:pPr>
              <w:rPr>
                <w:rFonts w:ascii="Times New Roman" w:hAnsi="Times New Roman" w:cs="Times New Roman"/>
                <w:sz w:val="28"/>
                <w:szCs w:val="28"/>
              </w:rPr>
            </w:pPr>
          </w:p>
        </w:tc>
        <w:tc>
          <w:tcPr>
            <w:tcW w:w="2880" w:type="dxa"/>
          </w:tcPr>
          <w:p w14:paraId="2DC1D0FA"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7.3 Dataset Description</w:t>
            </w:r>
          </w:p>
        </w:tc>
        <w:tc>
          <w:tcPr>
            <w:tcW w:w="2880" w:type="dxa"/>
          </w:tcPr>
          <w:p w14:paraId="7F7AC0BD" w14:textId="77777777" w:rsidR="004A5F34" w:rsidRPr="00BD6AF8" w:rsidRDefault="004A5F34" w:rsidP="00675FF2">
            <w:pPr>
              <w:rPr>
                <w:rFonts w:ascii="Times New Roman" w:hAnsi="Times New Roman" w:cs="Times New Roman"/>
                <w:sz w:val="28"/>
                <w:szCs w:val="28"/>
              </w:rPr>
            </w:pPr>
          </w:p>
        </w:tc>
      </w:tr>
      <w:tr w:rsidR="004A5F34" w14:paraId="40CCB765" w14:textId="77777777" w:rsidTr="00675FF2">
        <w:tc>
          <w:tcPr>
            <w:tcW w:w="2880" w:type="dxa"/>
          </w:tcPr>
          <w:p w14:paraId="0F168125" w14:textId="77777777" w:rsidR="004A5F34" w:rsidRPr="00BD6AF8" w:rsidRDefault="004A5F34" w:rsidP="00675FF2">
            <w:pPr>
              <w:rPr>
                <w:rFonts w:ascii="Times New Roman" w:hAnsi="Times New Roman" w:cs="Times New Roman"/>
                <w:sz w:val="28"/>
                <w:szCs w:val="28"/>
              </w:rPr>
            </w:pPr>
          </w:p>
        </w:tc>
        <w:tc>
          <w:tcPr>
            <w:tcW w:w="2880" w:type="dxa"/>
          </w:tcPr>
          <w:p w14:paraId="6D653085"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7.4 Modules Description</w:t>
            </w:r>
          </w:p>
        </w:tc>
        <w:tc>
          <w:tcPr>
            <w:tcW w:w="2880" w:type="dxa"/>
          </w:tcPr>
          <w:p w14:paraId="5E03547A" w14:textId="77777777" w:rsidR="004A5F34" w:rsidRPr="00BD6AF8" w:rsidRDefault="004A5F34" w:rsidP="00675FF2">
            <w:pPr>
              <w:rPr>
                <w:rFonts w:ascii="Times New Roman" w:hAnsi="Times New Roman" w:cs="Times New Roman"/>
                <w:sz w:val="28"/>
                <w:szCs w:val="28"/>
              </w:rPr>
            </w:pPr>
          </w:p>
        </w:tc>
      </w:tr>
      <w:tr w:rsidR="004A5F34" w14:paraId="0463F40B" w14:textId="77777777" w:rsidTr="00675FF2">
        <w:tc>
          <w:tcPr>
            <w:tcW w:w="2880" w:type="dxa"/>
          </w:tcPr>
          <w:p w14:paraId="08A466D3" w14:textId="77777777" w:rsidR="004A5F34" w:rsidRPr="00BD6AF8" w:rsidRDefault="004A5F34" w:rsidP="00675FF2">
            <w:pPr>
              <w:rPr>
                <w:rFonts w:ascii="Times New Roman" w:hAnsi="Times New Roman" w:cs="Times New Roman"/>
                <w:sz w:val="28"/>
                <w:szCs w:val="28"/>
              </w:rPr>
            </w:pPr>
          </w:p>
        </w:tc>
        <w:tc>
          <w:tcPr>
            <w:tcW w:w="2880" w:type="dxa"/>
          </w:tcPr>
          <w:p w14:paraId="26096AEB"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7.5 Algorithm Explanation</w:t>
            </w:r>
          </w:p>
        </w:tc>
        <w:tc>
          <w:tcPr>
            <w:tcW w:w="2880" w:type="dxa"/>
          </w:tcPr>
          <w:p w14:paraId="52579109" w14:textId="77777777" w:rsidR="004A5F34" w:rsidRPr="00BD6AF8" w:rsidRDefault="004A5F34" w:rsidP="00675FF2">
            <w:pPr>
              <w:rPr>
                <w:rFonts w:ascii="Times New Roman" w:hAnsi="Times New Roman" w:cs="Times New Roman"/>
                <w:sz w:val="28"/>
                <w:szCs w:val="28"/>
              </w:rPr>
            </w:pPr>
          </w:p>
        </w:tc>
      </w:tr>
      <w:tr w:rsidR="004A5F34" w14:paraId="79A951B5" w14:textId="77777777" w:rsidTr="00675FF2">
        <w:tc>
          <w:tcPr>
            <w:tcW w:w="2880" w:type="dxa"/>
          </w:tcPr>
          <w:p w14:paraId="09960172" w14:textId="77777777" w:rsidR="004A5F34" w:rsidRPr="00BD6AF8" w:rsidRDefault="004A5F34" w:rsidP="00675FF2">
            <w:pPr>
              <w:rPr>
                <w:rFonts w:ascii="Times New Roman" w:hAnsi="Times New Roman" w:cs="Times New Roman"/>
                <w:sz w:val="28"/>
                <w:szCs w:val="28"/>
              </w:rPr>
            </w:pPr>
          </w:p>
        </w:tc>
        <w:tc>
          <w:tcPr>
            <w:tcW w:w="2880" w:type="dxa"/>
          </w:tcPr>
          <w:p w14:paraId="5AC235C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7.6 Model Implementation</w:t>
            </w:r>
          </w:p>
        </w:tc>
        <w:tc>
          <w:tcPr>
            <w:tcW w:w="2880" w:type="dxa"/>
          </w:tcPr>
          <w:p w14:paraId="6795D215" w14:textId="77777777" w:rsidR="004A5F34" w:rsidRPr="00BD6AF8" w:rsidRDefault="004A5F34" w:rsidP="00675FF2">
            <w:pPr>
              <w:rPr>
                <w:rFonts w:ascii="Times New Roman" w:hAnsi="Times New Roman" w:cs="Times New Roman"/>
                <w:sz w:val="28"/>
                <w:szCs w:val="28"/>
              </w:rPr>
            </w:pPr>
          </w:p>
        </w:tc>
      </w:tr>
      <w:tr w:rsidR="004A5F34" w14:paraId="1437FC21" w14:textId="77777777" w:rsidTr="00675FF2">
        <w:tc>
          <w:tcPr>
            <w:tcW w:w="2880" w:type="dxa"/>
          </w:tcPr>
          <w:p w14:paraId="6FB0840A" w14:textId="77777777" w:rsidR="004A5F34" w:rsidRPr="00BD6AF8" w:rsidRDefault="004A5F34" w:rsidP="00675FF2">
            <w:pPr>
              <w:rPr>
                <w:rFonts w:ascii="Times New Roman" w:hAnsi="Times New Roman" w:cs="Times New Roman"/>
                <w:sz w:val="28"/>
                <w:szCs w:val="28"/>
              </w:rPr>
            </w:pPr>
          </w:p>
        </w:tc>
        <w:tc>
          <w:tcPr>
            <w:tcW w:w="2880" w:type="dxa"/>
          </w:tcPr>
          <w:p w14:paraId="61C65410"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7.7 OCR Integration</w:t>
            </w:r>
          </w:p>
        </w:tc>
        <w:tc>
          <w:tcPr>
            <w:tcW w:w="2880" w:type="dxa"/>
          </w:tcPr>
          <w:p w14:paraId="1093E154" w14:textId="77777777" w:rsidR="004A5F34" w:rsidRPr="00BD6AF8" w:rsidRDefault="004A5F34" w:rsidP="00675FF2">
            <w:pPr>
              <w:rPr>
                <w:rFonts w:ascii="Times New Roman" w:hAnsi="Times New Roman" w:cs="Times New Roman"/>
                <w:sz w:val="28"/>
                <w:szCs w:val="28"/>
              </w:rPr>
            </w:pPr>
          </w:p>
        </w:tc>
      </w:tr>
      <w:tr w:rsidR="004A5F34" w14:paraId="1A883990" w14:textId="77777777" w:rsidTr="00675FF2">
        <w:tc>
          <w:tcPr>
            <w:tcW w:w="2880" w:type="dxa"/>
          </w:tcPr>
          <w:p w14:paraId="42D042B3" w14:textId="77777777" w:rsidR="004A5F34" w:rsidRPr="00BD6AF8" w:rsidRDefault="004A5F34" w:rsidP="00675FF2">
            <w:pPr>
              <w:rPr>
                <w:rFonts w:ascii="Times New Roman" w:hAnsi="Times New Roman" w:cs="Times New Roman"/>
                <w:sz w:val="28"/>
                <w:szCs w:val="28"/>
              </w:rPr>
            </w:pPr>
          </w:p>
        </w:tc>
        <w:tc>
          <w:tcPr>
            <w:tcW w:w="2880" w:type="dxa"/>
          </w:tcPr>
          <w:p w14:paraId="4A9B9628"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7.8 Rule-Based Validation</w:t>
            </w:r>
          </w:p>
        </w:tc>
        <w:tc>
          <w:tcPr>
            <w:tcW w:w="2880" w:type="dxa"/>
          </w:tcPr>
          <w:p w14:paraId="4DDC6129" w14:textId="77777777" w:rsidR="004A5F34" w:rsidRPr="00BD6AF8" w:rsidRDefault="004A5F34" w:rsidP="00675FF2">
            <w:pPr>
              <w:rPr>
                <w:rFonts w:ascii="Times New Roman" w:hAnsi="Times New Roman" w:cs="Times New Roman"/>
                <w:sz w:val="28"/>
                <w:szCs w:val="28"/>
              </w:rPr>
            </w:pPr>
          </w:p>
        </w:tc>
      </w:tr>
      <w:tr w:rsidR="004A5F34" w14:paraId="4EDD518E" w14:textId="77777777" w:rsidTr="00675FF2">
        <w:tc>
          <w:tcPr>
            <w:tcW w:w="2880" w:type="dxa"/>
          </w:tcPr>
          <w:p w14:paraId="771510B7"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8</w:t>
            </w:r>
          </w:p>
        </w:tc>
        <w:tc>
          <w:tcPr>
            <w:tcW w:w="2880" w:type="dxa"/>
          </w:tcPr>
          <w:p w14:paraId="7E2F40A7"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RESULTS AND PERFORMANCE ANALYSIS</w:t>
            </w:r>
          </w:p>
        </w:tc>
        <w:tc>
          <w:tcPr>
            <w:tcW w:w="2880" w:type="dxa"/>
          </w:tcPr>
          <w:p w14:paraId="75D03064" w14:textId="77777777" w:rsidR="004A5F34" w:rsidRPr="00BD6AF8" w:rsidRDefault="004A5F34" w:rsidP="00675FF2">
            <w:pPr>
              <w:rPr>
                <w:rFonts w:ascii="Times New Roman" w:hAnsi="Times New Roman" w:cs="Times New Roman"/>
                <w:sz w:val="28"/>
                <w:szCs w:val="28"/>
              </w:rPr>
            </w:pPr>
          </w:p>
        </w:tc>
      </w:tr>
      <w:tr w:rsidR="004A5F34" w14:paraId="5FE21517" w14:textId="77777777" w:rsidTr="00675FF2">
        <w:tc>
          <w:tcPr>
            <w:tcW w:w="2880" w:type="dxa"/>
          </w:tcPr>
          <w:p w14:paraId="1B8E9DB6" w14:textId="77777777" w:rsidR="004A5F34" w:rsidRPr="00BD6AF8" w:rsidRDefault="004A5F34" w:rsidP="00675FF2">
            <w:pPr>
              <w:rPr>
                <w:rFonts w:ascii="Times New Roman" w:hAnsi="Times New Roman" w:cs="Times New Roman"/>
                <w:sz w:val="28"/>
                <w:szCs w:val="28"/>
              </w:rPr>
            </w:pPr>
          </w:p>
        </w:tc>
        <w:tc>
          <w:tcPr>
            <w:tcW w:w="2880" w:type="dxa"/>
          </w:tcPr>
          <w:p w14:paraId="494522E3"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8.1 Performance Analysis</w:t>
            </w:r>
          </w:p>
        </w:tc>
        <w:tc>
          <w:tcPr>
            <w:tcW w:w="2880" w:type="dxa"/>
          </w:tcPr>
          <w:p w14:paraId="7C583B26" w14:textId="77777777" w:rsidR="004A5F34" w:rsidRPr="00BD6AF8" w:rsidRDefault="004A5F34" w:rsidP="00675FF2">
            <w:pPr>
              <w:rPr>
                <w:rFonts w:ascii="Times New Roman" w:hAnsi="Times New Roman" w:cs="Times New Roman"/>
                <w:sz w:val="28"/>
                <w:szCs w:val="28"/>
              </w:rPr>
            </w:pPr>
          </w:p>
        </w:tc>
      </w:tr>
      <w:tr w:rsidR="004A5F34" w14:paraId="16990B68" w14:textId="77777777" w:rsidTr="00675FF2">
        <w:tc>
          <w:tcPr>
            <w:tcW w:w="2880" w:type="dxa"/>
          </w:tcPr>
          <w:p w14:paraId="7F500FF5" w14:textId="77777777" w:rsidR="004A5F34" w:rsidRPr="00BD6AF8" w:rsidRDefault="004A5F34" w:rsidP="00675FF2">
            <w:pPr>
              <w:rPr>
                <w:rFonts w:ascii="Times New Roman" w:hAnsi="Times New Roman" w:cs="Times New Roman"/>
                <w:sz w:val="28"/>
                <w:szCs w:val="28"/>
              </w:rPr>
            </w:pPr>
          </w:p>
        </w:tc>
        <w:tc>
          <w:tcPr>
            <w:tcW w:w="2880" w:type="dxa"/>
          </w:tcPr>
          <w:p w14:paraId="3D812CD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8.2 Evaluation Metrics</w:t>
            </w:r>
          </w:p>
        </w:tc>
        <w:tc>
          <w:tcPr>
            <w:tcW w:w="2880" w:type="dxa"/>
          </w:tcPr>
          <w:p w14:paraId="1FA1A08D" w14:textId="77777777" w:rsidR="004A5F34" w:rsidRPr="00BD6AF8" w:rsidRDefault="004A5F34" w:rsidP="00675FF2">
            <w:pPr>
              <w:rPr>
                <w:rFonts w:ascii="Times New Roman" w:hAnsi="Times New Roman" w:cs="Times New Roman"/>
                <w:sz w:val="28"/>
                <w:szCs w:val="28"/>
              </w:rPr>
            </w:pPr>
          </w:p>
        </w:tc>
      </w:tr>
      <w:tr w:rsidR="004A5F34" w14:paraId="2DE702A4" w14:textId="77777777" w:rsidTr="00675FF2">
        <w:tc>
          <w:tcPr>
            <w:tcW w:w="2880" w:type="dxa"/>
          </w:tcPr>
          <w:p w14:paraId="08574184" w14:textId="77777777" w:rsidR="004A5F34" w:rsidRPr="00BD6AF8" w:rsidRDefault="004A5F34" w:rsidP="00675FF2">
            <w:pPr>
              <w:rPr>
                <w:rFonts w:ascii="Times New Roman" w:hAnsi="Times New Roman" w:cs="Times New Roman"/>
                <w:sz w:val="28"/>
                <w:szCs w:val="28"/>
              </w:rPr>
            </w:pPr>
          </w:p>
        </w:tc>
        <w:tc>
          <w:tcPr>
            <w:tcW w:w="2880" w:type="dxa"/>
          </w:tcPr>
          <w:p w14:paraId="1679294A"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8.3 Accuracy Graph</w:t>
            </w:r>
          </w:p>
        </w:tc>
        <w:tc>
          <w:tcPr>
            <w:tcW w:w="2880" w:type="dxa"/>
          </w:tcPr>
          <w:p w14:paraId="4131C889" w14:textId="77777777" w:rsidR="004A5F34" w:rsidRPr="00BD6AF8" w:rsidRDefault="004A5F34" w:rsidP="00675FF2">
            <w:pPr>
              <w:rPr>
                <w:rFonts w:ascii="Times New Roman" w:hAnsi="Times New Roman" w:cs="Times New Roman"/>
                <w:sz w:val="28"/>
                <w:szCs w:val="28"/>
              </w:rPr>
            </w:pPr>
          </w:p>
        </w:tc>
      </w:tr>
      <w:tr w:rsidR="004A5F34" w14:paraId="47E2ADBE" w14:textId="77777777" w:rsidTr="00675FF2">
        <w:tc>
          <w:tcPr>
            <w:tcW w:w="2880" w:type="dxa"/>
          </w:tcPr>
          <w:p w14:paraId="125D2360" w14:textId="77777777" w:rsidR="004A5F34" w:rsidRPr="00BD6AF8" w:rsidRDefault="004A5F34" w:rsidP="00675FF2">
            <w:pPr>
              <w:rPr>
                <w:rFonts w:ascii="Times New Roman" w:hAnsi="Times New Roman" w:cs="Times New Roman"/>
                <w:sz w:val="28"/>
                <w:szCs w:val="28"/>
              </w:rPr>
            </w:pPr>
          </w:p>
        </w:tc>
        <w:tc>
          <w:tcPr>
            <w:tcW w:w="2880" w:type="dxa"/>
          </w:tcPr>
          <w:p w14:paraId="1A22CC87"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8.4 Confusion Matrix</w:t>
            </w:r>
          </w:p>
        </w:tc>
        <w:tc>
          <w:tcPr>
            <w:tcW w:w="2880" w:type="dxa"/>
          </w:tcPr>
          <w:p w14:paraId="440D28CA" w14:textId="77777777" w:rsidR="004A5F34" w:rsidRPr="00BD6AF8" w:rsidRDefault="004A5F34" w:rsidP="00675FF2">
            <w:pPr>
              <w:rPr>
                <w:rFonts w:ascii="Times New Roman" w:hAnsi="Times New Roman" w:cs="Times New Roman"/>
                <w:sz w:val="28"/>
                <w:szCs w:val="28"/>
              </w:rPr>
            </w:pPr>
          </w:p>
        </w:tc>
      </w:tr>
      <w:tr w:rsidR="004A5F34" w14:paraId="1DEFF46A" w14:textId="77777777" w:rsidTr="00675FF2">
        <w:tc>
          <w:tcPr>
            <w:tcW w:w="2880" w:type="dxa"/>
          </w:tcPr>
          <w:p w14:paraId="5E301C20" w14:textId="77777777" w:rsidR="004A5F34" w:rsidRPr="00BD6AF8" w:rsidRDefault="004A5F34" w:rsidP="00675FF2">
            <w:pPr>
              <w:rPr>
                <w:rFonts w:ascii="Times New Roman" w:hAnsi="Times New Roman" w:cs="Times New Roman"/>
                <w:sz w:val="28"/>
                <w:szCs w:val="28"/>
              </w:rPr>
            </w:pPr>
          </w:p>
        </w:tc>
        <w:tc>
          <w:tcPr>
            <w:tcW w:w="2880" w:type="dxa"/>
          </w:tcPr>
          <w:p w14:paraId="76B3EA1D"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8.5 Results and Discussion</w:t>
            </w:r>
          </w:p>
        </w:tc>
        <w:tc>
          <w:tcPr>
            <w:tcW w:w="2880" w:type="dxa"/>
          </w:tcPr>
          <w:p w14:paraId="6F29495A" w14:textId="77777777" w:rsidR="004A5F34" w:rsidRPr="00BD6AF8" w:rsidRDefault="004A5F34" w:rsidP="00675FF2">
            <w:pPr>
              <w:rPr>
                <w:rFonts w:ascii="Times New Roman" w:hAnsi="Times New Roman" w:cs="Times New Roman"/>
                <w:sz w:val="28"/>
                <w:szCs w:val="28"/>
              </w:rPr>
            </w:pPr>
          </w:p>
        </w:tc>
      </w:tr>
      <w:tr w:rsidR="004A5F34" w14:paraId="3BFE4741" w14:textId="77777777" w:rsidTr="00675FF2">
        <w:tc>
          <w:tcPr>
            <w:tcW w:w="2880" w:type="dxa"/>
          </w:tcPr>
          <w:p w14:paraId="19803D95"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9</w:t>
            </w:r>
          </w:p>
        </w:tc>
        <w:tc>
          <w:tcPr>
            <w:tcW w:w="2880" w:type="dxa"/>
          </w:tcPr>
          <w:p w14:paraId="67C74402"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SYSTEM TESTING</w:t>
            </w:r>
          </w:p>
        </w:tc>
        <w:tc>
          <w:tcPr>
            <w:tcW w:w="2880" w:type="dxa"/>
          </w:tcPr>
          <w:p w14:paraId="6288FA7C" w14:textId="77777777" w:rsidR="004A5F34" w:rsidRPr="00BD6AF8" w:rsidRDefault="004A5F34" w:rsidP="00675FF2">
            <w:pPr>
              <w:rPr>
                <w:rFonts w:ascii="Times New Roman" w:hAnsi="Times New Roman" w:cs="Times New Roman"/>
                <w:sz w:val="28"/>
                <w:szCs w:val="28"/>
              </w:rPr>
            </w:pPr>
          </w:p>
        </w:tc>
      </w:tr>
      <w:tr w:rsidR="004A5F34" w14:paraId="704A1F62" w14:textId="77777777" w:rsidTr="00675FF2">
        <w:tc>
          <w:tcPr>
            <w:tcW w:w="2880" w:type="dxa"/>
          </w:tcPr>
          <w:p w14:paraId="25006B25" w14:textId="77777777" w:rsidR="004A5F34" w:rsidRPr="00BD6AF8" w:rsidRDefault="004A5F34" w:rsidP="00675FF2">
            <w:pPr>
              <w:rPr>
                <w:rFonts w:ascii="Times New Roman" w:hAnsi="Times New Roman" w:cs="Times New Roman"/>
                <w:sz w:val="28"/>
                <w:szCs w:val="28"/>
              </w:rPr>
            </w:pPr>
          </w:p>
        </w:tc>
        <w:tc>
          <w:tcPr>
            <w:tcW w:w="2880" w:type="dxa"/>
          </w:tcPr>
          <w:p w14:paraId="1C1B3ED0"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9.1 Test Cases</w:t>
            </w:r>
          </w:p>
        </w:tc>
        <w:tc>
          <w:tcPr>
            <w:tcW w:w="2880" w:type="dxa"/>
          </w:tcPr>
          <w:p w14:paraId="5C457944" w14:textId="77777777" w:rsidR="004A5F34" w:rsidRPr="00BD6AF8" w:rsidRDefault="004A5F34" w:rsidP="00675FF2">
            <w:pPr>
              <w:rPr>
                <w:rFonts w:ascii="Times New Roman" w:hAnsi="Times New Roman" w:cs="Times New Roman"/>
                <w:sz w:val="28"/>
                <w:szCs w:val="28"/>
              </w:rPr>
            </w:pPr>
          </w:p>
        </w:tc>
      </w:tr>
      <w:tr w:rsidR="004A5F34" w14:paraId="40BAD1E4" w14:textId="77777777" w:rsidTr="00675FF2">
        <w:tc>
          <w:tcPr>
            <w:tcW w:w="2880" w:type="dxa"/>
          </w:tcPr>
          <w:p w14:paraId="66A2F234" w14:textId="77777777" w:rsidR="004A5F34" w:rsidRPr="00BD6AF8" w:rsidRDefault="004A5F34" w:rsidP="00675FF2">
            <w:pPr>
              <w:rPr>
                <w:rFonts w:ascii="Times New Roman" w:hAnsi="Times New Roman" w:cs="Times New Roman"/>
                <w:sz w:val="28"/>
                <w:szCs w:val="28"/>
              </w:rPr>
            </w:pPr>
          </w:p>
        </w:tc>
        <w:tc>
          <w:tcPr>
            <w:tcW w:w="2880" w:type="dxa"/>
          </w:tcPr>
          <w:p w14:paraId="14329B9F"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9.2 Test Report</w:t>
            </w:r>
          </w:p>
        </w:tc>
        <w:tc>
          <w:tcPr>
            <w:tcW w:w="2880" w:type="dxa"/>
          </w:tcPr>
          <w:p w14:paraId="7488D75C" w14:textId="77777777" w:rsidR="004A5F34" w:rsidRPr="00BD6AF8" w:rsidRDefault="004A5F34" w:rsidP="00675FF2">
            <w:pPr>
              <w:rPr>
                <w:rFonts w:ascii="Times New Roman" w:hAnsi="Times New Roman" w:cs="Times New Roman"/>
                <w:sz w:val="28"/>
                <w:szCs w:val="28"/>
              </w:rPr>
            </w:pPr>
          </w:p>
        </w:tc>
      </w:tr>
      <w:tr w:rsidR="004A5F34" w14:paraId="191F5348" w14:textId="77777777" w:rsidTr="00675FF2">
        <w:tc>
          <w:tcPr>
            <w:tcW w:w="2880" w:type="dxa"/>
          </w:tcPr>
          <w:p w14:paraId="5A13003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10</w:t>
            </w:r>
          </w:p>
        </w:tc>
        <w:tc>
          <w:tcPr>
            <w:tcW w:w="2880" w:type="dxa"/>
          </w:tcPr>
          <w:p w14:paraId="25FBA5B5"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CONCLUSION AND FUTURE ENHANCEMENT</w:t>
            </w:r>
          </w:p>
        </w:tc>
        <w:tc>
          <w:tcPr>
            <w:tcW w:w="2880" w:type="dxa"/>
          </w:tcPr>
          <w:p w14:paraId="4210C9ED" w14:textId="77777777" w:rsidR="004A5F34" w:rsidRPr="00BD6AF8" w:rsidRDefault="004A5F34" w:rsidP="00675FF2">
            <w:pPr>
              <w:rPr>
                <w:rFonts w:ascii="Times New Roman" w:hAnsi="Times New Roman" w:cs="Times New Roman"/>
                <w:sz w:val="28"/>
                <w:szCs w:val="28"/>
              </w:rPr>
            </w:pPr>
          </w:p>
        </w:tc>
      </w:tr>
      <w:tr w:rsidR="004A5F34" w14:paraId="3072D084" w14:textId="77777777" w:rsidTr="00675FF2">
        <w:tc>
          <w:tcPr>
            <w:tcW w:w="2880" w:type="dxa"/>
          </w:tcPr>
          <w:p w14:paraId="61CA9DE3" w14:textId="77777777" w:rsidR="004A5F34" w:rsidRPr="00BD6AF8" w:rsidRDefault="004A5F34" w:rsidP="00675FF2">
            <w:pPr>
              <w:rPr>
                <w:rFonts w:ascii="Times New Roman" w:hAnsi="Times New Roman" w:cs="Times New Roman"/>
                <w:sz w:val="28"/>
                <w:szCs w:val="28"/>
              </w:rPr>
            </w:pPr>
          </w:p>
        </w:tc>
        <w:tc>
          <w:tcPr>
            <w:tcW w:w="2880" w:type="dxa"/>
          </w:tcPr>
          <w:p w14:paraId="3517F82A"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10.1 Conclusion</w:t>
            </w:r>
          </w:p>
        </w:tc>
        <w:tc>
          <w:tcPr>
            <w:tcW w:w="2880" w:type="dxa"/>
          </w:tcPr>
          <w:p w14:paraId="73982FE8" w14:textId="77777777" w:rsidR="004A5F34" w:rsidRPr="00BD6AF8" w:rsidRDefault="004A5F34" w:rsidP="00675FF2">
            <w:pPr>
              <w:rPr>
                <w:rFonts w:ascii="Times New Roman" w:hAnsi="Times New Roman" w:cs="Times New Roman"/>
                <w:sz w:val="28"/>
                <w:szCs w:val="28"/>
              </w:rPr>
            </w:pPr>
          </w:p>
        </w:tc>
      </w:tr>
      <w:tr w:rsidR="004A5F34" w14:paraId="4E738205" w14:textId="77777777" w:rsidTr="00675FF2">
        <w:tc>
          <w:tcPr>
            <w:tcW w:w="2880" w:type="dxa"/>
          </w:tcPr>
          <w:p w14:paraId="3FB62DE5" w14:textId="77777777" w:rsidR="004A5F34" w:rsidRPr="00BD6AF8" w:rsidRDefault="004A5F34" w:rsidP="00675FF2">
            <w:pPr>
              <w:rPr>
                <w:rFonts w:ascii="Times New Roman" w:hAnsi="Times New Roman" w:cs="Times New Roman"/>
                <w:sz w:val="28"/>
                <w:szCs w:val="28"/>
              </w:rPr>
            </w:pPr>
          </w:p>
        </w:tc>
        <w:tc>
          <w:tcPr>
            <w:tcW w:w="2880" w:type="dxa"/>
          </w:tcPr>
          <w:p w14:paraId="4B0B9124"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10.2 Future Enhancement</w:t>
            </w:r>
          </w:p>
        </w:tc>
        <w:tc>
          <w:tcPr>
            <w:tcW w:w="2880" w:type="dxa"/>
          </w:tcPr>
          <w:p w14:paraId="15CC01F3" w14:textId="77777777" w:rsidR="004A5F34" w:rsidRPr="00BD6AF8" w:rsidRDefault="004A5F34" w:rsidP="00675FF2">
            <w:pPr>
              <w:rPr>
                <w:rFonts w:ascii="Times New Roman" w:hAnsi="Times New Roman" w:cs="Times New Roman"/>
                <w:sz w:val="28"/>
                <w:szCs w:val="28"/>
              </w:rPr>
            </w:pPr>
          </w:p>
        </w:tc>
      </w:tr>
      <w:tr w:rsidR="004A5F34" w14:paraId="7690C80E" w14:textId="77777777" w:rsidTr="00675FF2">
        <w:tc>
          <w:tcPr>
            <w:tcW w:w="2880" w:type="dxa"/>
          </w:tcPr>
          <w:p w14:paraId="404FE33E"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11</w:t>
            </w:r>
          </w:p>
        </w:tc>
        <w:tc>
          <w:tcPr>
            <w:tcW w:w="2880" w:type="dxa"/>
          </w:tcPr>
          <w:p w14:paraId="53CD8ACD"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b/>
                <w:sz w:val="28"/>
                <w:szCs w:val="28"/>
              </w:rPr>
              <w:t>APPENDIX</w:t>
            </w:r>
          </w:p>
        </w:tc>
        <w:tc>
          <w:tcPr>
            <w:tcW w:w="2880" w:type="dxa"/>
          </w:tcPr>
          <w:p w14:paraId="0F52CD0B" w14:textId="77777777" w:rsidR="004A5F34" w:rsidRPr="00BD6AF8" w:rsidRDefault="004A5F34" w:rsidP="00675FF2">
            <w:pPr>
              <w:rPr>
                <w:rFonts w:ascii="Times New Roman" w:hAnsi="Times New Roman" w:cs="Times New Roman"/>
                <w:sz w:val="28"/>
                <w:szCs w:val="28"/>
              </w:rPr>
            </w:pPr>
          </w:p>
        </w:tc>
      </w:tr>
      <w:tr w:rsidR="004A5F34" w14:paraId="69D04C15" w14:textId="77777777" w:rsidTr="00675FF2">
        <w:tc>
          <w:tcPr>
            <w:tcW w:w="2880" w:type="dxa"/>
          </w:tcPr>
          <w:p w14:paraId="2B57AF9B" w14:textId="77777777" w:rsidR="004A5F34" w:rsidRPr="00BD6AF8" w:rsidRDefault="004A5F34" w:rsidP="00675FF2">
            <w:pPr>
              <w:rPr>
                <w:rFonts w:ascii="Times New Roman" w:hAnsi="Times New Roman" w:cs="Times New Roman"/>
                <w:sz w:val="28"/>
                <w:szCs w:val="28"/>
              </w:rPr>
            </w:pPr>
          </w:p>
        </w:tc>
        <w:tc>
          <w:tcPr>
            <w:tcW w:w="2880" w:type="dxa"/>
          </w:tcPr>
          <w:p w14:paraId="5DF8A42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Source Code</w:t>
            </w:r>
          </w:p>
        </w:tc>
        <w:tc>
          <w:tcPr>
            <w:tcW w:w="2880" w:type="dxa"/>
          </w:tcPr>
          <w:p w14:paraId="26BE33A7" w14:textId="77777777" w:rsidR="004A5F34" w:rsidRPr="00BD6AF8" w:rsidRDefault="004A5F34" w:rsidP="00675FF2">
            <w:pPr>
              <w:rPr>
                <w:rFonts w:ascii="Times New Roman" w:hAnsi="Times New Roman" w:cs="Times New Roman"/>
                <w:sz w:val="28"/>
                <w:szCs w:val="28"/>
              </w:rPr>
            </w:pPr>
          </w:p>
        </w:tc>
      </w:tr>
      <w:tr w:rsidR="004A5F34" w14:paraId="446D14A6" w14:textId="77777777" w:rsidTr="00675FF2">
        <w:tc>
          <w:tcPr>
            <w:tcW w:w="2880" w:type="dxa"/>
          </w:tcPr>
          <w:p w14:paraId="7703A73B" w14:textId="77777777" w:rsidR="004A5F34" w:rsidRPr="00BD6AF8" w:rsidRDefault="004A5F34" w:rsidP="00675FF2">
            <w:pPr>
              <w:rPr>
                <w:rFonts w:ascii="Times New Roman" w:hAnsi="Times New Roman" w:cs="Times New Roman"/>
                <w:sz w:val="28"/>
                <w:szCs w:val="28"/>
              </w:rPr>
            </w:pPr>
          </w:p>
        </w:tc>
        <w:tc>
          <w:tcPr>
            <w:tcW w:w="2880" w:type="dxa"/>
          </w:tcPr>
          <w:p w14:paraId="623367F6"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Screenshots</w:t>
            </w:r>
          </w:p>
        </w:tc>
        <w:tc>
          <w:tcPr>
            <w:tcW w:w="2880" w:type="dxa"/>
          </w:tcPr>
          <w:p w14:paraId="69282700" w14:textId="77777777" w:rsidR="004A5F34" w:rsidRPr="00BD6AF8" w:rsidRDefault="004A5F34" w:rsidP="00675FF2">
            <w:pPr>
              <w:rPr>
                <w:rFonts w:ascii="Times New Roman" w:hAnsi="Times New Roman" w:cs="Times New Roman"/>
                <w:sz w:val="28"/>
                <w:szCs w:val="28"/>
              </w:rPr>
            </w:pPr>
          </w:p>
        </w:tc>
      </w:tr>
      <w:tr w:rsidR="004A5F34" w14:paraId="7F394614" w14:textId="77777777" w:rsidTr="00675FF2">
        <w:tc>
          <w:tcPr>
            <w:tcW w:w="2880" w:type="dxa"/>
          </w:tcPr>
          <w:p w14:paraId="27BE027E" w14:textId="77777777" w:rsidR="004A5F34" w:rsidRPr="00BD6AF8" w:rsidRDefault="004A5F34" w:rsidP="00675FF2">
            <w:pPr>
              <w:rPr>
                <w:rFonts w:ascii="Times New Roman" w:hAnsi="Times New Roman" w:cs="Times New Roman"/>
                <w:sz w:val="28"/>
                <w:szCs w:val="28"/>
              </w:rPr>
            </w:pPr>
          </w:p>
        </w:tc>
        <w:tc>
          <w:tcPr>
            <w:tcW w:w="2880" w:type="dxa"/>
          </w:tcPr>
          <w:p w14:paraId="3F725B9D" w14:textId="77777777" w:rsidR="004A5F34" w:rsidRPr="00BD6AF8" w:rsidRDefault="004A5F34" w:rsidP="00675FF2">
            <w:pPr>
              <w:rPr>
                <w:rFonts w:ascii="Times New Roman" w:hAnsi="Times New Roman" w:cs="Times New Roman"/>
                <w:sz w:val="28"/>
                <w:szCs w:val="28"/>
              </w:rPr>
            </w:pPr>
            <w:r w:rsidRPr="00BD6AF8">
              <w:rPr>
                <w:rFonts w:ascii="Times New Roman" w:hAnsi="Times New Roman" w:cs="Times New Roman"/>
                <w:sz w:val="28"/>
                <w:szCs w:val="28"/>
              </w:rPr>
              <w:t>References</w:t>
            </w:r>
          </w:p>
        </w:tc>
        <w:tc>
          <w:tcPr>
            <w:tcW w:w="2880" w:type="dxa"/>
          </w:tcPr>
          <w:p w14:paraId="21316696" w14:textId="77777777" w:rsidR="004A5F34" w:rsidRPr="00BD6AF8" w:rsidRDefault="004A5F34" w:rsidP="00675FF2">
            <w:pPr>
              <w:rPr>
                <w:rFonts w:ascii="Times New Roman" w:hAnsi="Times New Roman" w:cs="Times New Roman"/>
                <w:sz w:val="28"/>
                <w:szCs w:val="28"/>
              </w:rPr>
            </w:pPr>
          </w:p>
        </w:tc>
      </w:tr>
    </w:tbl>
    <w:p w14:paraId="5342794E" w14:textId="77777777" w:rsidR="004A5F34" w:rsidRDefault="004A5F34" w:rsidP="004A5F34"/>
    <w:p w14:paraId="045EE7F5" w14:textId="383491E8" w:rsidR="00AC0F8E" w:rsidRPr="004A5F34" w:rsidRDefault="00AC0F8E">
      <w:pPr>
        <w:rPr>
          <w:rFonts w:ascii="Times New Roman" w:eastAsiaTheme="majorEastAsia" w:hAnsi="Times New Roman" w:cs="Times New Roman"/>
          <w:b/>
          <w:bCs/>
          <w:color w:val="4F81BD" w:themeColor="accent1"/>
          <w:sz w:val="28"/>
          <w:szCs w:val="28"/>
          <w:lang w:val="en-IN"/>
        </w:rPr>
      </w:pPr>
    </w:p>
    <w:p w14:paraId="1652FF61" w14:textId="450CF7A3" w:rsidR="00D4294A" w:rsidRPr="00BD6AF8" w:rsidRDefault="00BD6AF8" w:rsidP="00D4294A">
      <w:pPr>
        <w:pStyle w:val="Heading2"/>
        <w:jc w:val="center"/>
        <w:rPr>
          <w:rFonts w:ascii="Times New Roman" w:hAnsi="Times New Roman" w:cs="Times New Roman"/>
        </w:rPr>
      </w:pPr>
      <w:r w:rsidRPr="00BD6AF8">
        <w:rPr>
          <w:rFonts w:ascii="Times New Roman" w:hAnsi="Times New Roman" w:cs="Times New Roman"/>
          <w:sz w:val="28"/>
          <w:szCs w:val="28"/>
        </w:rPr>
        <w:lastRenderedPageBreak/>
        <w:t>CHAPTER 1</w:t>
      </w:r>
      <w:r w:rsidRPr="00BD6AF8">
        <w:rPr>
          <w:rFonts w:ascii="Times New Roman" w:hAnsi="Times New Roman" w:cs="Times New Roman"/>
          <w:sz w:val="28"/>
          <w:szCs w:val="28"/>
        </w:rPr>
        <w:br/>
        <w:t xml:space="preserve"> INTRODUCTION</w:t>
      </w:r>
      <w:r w:rsidR="00D4294A" w:rsidRPr="00BD6AF8">
        <w:rPr>
          <w:rFonts w:ascii="Times New Roman" w:hAnsi="Times New Roman" w:cs="Times New Roman"/>
          <w:sz w:val="28"/>
          <w:szCs w:val="28"/>
        </w:rPr>
        <w:br/>
      </w:r>
    </w:p>
    <w:p w14:paraId="169DD2C9" w14:textId="77777777" w:rsidR="00D4294A" w:rsidRPr="00D4294A" w:rsidRDefault="00D4294A" w:rsidP="00D4294A">
      <w:pPr>
        <w:pStyle w:val="Heading2"/>
        <w:jc w:val="both"/>
        <w:rPr>
          <w:rFonts w:ascii="Times New Roman" w:hAnsi="Times New Roman" w:cs="Times New Roman"/>
          <w:b w:val="0"/>
          <w:bCs w:val="0"/>
          <w:color w:val="auto"/>
          <w:sz w:val="24"/>
          <w:szCs w:val="24"/>
        </w:rPr>
      </w:pPr>
      <w:r w:rsidRPr="00D4294A">
        <w:rPr>
          <w:rFonts w:ascii="Times New Roman" w:hAnsi="Times New Roman" w:cs="Times New Roman"/>
          <w:color w:val="auto"/>
          <w:sz w:val="24"/>
          <w:szCs w:val="24"/>
        </w:rPr>
        <w:t>1.1 Overview</w:t>
      </w:r>
    </w:p>
    <w:p w14:paraId="7FB6CD48"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In recent years, the rapid digitization of the recruitment process has dramatically transformed how organizations hire talent and how job seekers find employment. Online job portals and professional networking platforms have bridged the geographical gap between employers and candidates, making the recruitment process highly efficient. However, this convenience has given rise to a significant and growing threat: fraudulent job postings. Scammers continually exploit the digital ecosystem by posting fake employment opportunities designed to deceive unwary candidates. These fraudulent activities often aim to steal sensitive personal data for identity theft, extract financial resources through advance-fee scams, or use victims as unwitting participants in money laundering schemes. The prevalence of fake job postings not only causes immense financial and emotional distress to job seekers but also severely damages the credibility and trust associated with genuine recruitment platforms. Addressing this issue manually is highly impractical due to the massive, continuous volume of job advertisements posted daily across various global platforms. Therefore, there is a critical and immediate need for an automated, intelligent system capable of identifying and flagging fraudulent job descriptions in real-time before they reach the user. This project proposes a comprehensive Fake Job Post Detection System that leverages state-of-the-art Natural Language Processing, Deep Learning transformer architectures such as BERT and RoBERTa, and Optical Character Recognition to detect malicious intent in both textual and image-based job advertisements. Furthermore, the proposed system augments these Artificial Intelligence predictions with rule-based heuristics and real-time web verification to ensure maximum accuracy, reliability, and security for the end-user.</w:t>
      </w:r>
    </w:p>
    <w:p w14:paraId="22EE48E8"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1.2 Problem Statement</w:t>
      </w:r>
    </w:p>
    <w:p w14:paraId="2A6FA89A"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The primary problem addressed by this research project is the fundamental inability of traditional job portals to automatically, accurately, and proactively filter out fraudulent job advertisements before they reach the vulnerable job seeker. Existing platforms rely heavily on reactive user reporting mechanisms or rudimentary keyword-matching algorithms. These primitive methods are easily bypassed by sophisticated scammers who </w:t>
      </w:r>
      <w:r w:rsidRPr="00D4294A">
        <w:rPr>
          <w:rFonts w:ascii="Times New Roman" w:hAnsi="Times New Roman" w:cs="Times New Roman"/>
          <w:sz w:val="24"/>
          <w:szCs w:val="24"/>
        </w:rPr>
        <w:lastRenderedPageBreak/>
        <w:t>craft convincing, highly professional-sounding job descriptions that closely mimic legitimate corporate language. Furthermore, scammers frequently embed their fraudulent text within image files, effectively evading traditional text-based scraping and moderation filters entirely. Therefore, the core problem is formulated as follows: How can we design and implement an intelligent, multi-modal system that accurately classifies job postings as either legitimate or fraudulent by deeply analyzing the semantic context of the text, extracting hidden textual data from images, and verifying the real-world authenticity of the posting entity in real-time?</w:t>
      </w:r>
    </w:p>
    <w:p w14:paraId="18A3D7E4"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1.3 Machine Learning and NLP Overview</w:t>
      </w:r>
    </w:p>
    <w:p w14:paraId="609E054A"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Machine Learning is a crucial subset of Artificial Intelligence that provides computational systems with the ability to automatically learn, adapt, and improve from experience without being explicitly programmed for every specific scenario. In the context of fake job detection, Machine Learning algorithms can meticulously analyze vast historical datasets of both legitimate and fraudulent job postings to identify hidden patterns, structural anomalies, and specific linguistic markers that distinguish elaborate scams from real career opportunities. Natural Language Processing is the specialized branch of Artificial Intelligence that focuses on the complex interaction between computers and human language. While traditional Natural Language Processing techniques such as Term Frequency-Inverse Document Frequency or continuous bag-of-words models often fail to capture the deep, nuanced contextual meaning of a complex sentence, modern approaches have solved this limitation. To overcome the shortcomings of traditional models, our system utilizes cutting-edge Transformer-based </w:t>
      </w:r>
      <w:proofErr w:type="gramStart"/>
      <w:r w:rsidRPr="00D4294A">
        <w:rPr>
          <w:rFonts w:ascii="Times New Roman" w:hAnsi="Times New Roman" w:cs="Times New Roman"/>
          <w:sz w:val="24"/>
          <w:szCs w:val="24"/>
        </w:rPr>
        <w:t>architectures</w:t>
      </w:r>
      <w:proofErr w:type="gramEnd"/>
      <w:r w:rsidRPr="00D4294A">
        <w:rPr>
          <w:rFonts w:ascii="Times New Roman" w:hAnsi="Times New Roman" w:cs="Times New Roman"/>
          <w:sz w:val="24"/>
          <w:szCs w:val="24"/>
        </w:rPr>
        <w:t>. Transformers rely heavily on an advanced mathematical attention mechanism that evaluates an entire sentence simultaneously, allowing the neural model to precisely understand the deep context of a word based on its surrounding linguistic environment. Specifically, this project implements Bidirectional Encoder Representations from Transformers as well as a Robustly Optimized BERT Pretraining Approach. These models have been pre-trained on colossal amounts of raw English text and mathematically fine-tuned specifically for the binary classification task of fake job detection, ultimately yielding unprecedented accuracy in semantic understanding.</w:t>
      </w:r>
    </w:p>
    <w:p w14:paraId="293DE251"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lastRenderedPageBreak/>
        <w:t>1.4 Aim and Objectives</w:t>
      </w:r>
    </w:p>
    <w:p w14:paraId="46200F9F"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The primary aim of this project is to research, develop, train, and deploy an end-to-end intelligent web application capable of accurately detecting and mitigating fraudulent job postings by combining advanced Deep Learning, Optical Character Recognition, and real-time web verification techniques into a single cohesive platform.</w:t>
      </w:r>
    </w:p>
    <w:p w14:paraId="57042A91"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To achieve this overarching aim, several key objectives have been established. The first objective involves collecting, rigorously cleaning, and preprocessing a comprehensive dataset of real and fake job descriptions to ensure high data quality. Following data preparation, the next objective is to fine-tune state-of-the-art transformer neural network models, specifically DistilBERT and RoBERTa, on the processed dataset to achieve optimal classification accuracy. Recognizing that a single model may harbor inherent biases, the subsequent objective is to develop a robust ensemble mathematical mechanism that combines the probabilistic outputs of multiple models to significantly reduce variance and improve generalization. Additionally, the project aims to integrate Optical Character Recognition technology utilizing the EasyOCR engine, which allows the system to analyze job postings submitted as raw image files or screenshots. Beyond pure Artificial Intelligence, the project seeks to implement an augmented textual validation module that logically scans for phishing indicators, such as the use of free email domains for corporate </w:t>
      </w:r>
      <w:proofErr w:type="gramStart"/>
      <w:r w:rsidRPr="00D4294A">
        <w:rPr>
          <w:rFonts w:ascii="Times New Roman" w:hAnsi="Times New Roman" w:cs="Times New Roman"/>
          <w:sz w:val="24"/>
          <w:szCs w:val="24"/>
        </w:rPr>
        <w:t>communication, and</w:t>
      </w:r>
      <w:proofErr w:type="gramEnd"/>
      <w:r w:rsidRPr="00D4294A">
        <w:rPr>
          <w:rFonts w:ascii="Times New Roman" w:hAnsi="Times New Roman" w:cs="Times New Roman"/>
          <w:sz w:val="24"/>
          <w:szCs w:val="24"/>
        </w:rPr>
        <w:t xml:space="preserve"> validates company Uniform Resource Locators using real-time search engine Application Programming Interfaces. Finally, the project culminates in the objective of designing and deploying an intuitive, highly responsive, and secure React-based frontend dashboard that allows non-technical users to seamlessly interact with the complex underlying Artificial Intelligence engine.</w:t>
      </w:r>
    </w:p>
    <w:p w14:paraId="55E1D46A"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1.5 Scope of the Project</w:t>
      </w:r>
    </w:p>
    <w:p w14:paraId="539EDB3F" w14:textId="56E2CB5C" w:rsidR="00491DC2"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The scope of this project encompasses the entire software engineering and machine learning development lifecycle, beginning from raw data acquisition and model training, extending through backend algorithmic development, and finalizing with a fully responsive frontend user interface deployment. The current iteration of the system is specifically designed and trained to handle job descriptions written in the English language. It is engineered to accept diverse user inputs, including raw copied text or standard image formats such as PNG and JPEG. The backend architecture is rigorously built using the FastAPI framework to ensure rapid, non-blocking asynchronous execution </w:t>
      </w:r>
      <w:r w:rsidRPr="00D4294A">
        <w:rPr>
          <w:rFonts w:ascii="Times New Roman" w:hAnsi="Times New Roman" w:cs="Times New Roman"/>
          <w:sz w:val="24"/>
          <w:szCs w:val="24"/>
        </w:rPr>
        <w:lastRenderedPageBreak/>
        <w:t>of heavy computational inferences. Concurrently, the frontend is built using the React framework to provide a seamless, state-driven user experience. While the current scope of the machine learning classification is purposefully limited to binary categorization identifying posts purely as Real or Fake, the highly modular and decoupled nature of the system architecture allows for seamless future expansion into multi-class categorization, such as mathematically identifying specific typologies of scams including Phishing, Identity Theft, or Advance-Fee Fraud.</w:t>
      </w:r>
    </w:p>
    <w:p w14:paraId="55A0766A" w14:textId="77777777" w:rsidR="00491DC2" w:rsidRDefault="00491DC2">
      <w:pPr>
        <w:rPr>
          <w:rFonts w:ascii="Times New Roman" w:hAnsi="Times New Roman" w:cs="Times New Roman"/>
          <w:sz w:val="24"/>
          <w:szCs w:val="24"/>
        </w:rPr>
      </w:pPr>
      <w:r>
        <w:rPr>
          <w:rFonts w:ascii="Times New Roman" w:hAnsi="Times New Roman" w:cs="Times New Roman"/>
          <w:sz w:val="24"/>
          <w:szCs w:val="24"/>
        </w:rPr>
        <w:br w:type="page"/>
      </w:r>
    </w:p>
    <w:p w14:paraId="4612B627" w14:textId="77777777" w:rsidR="001C0540" w:rsidRPr="00D4294A" w:rsidRDefault="001C0540" w:rsidP="00491DC2">
      <w:pPr>
        <w:spacing w:line="360" w:lineRule="auto"/>
        <w:jc w:val="center"/>
        <w:rPr>
          <w:rFonts w:ascii="Times New Roman" w:hAnsi="Times New Roman" w:cs="Times New Roman"/>
          <w:sz w:val="24"/>
          <w:szCs w:val="24"/>
        </w:rPr>
      </w:pPr>
    </w:p>
    <w:p w14:paraId="71A46926" w14:textId="4B62C9F8" w:rsidR="00491DC2" w:rsidRDefault="00491DC2" w:rsidP="00491DC2">
      <w:pPr>
        <w:pStyle w:val="Heading1"/>
        <w:jc w:val="center"/>
        <w:rPr>
          <w:rFonts w:ascii="Times New Roman" w:hAnsi="Times New Roman" w:cs="Times New Roman"/>
          <w:lang w:val="en-IN"/>
        </w:rPr>
      </w:pPr>
      <w:r w:rsidRPr="00491DC2">
        <w:rPr>
          <w:rFonts w:ascii="Times New Roman" w:hAnsi="Times New Roman" w:cs="Times New Roman"/>
        </w:rPr>
        <w:t>CHAPTER 2</w:t>
      </w:r>
      <w:r w:rsidRPr="00491DC2">
        <w:rPr>
          <w:rFonts w:ascii="Times New Roman" w:hAnsi="Times New Roman" w:cs="Times New Roman"/>
        </w:rPr>
        <w:br/>
        <w:t>LITERATURE SURVEY</w:t>
      </w:r>
    </w:p>
    <w:p w14:paraId="6F833F3D" w14:textId="77777777" w:rsidR="00491DC2" w:rsidRPr="00491DC2" w:rsidRDefault="00491DC2" w:rsidP="00491DC2">
      <w:pPr>
        <w:rPr>
          <w:lang w:val="en-IN"/>
        </w:rPr>
      </w:pPr>
    </w:p>
    <w:p w14:paraId="15A0C681"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The detection and mitigation of fraudulent job postings have garnered significant, sustained attention from the global research and cybersecurity communities in recent years. Various methodologies have been meticulously proposed and tested, ranging from traditional statistical machine learning classifiers to advanced, deep multi-layered neural networks.</w:t>
      </w:r>
    </w:p>
    <w:p w14:paraId="53EBFE21"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Early research in this domain primarily utilized classical, statistical algorithms such as Support Vector Machines, Naive Bayes classifiers, and Random Forest ensembles. Researchers in these early stages relied heavily on extensive manual feature engineering. They extracted specific linguistic features, such as character counts, specific keyword frequencies, and grammatical error rates, alongside metadata features like company profile completeness or the presence of a corporate logo. While these traditional models were highly computationally inexpensive and fast to train, they fundamentally struggled to capture the complex, deceptive semantic structures naturally used by modern, sophisticated scammers. The Naive Bayes algorithm, for instance, mathematically assumes feature independence, which is a fundamentally flawed assumption when applied to natural human language where word order strictly dictates semantic meaning.</w:t>
      </w:r>
    </w:p>
    <w:p w14:paraId="1F812BD4"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With the advent and popularization of Deep Learning architectures, researchers began shifting their focus towards Convolutional Neural Networks and Recurrent Neural Networks, specifically utilizing Long Short-Term Memory networks combined with dense continuous vector representations like Word2Vec or GloVe embeddings. These deep learning models demonstrated demonstrably superior performance over classical machine learning by successfully capturing sequential dependencies in the text. However, Long Short-Term Memory networks suffer heavily from the vanishing gradient problem when processing very long job descriptions. Furthermore, because they are forced to process text sequentially word-by-word, they are notoriously slow to train and parallelize on modern graphic processing units.</w:t>
      </w:r>
    </w:p>
    <w:p w14:paraId="397B36D0"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lastRenderedPageBreak/>
        <w:t xml:space="preserve">The introduction of the Transformer architecture mathematically revolutionized Natural Language Processing. Recent empirical studies have consistently demonstrated that Bidirectional Encoder Representations from Transformers vastly outperform all previous sequential models in the specific domain of fake job detection. </w:t>
      </w:r>
      <w:proofErr w:type="gramStart"/>
      <w:r w:rsidRPr="00D4294A">
        <w:rPr>
          <w:rFonts w:ascii="Times New Roman" w:hAnsi="Times New Roman" w:cs="Times New Roman"/>
          <w:sz w:val="24"/>
          <w:szCs w:val="24"/>
        </w:rPr>
        <w:t>The BERT</w:t>
      </w:r>
      <w:proofErr w:type="gramEnd"/>
      <w:r w:rsidRPr="00D4294A">
        <w:rPr>
          <w:rFonts w:ascii="Times New Roman" w:hAnsi="Times New Roman" w:cs="Times New Roman"/>
          <w:sz w:val="24"/>
          <w:szCs w:val="24"/>
        </w:rPr>
        <w:t xml:space="preserve"> architecture reads input text bidirectionally, capturing both the left and right linguistic context simultaneously through self-attention mechanisms. Extensive research by various scholars has shown that mathematically fine-tuning pre-trained BERT models on specialized job fraud datasets yields validation accuracy rates consistently exceeding ninety percent. Furthermore, RoBERTa, which is an optimized version of the BERT architecture that explicitly removes the Next Sentence Prediction training objective and trains on significantly larger data </w:t>
      </w:r>
      <w:proofErr w:type="gramStart"/>
      <w:r w:rsidRPr="00D4294A">
        <w:rPr>
          <w:rFonts w:ascii="Times New Roman" w:hAnsi="Times New Roman" w:cs="Times New Roman"/>
          <w:sz w:val="24"/>
          <w:szCs w:val="24"/>
        </w:rPr>
        <w:t>mini-batches</w:t>
      </w:r>
      <w:proofErr w:type="gramEnd"/>
      <w:r w:rsidRPr="00D4294A">
        <w:rPr>
          <w:rFonts w:ascii="Times New Roman" w:hAnsi="Times New Roman" w:cs="Times New Roman"/>
          <w:sz w:val="24"/>
          <w:szCs w:val="24"/>
        </w:rPr>
        <w:t>, has demonstrated even greater statistical robustness in detecting incredibly subtle semantic anomalies and deceptive patterns.</w:t>
      </w:r>
    </w:p>
    <w:p w14:paraId="46F29863" w14:textId="50A0AAA1" w:rsidR="00491DC2"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A significant analytical gap identified in the current body of literature is the overwhelming reliance on pure textual input. Modern scammers increasingly use graphical images containing text to entirely bypass automated text scrapers. Furthermore, relying solely on Artificial Intelligence probabilistic outputs can inevitably lead to false positives, penalizing legitimate employers. Recent literature heavily suggests combining deep learning predictions with deterministic rule-based heuristics, such as checking domain reputation and digital footprint. Our proposed system directly addresses and fills these critical gaps by integrating Optical Character Recognition for image-based text extraction and real-time Google Search verification to logically augment the neural network's semantic prediction with real-world, factual validation.</w:t>
      </w:r>
    </w:p>
    <w:p w14:paraId="3EBEBCC7" w14:textId="77777777" w:rsidR="00491DC2" w:rsidRDefault="00491DC2">
      <w:pPr>
        <w:rPr>
          <w:rFonts w:ascii="Times New Roman" w:hAnsi="Times New Roman" w:cs="Times New Roman"/>
          <w:sz w:val="24"/>
          <w:szCs w:val="24"/>
        </w:rPr>
      </w:pPr>
      <w:r>
        <w:rPr>
          <w:rFonts w:ascii="Times New Roman" w:hAnsi="Times New Roman" w:cs="Times New Roman"/>
          <w:sz w:val="24"/>
          <w:szCs w:val="24"/>
        </w:rPr>
        <w:br w:type="page"/>
      </w:r>
    </w:p>
    <w:p w14:paraId="2D166EAD" w14:textId="77777777" w:rsidR="001C0540" w:rsidRPr="00D4294A" w:rsidRDefault="001C0540">
      <w:pPr>
        <w:spacing w:line="360" w:lineRule="auto"/>
        <w:jc w:val="both"/>
        <w:rPr>
          <w:rFonts w:ascii="Times New Roman" w:hAnsi="Times New Roman" w:cs="Times New Roman"/>
          <w:sz w:val="24"/>
          <w:szCs w:val="24"/>
        </w:rPr>
      </w:pPr>
    </w:p>
    <w:p w14:paraId="500E6A75" w14:textId="5116A3F7" w:rsidR="00491DC2" w:rsidRPr="002C5325" w:rsidRDefault="00491DC2" w:rsidP="00491DC2">
      <w:pPr>
        <w:pStyle w:val="Heading1"/>
        <w:jc w:val="center"/>
        <w:rPr>
          <w:rFonts w:ascii="Times New Roman" w:hAnsi="Times New Roman" w:cs="Times New Roman"/>
          <w:b w:val="0"/>
          <w:bCs w:val="0"/>
        </w:rPr>
      </w:pPr>
      <w:r w:rsidRPr="002C5325">
        <w:rPr>
          <w:rFonts w:ascii="Times New Roman" w:hAnsi="Times New Roman" w:cs="Times New Roman"/>
        </w:rPr>
        <w:t>CHAPTER 3</w:t>
      </w:r>
      <w:r w:rsidRPr="002C5325">
        <w:rPr>
          <w:rFonts w:ascii="Times New Roman" w:hAnsi="Times New Roman" w:cs="Times New Roman"/>
        </w:rPr>
        <w:br/>
        <w:t>SYSTEM ANALYSIS</w:t>
      </w:r>
      <w:r>
        <w:rPr>
          <w:rFonts w:ascii="Times New Roman" w:hAnsi="Times New Roman" w:cs="Times New Roman"/>
        </w:rPr>
        <w:br/>
      </w:r>
    </w:p>
    <w:p w14:paraId="476415D1"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3.1 Existing System</w:t>
      </w:r>
    </w:p>
    <w:p w14:paraId="65A5D6CE"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Existing employment portals and professional networking platforms typically employ rudimentary, highly reactive systems for fraud detection and moderation. These conventional systems rely overwhelmingly on community reporting mechanisms, where a malicious post is only subjected to review or removal after a certain threshold of users explicitly flag it as suspicious. In automated terms, some platforms utilize basic keyword-matching dictionaries, immediately flagging posts containing specific high-risk vocabulary such as wire transfer or bank details. The more advanced existing platforms might deploy traditional machine learning models based on simple Term Frequency-Inverse Document Frequency vectorization. Crucially, these existing systems are almost entirely </w:t>
      </w:r>
      <w:proofErr w:type="gramStart"/>
      <w:r w:rsidRPr="00D4294A">
        <w:rPr>
          <w:rFonts w:ascii="Times New Roman" w:hAnsi="Times New Roman" w:cs="Times New Roman"/>
          <w:sz w:val="24"/>
          <w:szCs w:val="24"/>
        </w:rPr>
        <w:t>text-centric</w:t>
      </w:r>
      <w:proofErr w:type="gramEnd"/>
      <w:r w:rsidRPr="00D4294A">
        <w:rPr>
          <w:rFonts w:ascii="Times New Roman" w:hAnsi="Times New Roman" w:cs="Times New Roman"/>
          <w:sz w:val="24"/>
          <w:szCs w:val="24"/>
        </w:rPr>
        <w:t>. If a scammer deliberately uploads a graphical image containing the fraudulent job description rather than typing it into the text box, the existing system completely ignores the content, rendering the platform vulnerable.</w:t>
      </w:r>
    </w:p>
    <w:p w14:paraId="262E7B8C"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The disadvantages of these existing systems are profound and numerous. Their inherently reactive nature dictates that fraudulent posts remain actively visible on the platform long enough to successfully scam the initial wave of victims before any administrative action is taken. Furthermore, keyword-matching algorithms are notorious for generating unacceptably high false-positive rates and are trivially bypassed by intelligent scammers who simply alter their deceptive vocabulary. Traditional statistical models completely fail to grasp the nuanced, deceptive language and deep semantic context of modern financial scams. The blind spot regarding image-based submissions allows scammers a massive loophole to evade detection entirely. Ultimately, existing models solely analyze the isolated text without any mechanism to logically verify if the corporate entity or the provided contact Uniform Resource Locators </w:t>
      </w:r>
      <w:proofErr w:type="gramStart"/>
      <w:r w:rsidRPr="00D4294A">
        <w:rPr>
          <w:rFonts w:ascii="Times New Roman" w:hAnsi="Times New Roman" w:cs="Times New Roman"/>
          <w:sz w:val="24"/>
          <w:szCs w:val="24"/>
        </w:rPr>
        <w:t>actually exist</w:t>
      </w:r>
      <w:proofErr w:type="gramEnd"/>
      <w:r w:rsidRPr="00D4294A">
        <w:rPr>
          <w:rFonts w:ascii="Times New Roman" w:hAnsi="Times New Roman" w:cs="Times New Roman"/>
          <w:sz w:val="24"/>
          <w:szCs w:val="24"/>
        </w:rPr>
        <w:t xml:space="preserve"> and possess a reputable footprint in the real world.</w:t>
      </w:r>
    </w:p>
    <w:p w14:paraId="6046741D"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lastRenderedPageBreak/>
        <w:t>3.2 Proposed System</w:t>
      </w:r>
    </w:p>
    <w:p w14:paraId="09E1569A"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The proposed system is an advanced, fully proactive Fake Job Post Detection application meticulously engineered to overcome the severe limitations of existing industry solutions. It utilizes a highly sophisticated multi-layered verification approach rather than relying on a single point of failure. When a user submits a job posting, whether as raw text or an uploaded graphical image, the system initiates a complex pipeline. For image inputs, the system first utilizes the deep-learning-based EasyOCR engine to accurately extract any embedded text from the graphical pixels. This raw text is then mathematically processed by two incredibly powerful, fine-tuned transformer neural networks operating in parallel: DistilBERT and RoBERTa. The system calculates a weighted ensemble confidence score based on the individual softmax probabilities output by both distinct models.</w:t>
      </w:r>
    </w:p>
    <w:p w14:paraId="24C41229"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Simultaneously, an Augmented Textual Validation module rigorously scans the raw text for definitive phishing indicators. This includes deploying regular expressions to detect the use of free, unverified email providers for roles that claim to be high-level corporate positions. The module also mathematically extracts all Uniform Resource Locators and autonomously queries them against the live Google Search engine using the SerpAPI. By parsing the JSON response from the search engine, the system verifies the actual legitimacy and online reputation of the company website. Finally, the asynchronous backend logically aggregates these probabilistic and deterministic findings into a comprehensive result, dynamically displaying a clear verdict along with detailed, transparent reasoning on the modern React frontend interface.</w:t>
      </w:r>
    </w:p>
    <w:p w14:paraId="10F97BED"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The advantages of this proposed architecture are highly significant. By enabling proactive detection, the system identifies and flags fake jobs instantaneously upon submission, protecting vulnerable users proactively before any damage occurs. The utilization of Transformer models ensures a deep understanding of complex semantic relationships, drastically reducing false positives while identifying highly sophisticated, nuanced scams. The integration of Optical Character Recognition ensures a multi-modal defense, preventing scammers from hiding fraudulent text inside image pixels. Real-world verification is achieved by cross-referencing extracted links against live search engine indices, ensuring the system verifies </w:t>
      </w:r>
      <w:proofErr w:type="gramStart"/>
      <w:r w:rsidRPr="00D4294A">
        <w:rPr>
          <w:rFonts w:ascii="Times New Roman" w:hAnsi="Times New Roman" w:cs="Times New Roman"/>
          <w:sz w:val="24"/>
          <w:szCs w:val="24"/>
        </w:rPr>
        <w:t>actual facts</w:t>
      </w:r>
      <w:proofErr w:type="gramEnd"/>
      <w:r w:rsidRPr="00D4294A">
        <w:rPr>
          <w:rFonts w:ascii="Times New Roman" w:hAnsi="Times New Roman" w:cs="Times New Roman"/>
          <w:sz w:val="24"/>
          <w:szCs w:val="24"/>
        </w:rPr>
        <w:t xml:space="preserve"> rather than merely analyzing language patterns. The mathematical ensemble reliability guarantees that if one neural network model is statistically uncertain, the secondary model provides a balanced, stabilizing </w:t>
      </w:r>
      <w:r w:rsidRPr="00D4294A">
        <w:rPr>
          <w:rFonts w:ascii="Times New Roman" w:hAnsi="Times New Roman" w:cs="Times New Roman"/>
          <w:sz w:val="24"/>
          <w:szCs w:val="24"/>
        </w:rPr>
        <w:lastRenderedPageBreak/>
        <w:t>prediction. Finally, the system is highly secure and exceptionally user-friendly, abstracting immense computational complexity behind a seamless, responsive graphical user interface.</w:t>
      </w:r>
    </w:p>
    <w:p w14:paraId="4E13DC15"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3.3 Feasibility Study</w:t>
      </w:r>
    </w:p>
    <w:p w14:paraId="6AEEF92D"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The overarching feasibility of the proposed system is rigorously analyzed and validated across three primary dimensions: technical, economic, and operational feasibility.</w:t>
      </w:r>
    </w:p>
    <w:p w14:paraId="6CDA3499"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From a technical perspective, the project is highly feasible and relies on proven, mature technologies. The Python programming ecosystem provides extraordinarily robust and battle-tested libraries for deep learning tensor computations via PyTorch and advanced optical character recognition via EasyOCR. The FastAPI framework is demonstrably capable of serving these heavy computational models asynchronously without blocking the main execution thread, ensuring high throughput. The React ecosystem is universally recognized as the industry standard for building highly dynamic, state-driven user interfaces. Furthermore, the integration of Google OAuth for secure identity management and SerpAPI for external data fetching relies on standard, universally supported RESTful architectural principles.</w:t>
      </w:r>
    </w:p>
    <w:p w14:paraId="0A20B82A"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The economic feasibility of the system is incredibly strong, particularly in the context of academic research and prototype deployment. The core Artificial Intelligence models, including BERT and RoBERTa architectures, are entirely open-source and freely available via the Hugging Face model hub, eliminating immense proprietary licensing costs. The primary development tools, including the Python language, </w:t>
      </w:r>
      <w:proofErr w:type="gramStart"/>
      <w:r w:rsidRPr="00D4294A">
        <w:rPr>
          <w:rFonts w:ascii="Times New Roman" w:hAnsi="Times New Roman" w:cs="Times New Roman"/>
          <w:sz w:val="24"/>
          <w:szCs w:val="24"/>
        </w:rPr>
        <w:t>React</w:t>
      </w:r>
      <w:proofErr w:type="gramEnd"/>
      <w:r w:rsidRPr="00D4294A">
        <w:rPr>
          <w:rFonts w:ascii="Times New Roman" w:hAnsi="Times New Roman" w:cs="Times New Roman"/>
          <w:sz w:val="24"/>
          <w:szCs w:val="24"/>
        </w:rPr>
        <w:t xml:space="preserve"> framework, and development environments like Visual Studio Code, are completely free and </w:t>
      </w:r>
      <w:proofErr w:type="gramStart"/>
      <w:r w:rsidRPr="00D4294A">
        <w:rPr>
          <w:rFonts w:ascii="Times New Roman" w:hAnsi="Times New Roman" w:cs="Times New Roman"/>
          <w:sz w:val="24"/>
          <w:szCs w:val="24"/>
        </w:rPr>
        <w:t>open-source</w:t>
      </w:r>
      <w:proofErr w:type="gramEnd"/>
      <w:r w:rsidRPr="00D4294A">
        <w:rPr>
          <w:rFonts w:ascii="Times New Roman" w:hAnsi="Times New Roman" w:cs="Times New Roman"/>
          <w:sz w:val="24"/>
          <w:szCs w:val="24"/>
        </w:rPr>
        <w:t>. While it is true that training deep learning models requires heavy and typically expensive computational graphical processing units, this economic hurdle is easily bypassed by utilizing free-tier cloud environments such as Google Colaboratory, which provides temporary access to high-performance hardware. For the final deployment, modern Platform-as-a-Service providers offer highly economical tiers that comfortably host the containerized backend application.</w:t>
      </w:r>
    </w:p>
    <w:p w14:paraId="2445C9FF" w14:textId="155EF6B7" w:rsidR="00491DC2"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Operationally, the system is meticulously designed with end-user simplicity as the primary guiding principle. The frontend graphical user interface completely abstracts all the underlying mathematical complexity and asynchronous Application Programming </w:t>
      </w:r>
      <w:r w:rsidRPr="00D4294A">
        <w:rPr>
          <w:rFonts w:ascii="Times New Roman" w:hAnsi="Times New Roman" w:cs="Times New Roman"/>
          <w:sz w:val="24"/>
          <w:szCs w:val="24"/>
        </w:rPr>
        <w:lastRenderedPageBreak/>
        <w:t>Interface calls behind a clean, intuitive input form. End-users require absolutely no technical or programmatic knowledge to operate the system effectively. They are simply required to paste the suspicious text or upload an image and click a single button. The system's response is highly visual, utilizing color-coded dynamic alerts that are universally easy to interpret, ensuring excellent operational usability and immediate user adoption.</w:t>
      </w:r>
    </w:p>
    <w:p w14:paraId="772B928F" w14:textId="77777777" w:rsidR="00491DC2" w:rsidRDefault="00491DC2">
      <w:pPr>
        <w:rPr>
          <w:rFonts w:ascii="Times New Roman" w:hAnsi="Times New Roman" w:cs="Times New Roman"/>
          <w:sz w:val="24"/>
          <w:szCs w:val="24"/>
        </w:rPr>
      </w:pPr>
      <w:r>
        <w:rPr>
          <w:rFonts w:ascii="Times New Roman" w:hAnsi="Times New Roman" w:cs="Times New Roman"/>
          <w:sz w:val="24"/>
          <w:szCs w:val="24"/>
        </w:rPr>
        <w:br w:type="page"/>
      </w:r>
    </w:p>
    <w:p w14:paraId="5F6A8AE2" w14:textId="77777777" w:rsidR="001C0540" w:rsidRPr="00D4294A" w:rsidRDefault="001C0540">
      <w:pPr>
        <w:spacing w:line="360" w:lineRule="auto"/>
        <w:jc w:val="both"/>
        <w:rPr>
          <w:rFonts w:ascii="Times New Roman" w:hAnsi="Times New Roman" w:cs="Times New Roman"/>
          <w:sz w:val="24"/>
          <w:szCs w:val="24"/>
        </w:rPr>
      </w:pPr>
    </w:p>
    <w:p w14:paraId="3C465E94" w14:textId="72A73A0A" w:rsidR="00491DC2" w:rsidRDefault="00491DC2" w:rsidP="00491DC2">
      <w:pPr>
        <w:pStyle w:val="Heading2"/>
        <w:jc w:val="center"/>
        <w:rPr>
          <w:rFonts w:ascii="Times New Roman" w:hAnsi="Times New Roman" w:cs="Times New Roman"/>
          <w:sz w:val="24"/>
          <w:szCs w:val="24"/>
        </w:rPr>
      </w:pPr>
      <w:r w:rsidRPr="002C7226">
        <w:rPr>
          <w:rFonts w:ascii="Times New Roman" w:hAnsi="Times New Roman" w:cs="Times New Roman"/>
          <w:sz w:val="28"/>
          <w:szCs w:val="28"/>
        </w:rPr>
        <w:t>CHAPTER 4</w:t>
      </w:r>
      <w:r>
        <w:rPr>
          <w:rFonts w:ascii="Times New Roman" w:hAnsi="Times New Roman" w:cs="Times New Roman"/>
          <w:sz w:val="28"/>
          <w:szCs w:val="28"/>
        </w:rPr>
        <w:br/>
      </w:r>
      <w:r w:rsidRPr="002C7226">
        <w:rPr>
          <w:rFonts w:ascii="Times New Roman" w:hAnsi="Times New Roman" w:cs="Times New Roman"/>
          <w:sz w:val="28"/>
          <w:szCs w:val="28"/>
        </w:rPr>
        <w:t xml:space="preserve"> SYSTEM CONFIGURATION</w:t>
      </w:r>
    </w:p>
    <w:p w14:paraId="07B4A113" w14:textId="2ACE0299"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4.1 Hardware Specification</w:t>
      </w:r>
    </w:p>
    <w:p w14:paraId="37940ACD"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 xml:space="preserve">To effectively compile the necessary dependencies, execute the mathematically intensive training algorithms, and persistently host the heavy Deep Learning models without memory exhaustion, specific hardware configurations are strictly required. For the development and model training phase, the processor must be at least an Intel Core i7 or an AMD Ryzen 7 of the eighth generation or higher to prevent CPU bottlenecks during data loading. The Random Access Memory must be a minimum of 16 Gigabytes, though 32 Gigabytes is highly recommended to prevent out-of-memory errors when processing massive text datasets into memory arrays. The most critical hardware component is the Graphical Processing Unit. An NVIDIA Graphics Card with a minimum of 8 Gigabytes of Video RAM is strictly necessary to perform hardware-accelerated tensor matrix multiplications using the Compute Unified Device Architecture framework. Alternatively, cloud-based tensor processing units or A100 graphical processing units provided by services like Google Colaboratory are highly recommended for training. A minimum of 50 Gigabytes of </w:t>
      </w:r>
      <w:proofErr w:type="gramStart"/>
      <w:r w:rsidRPr="00D4294A">
        <w:rPr>
          <w:rFonts w:ascii="Times New Roman" w:hAnsi="Times New Roman" w:cs="Times New Roman"/>
          <w:sz w:val="24"/>
          <w:szCs w:val="24"/>
        </w:rPr>
        <w:t>Solid State</w:t>
      </w:r>
      <w:proofErr w:type="gramEnd"/>
      <w:r w:rsidRPr="00D4294A">
        <w:rPr>
          <w:rFonts w:ascii="Times New Roman" w:hAnsi="Times New Roman" w:cs="Times New Roman"/>
          <w:sz w:val="24"/>
          <w:szCs w:val="24"/>
        </w:rPr>
        <w:t xml:space="preserve"> Drive storage is required for maintaining dataset files, serialized model checkpoints, and isolated virtual environments. Conversely, for the client-side deployment and standard end-user access, the requirements are vastly minimal. The user requires only a standard Dual Core Processor, approximately 4 Gigabytes of Random Access Memory, a standard visual monitor, and a stable internet connection to communicate securely with the remote backend API servers.</w:t>
      </w:r>
    </w:p>
    <w:p w14:paraId="456F3D74"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4.2 Software Specification</w:t>
      </w:r>
    </w:p>
    <w:p w14:paraId="579562F5" w14:textId="77777777" w:rsidR="001C0540" w:rsidRPr="00D4294A" w:rsidRDefault="00000000">
      <w:pPr>
        <w:spacing w:line="360" w:lineRule="auto"/>
        <w:jc w:val="both"/>
        <w:rPr>
          <w:rFonts w:ascii="Times New Roman" w:hAnsi="Times New Roman" w:cs="Times New Roman"/>
          <w:sz w:val="24"/>
          <w:szCs w:val="24"/>
        </w:rPr>
      </w:pPr>
      <w:r w:rsidRPr="00D4294A">
        <w:rPr>
          <w:rFonts w:ascii="Times New Roman" w:hAnsi="Times New Roman" w:cs="Times New Roman"/>
          <w:sz w:val="24"/>
          <w:szCs w:val="24"/>
        </w:rPr>
        <w:t>The intricate architecture of the proposed project is constructed entirely upon a modern, highly efficient, open-source technology stack. The primary operating system environment supports Windows 10 or 11, Ubuntu Linux, or macOS, ensuring high cross-platform compatibility. The core backend computational logic is written explicitly in Python version 3.9 or higher, ensuring access to modern typing and asynchronous features. The frontend graphical interface is authored using modern JavaScript and JSX standards. The specific frontend framework deployed is React version 18, which is heavily optimized and bootstrapped utilizing the Vite build tool for incredibly fast hot-</w:t>
      </w:r>
      <w:r w:rsidRPr="00D4294A">
        <w:rPr>
          <w:rFonts w:ascii="Times New Roman" w:hAnsi="Times New Roman" w:cs="Times New Roman"/>
          <w:sz w:val="24"/>
          <w:szCs w:val="24"/>
        </w:rPr>
        <w:lastRenderedPageBreak/>
        <w:t xml:space="preserve">module replacement and minification. The backend server infrastructure relies on the FastAPI framework, served dynamically through the Uvicorn ASGI web server. Deep learning tensor computations are executed natively using the PyTorch framework compiled with CUDA support for mathematical hardware acceleration. Natural Language Processing operations are handled by the Hugging Face </w:t>
      </w:r>
      <w:proofErr w:type="gramStart"/>
      <w:r w:rsidRPr="00D4294A">
        <w:rPr>
          <w:rFonts w:ascii="Times New Roman" w:hAnsi="Times New Roman" w:cs="Times New Roman"/>
          <w:sz w:val="24"/>
          <w:szCs w:val="24"/>
        </w:rPr>
        <w:t>transformers library</w:t>
      </w:r>
      <w:proofErr w:type="gramEnd"/>
      <w:r w:rsidRPr="00D4294A">
        <w:rPr>
          <w:rFonts w:ascii="Times New Roman" w:hAnsi="Times New Roman" w:cs="Times New Roman"/>
          <w:sz w:val="24"/>
          <w:szCs w:val="24"/>
        </w:rPr>
        <w:t xml:space="preserve">, while computer </w:t>
      </w:r>
      <w:proofErr w:type="gramStart"/>
      <w:r w:rsidRPr="00D4294A">
        <w:rPr>
          <w:rFonts w:ascii="Times New Roman" w:hAnsi="Times New Roman" w:cs="Times New Roman"/>
          <w:sz w:val="24"/>
          <w:szCs w:val="24"/>
        </w:rPr>
        <w:t>vision</w:t>
      </w:r>
      <w:proofErr w:type="gramEnd"/>
      <w:r w:rsidRPr="00D4294A">
        <w:rPr>
          <w:rFonts w:ascii="Times New Roman" w:hAnsi="Times New Roman" w:cs="Times New Roman"/>
          <w:sz w:val="24"/>
          <w:szCs w:val="24"/>
        </w:rPr>
        <w:t xml:space="preserve"> tasks are executed by the EasyOCR library. Dependency management is strictly controlled using the Python Package Installer for the backend and the Node Package Manager for the </w:t>
      </w:r>
      <w:proofErr w:type="gramStart"/>
      <w:r w:rsidRPr="00D4294A">
        <w:rPr>
          <w:rFonts w:ascii="Times New Roman" w:hAnsi="Times New Roman" w:cs="Times New Roman"/>
          <w:sz w:val="24"/>
          <w:szCs w:val="24"/>
        </w:rPr>
        <w:t>frontend</w:t>
      </w:r>
      <w:proofErr w:type="gramEnd"/>
      <w:r w:rsidRPr="00D4294A">
        <w:rPr>
          <w:rFonts w:ascii="Times New Roman" w:hAnsi="Times New Roman" w:cs="Times New Roman"/>
          <w:sz w:val="24"/>
          <w:szCs w:val="24"/>
        </w:rPr>
        <w:t>. Finally, comprehensive version control and source code management are maintained using Git and remote GitHub repositories, with Visual Studio Code acting as the primary integrated development environment.</w:t>
      </w:r>
    </w:p>
    <w:p w14:paraId="1902265A" w14:textId="77777777" w:rsidR="001C0540" w:rsidRPr="00D4294A" w:rsidRDefault="00000000">
      <w:pPr>
        <w:rPr>
          <w:rFonts w:ascii="Times New Roman" w:hAnsi="Times New Roman" w:cs="Times New Roman"/>
          <w:sz w:val="24"/>
          <w:szCs w:val="24"/>
        </w:rPr>
      </w:pPr>
      <w:r w:rsidRPr="00D4294A">
        <w:rPr>
          <w:rFonts w:ascii="Times New Roman" w:hAnsi="Times New Roman" w:cs="Times New Roman"/>
          <w:sz w:val="24"/>
          <w:szCs w:val="24"/>
        </w:rPr>
        <w:br w:type="page"/>
      </w:r>
    </w:p>
    <w:p w14:paraId="2D4F394A" w14:textId="77777777" w:rsidR="00491DC2" w:rsidRDefault="00491DC2" w:rsidP="00491DC2">
      <w:pPr>
        <w:pStyle w:val="Heading1"/>
        <w:jc w:val="center"/>
        <w:rPr>
          <w:rFonts w:ascii="Times New Roman" w:hAnsi="Times New Roman" w:cs="Times New Roman"/>
        </w:rPr>
      </w:pPr>
      <w:r w:rsidRPr="00563D65">
        <w:rPr>
          <w:rFonts w:ascii="Times New Roman" w:hAnsi="Times New Roman" w:cs="Times New Roman"/>
        </w:rPr>
        <w:lastRenderedPageBreak/>
        <w:t>CHAPTER 5</w:t>
      </w:r>
      <w:r>
        <w:rPr>
          <w:rFonts w:ascii="Times New Roman" w:hAnsi="Times New Roman" w:cs="Times New Roman"/>
        </w:rPr>
        <w:br/>
      </w:r>
      <w:r w:rsidRPr="00563D65">
        <w:rPr>
          <w:rFonts w:ascii="Times New Roman" w:hAnsi="Times New Roman" w:cs="Times New Roman"/>
        </w:rPr>
        <w:t>SOFTWARE DESCRIPTION</w:t>
      </w:r>
    </w:p>
    <w:p w14:paraId="6D129229" w14:textId="77777777" w:rsidR="00491DC2" w:rsidRPr="00491DC2" w:rsidRDefault="00491DC2" w:rsidP="00491DC2"/>
    <w:p w14:paraId="68D0D707"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5.1 Python</w:t>
      </w:r>
    </w:p>
    <w:p w14:paraId="2ED605A8"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Python is a dynamically typed, high-level, interpreted programming language widely celebrated for its syntactical simplicity and incredible code readability. It serves as the primary backend engineering language for the entirety of this project. Python's expansive, open-source ecosystem of highly optimized libraries and frameworks makes it the undisputed global leader in the fields of Machine Learning, Artificial Intelligence, and Data Science. The project intricately leverages Python to handle complex, asynchronous server operations via the FastAPI framework, massive data manipulation and statistical cleaning via the Pandas library, and computationally intensive multi-dimensional tensor operations through the PyTorch framework.</w:t>
      </w:r>
    </w:p>
    <w:p w14:paraId="63A3CDE7" w14:textId="77777777" w:rsidR="001C0540" w:rsidRPr="00491DC2" w:rsidRDefault="00000000">
      <w:pPr>
        <w:pStyle w:val="Heading2"/>
        <w:rPr>
          <w:rFonts w:ascii="Times New Roman" w:hAnsi="Times New Roman" w:cs="Times New Roman"/>
          <w:sz w:val="24"/>
          <w:szCs w:val="24"/>
        </w:rPr>
      </w:pPr>
      <w:r w:rsidRPr="00491DC2">
        <w:rPr>
          <w:rFonts w:ascii="Times New Roman" w:hAnsi="Times New Roman" w:cs="Times New Roman"/>
          <w:sz w:val="24"/>
          <w:szCs w:val="24"/>
        </w:rPr>
        <w:t>5.2 PyTorch</w:t>
      </w:r>
    </w:p>
    <w:p w14:paraId="1E1F08E3"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PyTorch is a premier open-source machine learning library developed primarily by Facebook's Artificial Intelligence Research laboratory. It is universally utilized for deeply complex applications such as computer vision and natural language processing. In the architecture of this system, PyTorch is utilized as the foundational underlying tensor computation framework that fundamentally powers the Transformer neural network models. PyTorch's architecture employs a dynamic computational graph, formally known as define-by-run, which allows for highly flexible neural model building and exceptionally efficient mathematical hardware acceleration during both the intensive training phase and the real-time inference phase on the backend server.</w:t>
      </w:r>
    </w:p>
    <w:p w14:paraId="27A4AA82"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5.3 Hugging Face Transformers</w:t>
      </w:r>
    </w:p>
    <w:p w14:paraId="732DFFFC"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Hugging Face transformers library is a revolutionary open-source repository that provides thousands of mathematically pre-trained models capable of performing incredibly complex tasks on raw text, such as binary classification, named entity information extraction, and abstractive summarization. It provides a highly standardized, pythonic Application Programming Interface to seamlessly download and access massive, complex architectures like BERT, RoBERTa, and GPT without requiring developers to build the tensor layers from scratch. This specific project heavily relies on the high-level `pipeline` and `AutoModelForSequenceClassification` Python classes from </w:t>
      </w:r>
      <w:r w:rsidRPr="00491DC2">
        <w:rPr>
          <w:rFonts w:ascii="Times New Roman" w:hAnsi="Times New Roman" w:cs="Times New Roman"/>
          <w:sz w:val="24"/>
          <w:szCs w:val="24"/>
        </w:rPr>
        <w:lastRenderedPageBreak/>
        <w:t>this library to dynamically load, map, and execute the fine-tuned DistilBERT and RoBERTa models to achieve state-of-the-art binary text classification on the server.</w:t>
      </w:r>
    </w:p>
    <w:p w14:paraId="46C260AE" w14:textId="77777777" w:rsidR="001C0540" w:rsidRPr="00491DC2" w:rsidRDefault="00000000">
      <w:pPr>
        <w:pStyle w:val="Heading2"/>
        <w:rPr>
          <w:rFonts w:ascii="Times New Roman" w:hAnsi="Times New Roman" w:cs="Times New Roman"/>
          <w:color w:val="000000" w:themeColor="text1"/>
          <w:sz w:val="24"/>
          <w:szCs w:val="24"/>
        </w:rPr>
      </w:pPr>
      <w:r w:rsidRPr="00491DC2">
        <w:rPr>
          <w:rFonts w:ascii="Times New Roman" w:hAnsi="Times New Roman" w:cs="Times New Roman"/>
          <w:color w:val="000000" w:themeColor="text1"/>
          <w:sz w:val="24"/>
          <w:szCs w:val="24"/>
        </w:rPr>
        <w:t>5.4 EasyOCR</w:t>
      </w:r>
    </w:p>
    <w:p w14:paraId="2A03D00C"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Easy Optical Character Recognition (EasyOCR) is a robust, ready-to-use module that provides out-of-the-box support for extracting text across over eighty different languages. It is fundamentally built upon the PyTorch framework and utilizes a deeply complex multi-stage deep learning-based architecture. Specifically, it employs the Character Region Awareness for Text Detection (CRAFT) algorithm to locate text boundaries and a Convolutional Recurrent Neural Network (CRNN) for the actual mathematical recognition of the text characters. In our comprehensive system, EasyOCR acts as the crucial, high-performance bridge between graphical image inputs and the Natural Language Processing models, allowing the system to accurately extract deceptive textual job descriptions that scammers attempt to hide within screenshots or digital posters.</w:t>
      </w:r>
    </w:p>
    <w:p w14:paraId="6F513838"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5.5 OpenCV</w:t>
      </w:r>
    </w:p>
    <w:p w14:paraId="19E6B0B6"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w:t>
      </w:r>
      <w:proofErr w:type="gramStart"/>
      <w:r w:rsidRPr="00491DC2">
        <w:rPr>
          <w:rFonts w:ascii="Times New Roman" w:hAnsi="Times New Roman" w:cs="Times New Roman"/>
          <w:sz w:val="24"/>
          <w:szCs w:val="24"/>
        </w:rPr>
        <w:t>Open Source</w:t>
      </w:r>
      <w:proofErr w:type="gramEnd"/>
      <w:r w:rsidRPr="00491DC2">
        <w:rPr>
          <w:rFonts w:ascii="Times New Roman" w:hAnsi="Times New Roman" w:cs="Times New Roman"/>
          <w:sz w:val="24"/>
          <w:szCs w:val="24"/>
        </w:rPr>
        <w:t xml:space="preserve"> Computer Vision Library (OpenCV) is a highly optimized, open-source library constructed with a primary focus on executing real-time computer vision applications and complex mathematical image transformations. While the EasyOCR module handles the core mathematical text recognition, OpenCV can be powerfully utilized directly prior to the OCR phase for pre-processing graphical images. This includes executing complex mathematical convolutions such as Gaussian blurring for noise reduction, algorithmic thresholding for binarization, and dimensional resizing, all of which statistically enhance the final accuracy of the OCR engine before the text extraction phase officially begins.</w:t>
      </w:r>
    </w:p>
    <w:p w14:paraId="4215ED0A"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5.6 Google Colab</w:t>
      </w:r>
    </w:p>
    <w:p w14:paraId="5E3377F1" w14:textId="64FA1B77" w:rsidR="007375FC"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Google Colaboratory, commonly referred to as Colab, is a sophisticated, hosted Jupyter notebook service provided by Google that requires absolutely no local machine setup to utilize, while simultaneously providing developers with free, on-demand access to immense cloud computing resources including Graphical Processing Units and Tensor Processing Units. Due to the massive mathematical computational power required to repeatedly train and fine-tune deep learning models consisting of hundreds of millions of parameters like BERT, Google Colab was extensively utilized during the algorithmic development phase. It provided the necessary CUDA-enabled hardware to fine-tune the </w:t>
      </w:r>
      <w:r w:rsidRPr="00491DC2">
        <w:rPr>
          <w:rFonts w:ascii="Times New Roman" w:hAnsi="Times New Roman" w:cs="Times New Roman"/>
          <w:sz w:val="24"/>
          <w:szCs w:val="24"/>
        </w:rPr>
        <w:lastRenderedPageBreak/>
        <w:t>models on the massive textual dataset, after which the scientifically optimized model weights were serialized and saved locally for production deployment.</w:t>
      </w:r>
    </w:p>
    <w:p w14:paraId="69FC9299" w14:textId="77777777" w:rsidR="007375FC" w:rsidRDefault="007375FC">
      <w:pPr>
        <w:rPr>
          <w:rFonts w:ascii="Times New Roman" w:hAnsi="Times New Roman" w:cs="Times New Roman"/>
          <w:sz w:val="24"/>
          <w:szCs w:val="24"/>
        </w:rPr>
      </w:pPr>
      <w:r>
        <w:rPr>
          <w:rFonts w:ascii="Times New Roman" w:hAnsi="Times New Roman" w:cs="Times New Roman"/>
          <w:sz w:val="24"/>
          <w:szCs w:val="24"/>
        </w:rPr>
        <w:br w:type="page"/>
      </w:r>
    </w:p>
    <w:p w14:paraId="3B1663A9" w14:textId="77777777" w:rsidR="001C0540" w:rsidRPr="00491DC2" w:rsidRDefault="001C0540">
      <w:pPr>
        <w:spacing w:line="360" w:lineRule="auto"/>
        <w:jc w:val="both"/>
        <w:rPr>
          <w:rFonts w:ascii="Times New Roman" w:hAnsi="Times New Roman" w:cs="Times New Roman"/>
          <w:sz w:val="24"/>
          <w:szCs w:val="24"/>
        </w:rPr>
      </w:pPr>
    </w:p>
    <w:p w14:paraId="10ED82E5" w14:textId="175EF6C3" w:rsidR="007375FC" w:rsidRDefault="007375FC" w:rsidP="007375FC">
      <w:pPr>
        <w:pStyle w:val="Heading2"/>
        <w:jc w:val="center"/>
        <w:rPr>
          <w:rFonts w:ascii="Times New Roman" w:hAnsi="Times New Roman" w:cs="Times New Roman"/>
          <w:sz w:val="24"/>
          <w:szCs w:val="24"/>
        </w:rPr>
      </w:pPr>
      <w:r w:rsidRPr="002A5F7C">
        <w:rPr>
          <w:rFonts w:ascii="Times New Roman" w:hAnsi="Times New Roman" w:cs="Times New Roman"/>
          <w:sz w:val="28"/>
          <w:szCs w:val="28"/>
        </w:rPr>
        <w:t>CHAPTER 6</w:t>
      </w:r>
      <w:r w:rsidRPr="002A5F7C">
        <w:rPr>
          <w:rFonts w:ascii="Times New Roman" w:hAnsi="Times New Roman" w:cs="Times New Roman"/>
          <w:sz w:val="28"/>
          <w:szCs w:val="28"/>
        </w:rPr>
        <w:br/>
        <w:t xml:space="preserve"> SYSTEM DESIGN</w:t>
      </w:r>
      <w:r>
        <w:rPr>
          <w:rFonts w:ascii="Times New Roman" w:hAnsi="Times New Roman" w:cs="Times New Roman"/>
          <w:sz w:val="28"/>
          <w:szCs w:val="28"/>
        </w:rPr>
        <w:br/>
      </w:r>
    </w:p>
    <w:p w14:paraId="7F17F4E5" w14:textId="1431662F"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6.1 System Architecture</w:t>
      </w:r>
      <w:r w:rsidR="00BB0103">
        <w:rPr>
          <w:rFonts w:ascii="Times New Roman" w:hAnsi="Times New Roman" w:cs="Times New Roman"/>
          <w:color w:val="000000" w:themeColor="text1"/>
          <w:sz w:val="24"/>
          <w:szCs w:val="24"/>
        </w:rPr>
        <w:br/>
      </w:r>
    </w:p>
    <w:p w14:paraId="551ADEEA" w14:textId="14A772F4" w:rsidR="001C0540" w:rsidRPr="00491DC2" w:rsidRDefault="00BB0103">
      <w:pPr>
        <w:rPr>
          <w:rFonts w:ascii="Times New Roman" w:hAnsi="Times New Roman" w:cs="Times New Roman"/>
          <w:sz w:val="24"/>
          <w:szCs w:val="24"/>
        </w:rPr>
      </w:pPr>
      <w:r>
        <w:rPr>
          <w:rFonts w:ascii="Times New Roman" w:hAnsi="Times New Roman" w:cs="Times New Roman"/>
          <w:iCs/>
          <w:noProof/>
          <w:spacing w:val="-4"/>
          <w:szCs w:val="20"/>
        </w:rPr>
        <w:drawing>
          <wp:inline distT="0" distB="0" distL="0" distR="0" wp14:anchorId="71FB0912" wp14:editId="75428691">
            <wp:extent cx="4629150" cy="3476445"/>
            <wp:effectExtent l="0" t="0" r="0" b="0"/>
            <wp:docPr id="122572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20761" name="Picture 12257207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62670" cy="3501618"/>
                    </a:xfrm>
                    <a:prstGeom prst="rect">
                      <a:avLst/>
                    </a:prstGeom>
                  </pic:spPr>
                </pic:pic>
              </a:graphicData>
            </a:graphic>
          </wp:inline>
        </w:drawing>
      </w:r>
    </w:p>
    <w:p w14:paraId="02E69C3D"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system architecture defines the structural, high-level organization and logical relationship between the various independent software components. The Fake Job Detection System employs a highly modern, logically decoupled Client-Server architecture. The Client component, commonly referred to as the Frontend, is an interactive Single Page Application constructed utilizing the React framework. It handles complex client-side routing, highly secure user authentication via external providers, and asynchronous input collection from the user. The Server component, strictly isolated as the Backend, is engineered utilizing the FastAPI framework in Python and exposes multiple RESTful Application Programming Interface endpoints. The Backend seamlessly integrates multiple mathematically distinct sub-engines: the optical extraction engine powered by EasyOCR, the primary Machine Learning inference engine powered by PyTorch and Hugging Face, and the deterministic web Verification Engine powered </w:t>
      </w:r>
      <w:r w:rsidRPr="00491DC2">
        <w:rPr>
          <w:rFonts w:ascii="Times New Roman" w:hAnsi="Times New Roman" w:cs="Times New Roman"/>
          <w:sz w:val="24"/>
          <w:szCs w:val="24"/>
        </w:rPr>
        <w:lastRenderedPageBreak/>
        <w:t>by SerpAPI. This strict architectural modularity ensures exceptionally high scalability and fault tolerance, effectively allowing the massive Artificial Intelligence models to be updated, retrained, or completely swapped out independently of the graphical user interface without causing systemic downtime.</w:t>
      </w:r>
    </w:p>
    <w:p w14:paraId="640492D8"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6.2 Data Flow Diagram</w:t>
      </w:r>
    </w:p>
    <w:p w14:paraId="1E825BA3"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Data Flow Diagrams are specialized graphical representations that meticulously map out the specific logical flow of information through any computational process or software system, detailing exactly how data originates, transforms, and terminates.</w:t>
      </w:r>
    </w:p>
    <w:p w14:paraId="0A024DAA"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In the Level 0 Context Diagram, which provides a macroscopic, </w:t>
      </w:r>
      <w:proofErr w:type="gramStart"/>
      <w:r w:rsidRPr="00491DC2">
        <w:rPr>
          <w:rFonts w:ascii="Times New Roman" w:hAnsi="Times New Roman" w:cs="Times New Roman"/>
          <w:sz w:val="24"/>
          <w:szCs w:val="24"/>
        </w:rPr>
        <w:t>birds</w:t>
      </w:r>
      <w:proofErr w:type="gramEnd"/>
      <w:r w:rsidRPr="00491DC2">
        <w:rPr>
          <w:rFonts w:ascii="Times New Roman" w:hAnsi="Times New Roman" w:cs="Times New Roman"/>
          <w:sz w:val="24"/>
          <w:szCs w:val="24"/>
        </w:rPr>
        <w:t>-eye view of the entire system, the primary external Entity is identified as the End-User. The single unified Process is the Fake Job Detection System itself. The data flow begins when the End-User transmits a "Job Input payload," which can mathematically be a raw string or a binary image file, to the central System. The System asynchronously processes this payload and logically returns a binary "Prediction Result," indicating either Real or Fake, back to the End-User.</w:t>
      </w:r>
    </w:p>
    <w:p w14:paraId="156A373F"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Level 1 Data Flow Diagram breaks down this macroscopic process into a logical sequence of major sub-processes. First, the End-User submits binary or text data directly to the Input Handler module. If the data payload is an image, the byte stream flows explicitly to the OCR Processing node, where convolutional networks extract the raw text strings. This cleanly extracted text subsequently flows into the core Artificial Intelligence Classification Engine. Simultaneously, to ensure rapid response times, the identical extracted text flows completely in parallel to the external Validation Engine. </w:t>
      </w:r>
      <w:proofErr w:type="gramStart"/>
      <w:r w:rsidRPr="00491DC2">
        <w:rPr>
          <w:rFonts w:ascii="Times New Roman" w:hAnsi="Times New Roman" w:cs="Times New Roman"/>
          <w:sz w:val="24"/>
          <w:szCs w:val="24"/>
        </w:rPr>
        <w:t>Both of these</w:t>
      </w:r>
      <w:proofErr w:type="gramEnd"/>
      <w:r w:rsidRPr="00491DC2">
        <w:rPr>
          <w:rFonts w:ascii="Times New Roman" w:hAnsi="Times New Roman" w:cs="Times New Roman"/>
          <w:sz w:val="24"/>
          <w:szCs w:val="24"/>
        </w:rPr>
        <w:t xml:space="preserve"> massive computational engines independently calculate their respective probabilities and deterministic results, subsequently sending their standardized JSON outputs to the central Aggregator node. Finally, the Aggregator </w:t>
      </w:r>
      <w:proofErr w:type="gramStart"/>
      <w:r w:rsidRPr="00491DC2">
        <w:rPr>
          <w:rFonts w:ascii="Times New Roman" w:hAnsi="Times New Roman" w:cs="Times New Roman"/>
          <w:sz w:val="24"/>
          <w:szCs w:val="24"/>
        </w:rPr>
        <w:t>parses</w:t>
      </w:r>
      <w:proofErr w:type="gramEnd"/>
      <w:r w:rsidRPr="00491DC2">
        <w:rPr>
          <w:rFonts w:ascii="Times New Roman" w:hAnsi="Times New Roman" w:cs="Times New Roman"/>
          <w:sz w:val="24"/>
          <w:szCs w:val="24"/>
        </w:rPr>
        <w:t>, weights, and formats the final consolidated mathematical result and transmits the HTTP response payload to the User Interface.</w:t>
      </w:r>
    </w:p>
    <w:p w14:paraId="26D6201D"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Level 2 Data Flow Diagram zooms microscopically into the specific mathematical sequence within the Artificial Intelligence Classification Engine. Raw text strings enter the specific Tokenizer sub-module, where words are mathematically mapped to dense integer arrays corresponding to the pre-trained vocabulary dictionary. This heavily </w:t>
      </w:r>
      <w:r w:rsidRPr="00491DC2">
        <w:rPr>
          <w:rFonts w:ascii="Times New Roman" w:hAnsi="Times New Roman" w:cs="Times New Roman"/>
          <w:sz w:val="24"/>
          <w:szCs w:val="24"/>
        </w:rPr>
        <w:lastRenderedPageBreak/>
        <w:t>tokenized multi-dimensional array data is then fed into the complex neural hidden layers of both the DistilBERT and RoBERTa mathematical models simultaneously. Both distinct models execute millions of tensor multiplications to finally output confidence logits. These raw mathematical logits flow into the final Ensemble Calculator node, which computes the stabilized statistical average to derive the final fractional probability between zero and one.</w:t>
      </w:r>
    </w:p>
    <w:p w14:paraId="7F9AC329"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6.3 UML Diagrams</w:t>
      </w:r>
    </w:p>
    <w:p w14:paraId="6F3DF8CC"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Unified Modeling Language diagrams are universally recognized standard blueprints for visualizing the design and structure of object-oriented software </w:t>
      </w:r>
      <w:proofErr w:type="gramStart"/>
      <w:r w:rsidRPr="00491DC2">
        <w:rPr>
          <w:rFonts w:ascii="Times New Roman" w:hAnsi="Times New Roman" w:cs="Times New Roman"/>
          <w:sz w:val="24"/>
          <w:szCs w:val="24"/>
        </w:rPr>
        <w:t>architectures</w:t>
      </w:r>
      <w:proofErr w:type="gramEnd"/>
      <w:r w:rsidRPr="00491DC2">
        <w:rPr>
          <w:rFonts w:ascii="Times New Roman" w:hAnsi="Times New Roman" w:cs="Times New Roman"/>
          <w:sz w:val="24"/>
          <w:szCs w:val="24"/>
        </w:rPr>
        <w:t>.</w:t>
      </w:r>
    </w:p>
    <w:p w14:paraId="377EA285"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Use Case Diagram explicitly maps the interactions between the external actors and the system's internal capabilities. The primary Actor is the Job Seeker or System User. The primary operational Use Cases include Logging In securely via the Google Authenticator protocol, uploading a binary graphical Image file, pasting a raw textual string, initiating the analysis sequence, viewing the highly visual probabilistic Prediction Result, and transparently viewing the external Verification Data sourced from the search engine.</w:t>
      </w:r>
    </w:p>
    <w:p w14:paraId="102D9E43"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Class Diagram maps the fundamental object-oriented blueprint of the programmatic code. The primary ReactApp Class contains crucial local state variables such as the boolean `isAuthenticated` flag, the `prediction` object array, and the boolean `loading` state, alongside asynchronous fetch methods. The FastAPI_Server Class is architected with highly decorated functional routes including `/predict/text` and `/predict/image`, alongside strict Pydantic validation models. The deeply mathematical ML_Model Class contains memory-intensive initialization methods like `load_</w:t>
      </w:r>
      <w:proofErr w:type="gramStart"/>
      <w:r w:rsidRPr="00491DC2">
        <w:rPr>
          <w:rFonts w:ascii="Times New Roman" w:hAnsi="Times New Roman" w:cs="Times New Roman"/>
          <w:sz w:val="24"/>
          <w:szCs w:val="24"/>
        </w:rPr>
        <w:t>model(</w:t>
      </w:r>
      <w:proofErr w:type="gramEnd"/>
      <w:r w:rsidRPr="00491DC2">
        <w:rPr>
          <w:rFonts w:ascii="Times New Roman" w:hAnsi="Times New Roman" w:cs="Times New Roman"/>
          <w:sz w:val="24"/>
          <w:szCs w:val="24"/>
        </w:rPr>
        <w:t>)` and the mathematical `</w:t>
      </w:r>
      <w:proofErr w:type="gramStart"/>
      <w:r w:rsidRPr="00491DC2">
        <w:rPr>
          <w:rFonts w:ascii="Times New Roman" w:hAnsi="Times New Roman" w:cs="Times New Roman"/>
          <w:sz w:val="24"/>
          <w:szCs w:val="24"/>
        </w:rPr>
        <w:t>predict()` inference</w:t>
      </w:r>
      <w:proofErr w:type="gramEnd"/>
      <w:r w:rsidRPr="00491DC2">
        <w:rPr>
          <w:rFonts w:ascii="Times New Roman" w:hAnsi="Times New Roman" w:cs="Times New Roman"/>
          <w:sz w:val="24"/>
          <w:szCs w:val="24"/>
        </w:rPr>
        <w:t xml:space="preserve"> function. Finally, the OCR_Engine Class encapsulates the complex PyTorch instantiation and contains the primary `extract_</w:t>
      </w:r>
      <w:proofErr w:type="gramStart"/>
      <w:r w:rsidRPr="00491DC2">
        <w:rPr>
          <w:rFonts w:ascii="Times New Roman" w:hAnsi="Times New Roman" w:cs="Times New Roman"/>
          <w:sz w:val="24"/>
          <w:szCs w:val="24"/>
        </w:rPr>
        <w:t>text(</w:t>
      </w:r>
      <w:proofErr w:type="gramEnd"/>
      <w:r w:rsidRPr="00491DC2">
        <w:rPr>
          <w:rFonts w:ascii="Times New Roman" w:hAnsi="Times New Roman" w:cs="Times New Roman"/>
          <w:sz w:val="24"/>
          <w:szCs w:val="24"/>
        </w:rPr>
        <w:t>)` parsing method.</w:t>
      </w:r>
    </w:p>
    <w:p w14:paraId="411D30EE"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Sequence Diagram maps the exact chronological order of functional calls across the network boundaries. The chronological sequence initiates when the User physically clicks the "Analyze" button on the interface. The React frontend consequently serializes the payload and dispatches a POST request over the HTTP protocol to the FastAPI server. Upon receiving the payload, the FastAPI server internally invokes the </w:t>
      </w:r>
      <w:r w:rsidRPr="00491DC2">
        <w:rPr>
          <w:rFonts w:ascii="Times New Roman" w:hAnsi="Times New Roman" w:cs="Times New Roman"/>
          <w:sz w:val="24"/>
          <w:szCs w:val="24"/>
        </w:rPr>
        <w:lastRenderedPageBreak/>
        <w:t>OCR_Engine class if the MIME type indicates an image. FastAPI then synchronously passes the parsed text string to the ML_Model class to begin tensor operations. In parallel, FastAPI mathematically extracts hyperlinks and dispatches a secondary network call to the external SerpAPI. The ML_Model and SerpAPI independently return their probabilistic and JSON results back to the FastAPI controller. FastAPI serializes a unified JSON response and dispatches it back to the waiting React frontend, which finally triggers a Document Object Model re-render to update the graphical User Interface.</w:t>
      </w:r>
    </w:p>
    <w:p w14:paraId="17EAE3F8"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Activity Diagram models the dynamic control flow from initiation to termination. The control node Starts, flowing directly to the Login conditional block. Upon successful authentication, the flow branches at the Input Choice node. If the Text path is chosen, the flow proceeds to Enter Text. If the Image path is chosen, the flow proceeds to Upload Image, followed immediately by the Extract Text computational activity. Both physical paths converge at the Run AI Prediction mathematical activity and the parallel Run Validation activity. The control flow then proceeds to Aggregate Results, flows to the Display Dashboard render node, and reaches the final Termination End node.</w:t>
      </w:r>
    </w:p>
    <w:p w14:paraId="29385BD7"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6.4 Workflow Diagram</w:t>
      </w:r>
    </w:p>
    <w:p w14:paraId="72280A2A"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overarching procedural workflow begins precisely with data acquisition from the client payload, immediately followed by rigorous textual preprocessing. This specific algorithmic cleaning phase actively strips out malicious HTML tags, mathematically filters out universally common stop words that provide no semantic value, and normalizes all characters to lowercase to prevent statistical vector duplication. The completely preprocessed text string is then mathematically encoded into multi-dimensional tensors. These heavy tensors are processed sequentially by the deeply stacked hidden layers of the Transformer neural models, mathematically generating an intricate attention matrix and final classification logits. Concurrently, highly optimized Regular Expressions algorithmically scan the text, extracting valid Uniform Resource Locators and email addresses for subsequent validation against the global Google search index. The complex probabilistic results from the neural networks and the deterministic boolean results from the regex verifier are mathematically unified and serialized for the graphical display.</w:t>
      </w:r>
    </w:p>
    <w:p w14:paraId="051ADCE8"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lastRenderedPageBreak/>
        <w:t>6.5 Model Architecture Design</w:t>
      </w:r>
    </w:p>
    <w:p w14:paraId="72995644"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core Natural Language Processing architecture utilizes the revolutionary Transformer Encoder design, completely discarding the sequential recurrent loops found in older LSTM </w:t>
      </w:r>
      <w:proofErr w:type="gramStart"/>
      <w:r w:rsidRPr="00491DC2">
        <w:rPr>
          <w:rFonts w:ascii="Times New Roman" w:hAnsi="Times New Roman" w:cs="Times New Roman"/>
          <w:sz w:val="24"/>
          <w:szCs w:val="24"/>
        </w:rPr>
        <w:t>architectures</w:t>
      </w:r>
      <w:proofErr w:type="gramEnd"/>
      <w:r w:rsidRPr="00491DC2">
        <w:rPr>
          <w:rFonts w:ascii="Times New Roman" w:hAnsi="Times New Roman" w:cs="Times New Roman"/>
          <w:sz w:val="24"/>
          <w:szCs w:val="24"/>
        </w:rPr>
        <w:t>. The architecture begins with Input Embeddings, where raw textual words are mathematically converted into incredibly dense vector representations mapping their semantic meaning in an n-dimensional geometric space. Because Transformers do not inherently understand the sequential order of words, Positional Encoding vectors are mathematically added to the input embeddings, providing the neural network with absolute spatial context regarding where a word appears in the sentence.</w:t>
      </w:r>
    </w:p>
    <w:p w14:paraId="7F8F726C"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These positional embeddings are fed into massive Self-Attention Layers. In these layers, multiple attention heads mathematically weigh the contextual importance of each individual word relative to every single other word in the entire job description simultaneously. This attention calculation is mathematically represented by the formula:</w:t>
      </w:r>
    </w:p>
    <w:p w14:paraId="3D25A606" w14:textId="312D4F44" w:rsidR="001C0540" w:rsidRPr="00491DC2" w:rsidRDefault="00000000">
      <w:pPr>
        <w:jc w:val="center"/>
        <w:rPr>
          <w:rFonts w:ascii="Times New Roman" w:hAnsi="Times New Roman" w:cs="Times New Roman"/>
          <w:sz w:val="24"/>
          <w:szCs w:val="24"/>
        </w:rPr>
      </w:pPr>
      <w:proofErr w:type="gramStart"/>
      <w:r w:rsidRPr="00491DC2">
        <w:rPr>
          <w:rFonts w:ascii="Times New Roman" w:hAnsi="Times New Roman" w:cs="Times New Roman"/>
          <w:sz w:val="24"/>
          <w:szCs w:val="24"/>
        </w:rPr>
        <w:t>Attention(</w:t>
      </w:r>
      <w:proofErr w:type="gramEnd"/>
      <w:r w:rsidRPr="00491DC2">
        <w:rPr>
          <w:rFonts w:ascii="Times New Roman" w:hAnsi="Times New Roman" w:cs="Times New Roman"/>
          <w:sz w:val="24"/>
          <w:szCs w:val="24"/>
        </w:rPr>
        <w:t xml:space="preserve">Q, K, V) = </w:t>
      </w:r>
      <w:proofErr w:type="spellStart"/>
      <w:r w:rsidRPr="00491DC2">
        <w:rPr>
          <w:rFonts w:ascii="Times New Roman" w:hAnsi="Times New Roman" w:cs="Times New Roman"/>
          <w:sz w:val="24"/>
          <w:szCs w:val="24"/>
        </w:rPr>
        <w:t>softmax</w:t>
      </w:r>
      <w:proofErr w:type="spellEnd"/>
      <w:r w:rsidRPr="00491DC2">
        <w:rPr>
          <w:rFonts w:ascii="Times New Roman" w:hAnsi="Times New Roman" w:cs="Times New Roman"/>
          <w:sz w:val="24"/>
          <w:szCs w:val="24"/>
        </w:rPr>
        <w:t>\left(\</w:t>
      </w:r>
      <w:proofErr w:type="gramStart"/>
      <w:r w:rsidRPr="00491DC2">
        <w:rPr>
          <w:rFonts w:ascii="Times New Roman" w:hAnsi="Times New Roman" w:cs="Times New Roman"/>
          <w:sz w:val="24"/>
          <w:szCs w:val="24"/>
        </w:rPr>
        <w:t>frac{</w:t>
      </w:r>
      <w:proofErr w:type="gramEnd"/>
      <w:r w:rsidRPr="00491DC2">
        <w:rPr>
          <w:rFonts w:ascii="Times New Roman" w:hAnsi="Times New Roman" w:cs="Times New Roman"/>
          <w:sz w:val="24"/>
          <w:szCs w:val="24"/>
        </w:rPr>
        <w:t>QK^</w:t>
      </w:r>
      <w:proofErr w:type="gramStart"/>
      <w:r w:rsidRPr="00491DC2">
        <w:rPr>
          <w:rFonts w:ascii="Times New Roman" w:hAnsi="Times New Roman" w:cs="Times New Roman"/>
          <w:sz w:val="24"/>
          <w:szCs w:val="24"/>
        </w:rPr>
        <w:t>T}{</w:t>
      </w:r>
      <w:proofErr w:type="gramEnd"/>
      <w:r w:rsidRPr="00491DC2">
        <w:rPr>
          <w:rFonts w:ascii="Times New Roman" w:hAnsi="Times New Roman" w:cs="Times New Roman"/>
          <w:sz w:val="24"/>
          <w:szCs w:val="24"/>
        </w:rPr>
        <w:t>\sqrt{</w:t>
      </w:r>
      <w:proofErr w:type="spellStart"/>
      <w:r w:rsidRPr="00491DC2">
        <w:rPr>
          <w:rFonts w:ascii="Times New Roman" w:hAnsi="Times New Roman" w:cs="Times New Roman"/>
          <w:sz w:val="24"/>
          <w:szCs w:val="24"/>
        </w:rPr>
        <w:t>d_k</w:t>
      </w:r>
      <w:proofErr w:type="spellEnd"/>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right) V</w:t>
      </w:r>
      <w:r w:rsidR="007375FC">
        <w:rPr>
          <w:rFonts w:ascii="Times New Roman" w:hAnsi="Times New Roman" w:cs="Times New Roman"/>
          <w:sz w:val="24"/>
          <w:szCs w:val="24"/>
        </w:rPr>
        <w:br/>
      </w:r>
    </w:p>
    <w:p w14:paraId="685F19B5"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where $Q$ represents the Query matrix, $K$ represents the Key matrix, $V$ represents the Value matrix, and $d_k$ is the scaling dimensional factor. The complex outputs of these attention matrices are subsequently processed by highly dense Feed-Forward Neural Networks equipped with non-linear activation functions. Finally, the deeply transformed tensors reach the Classification Head, which consists of a final dense linear layer coupled intricately with a Softmax activation function. The Softmax function is mathematically defined as:</w:t>
      </w:r>
    </w:p>
    <w:p w14:paraId="236A1351" w14:textId="77777777" w:rsidR="001C0540" w:rsidRPr="00491DC2" w:rsidRDefault="00000000">
      <w:pPr>
        <w:jc w:val="center"/>
        <w:rPr>
          <w:rFonts w:ascii="Times New Roman" w:hAnsi="Times New Roman" w:cs="Times New Roman"/>
          <w:sz w:val="24"/>
          <w:szCs w:val="24"/>
        </w:rPr>
      </w:pPr>
      <w:r w:rsidRPr="00491DC2">
        <w:rPr>
          <w:rFonts w:ascii="Times New Roman" w:hAnsi="Times New Roman" w:cs="Times New Roman"/>
          <w:sz w:val="24"/>
          <w:szCs w:val="24"/>
        </w:rPr>
        <w:t>\</w:t>
      </w:r>
      <w:proofErr w:type="gramStart"/>
      <w:r w:rsidRPr="00491DC2">
        <w:rPr>
          <w:rFonts w:ascii="Times New Roman" w:hAnsi="Times New Roman" w:cs="Times New Roman"/>
          <w:sz w:val="24"/>
          <w:szCs w:val="24"/>
        </w:rPr>
        <w:t>sigma</w:t>
      </w:r>
      <w:proofErr w:type="gramEnd"/>
      <w:r w:rsidRPr="00491DC2">
        <w:rPr>
          <w:rFonts w:ascii="Times New Roman" w:hAnsi="Times New Roman" w:cs="Times New Roman"/>
          <w:sz w:val="24"/>
          <w:szCs w:val="24"/>
        </w:rPr>
        <w:t>(\mathbf{z</w:t>
      </w:r>
      <w:proofErr w:type="gramStart"/>
      <w:r w:rsidRPr="00491DC2">
        <w:rPr>
          <w:rFonts w:ascii="Times New Roman" w:hAnsi="Times New Roman" w:cs="Times New Roman"/>
          <w:sz w:val="24"/>
          <w:szCs w:val="24"/>
        </w:rPr>
        <w:t>})_</w:t>
      </w:r>
      <w:proofErr w:type="gramEnd"/>
      <w:r w:rsidRPr="00491DC2">
        <w:rPr>
          <w:rFonts w:ascii="Times New Roman" w:hAnsi="Times New Roman" w:cs="Times New Roman"/>
          <w:sz w:val="24"/>
          <w:szCs w:val="24"/>
        </w:rPr>
        <w:t>i = \frac{e^{z_i</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\sum_{j=</w:t>
      </w:r>
      <w:proofErr w:type="gramStart"/>
      <w:r w:rsidRPr="00491DC2">
        <w:rPr>
          <w:rFonts w:ascii="Times New Roman" w:hAnsi="Times New Roman" w:cs="Times New Roman"/>
          <w:sz w:val="24"/>
          <w:szCs w:val="24"/>
        </w:rPr>
        <w:t>1}^</w:t>
      </w:r>
      <w:proofErr w:type="gramEnd"/>
      <w:r w:rsidRPr="00491DC2">
        <w:rPr>
          <w:rFonts w:ascii="Times New Roman" w:hAnsi="Times New Roman" w:cs="Times New Roman"/>
          <w:sz w:val="24"/>
          <w:szCs w:val="24"/>
        </w:rPr>
        <w:t>{K} e^{z_j}}</w:t>
      </w:r>
    </w:p>
    <w:p w14:paraId="3773C6BE" w14:textId="52FFA0FF" w:rsidR="007375FC"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This function mathematically normalizes the raw logit outputs into a strict probability distribution ranging exactly between 0 and 1 over the binary classes, ultimately outputting a fractional percentage indicating the likelihood of the text being mathematically Real or Fake.</w:t>
      </w:r>
    </w:p>
    <w:p w14:paraId="33D0466E" w14:textId="77777777" w:rsidR="007375FC" w:rsidRDefault="007375FC">
      <w:pPr>
        <w:rPr>
          <w:rFonts w:ascii="Times New Roman" w:hAnsi="Times New Roman" w:cs="Times New Roman"/>
          <w:sz w:val="24"/>
          <w:szCs w:val="24"/>
        </w:rPr>
      </w:pPr>
      <w:r>
        <w:rPr>
          <w:rFonts w:ascii="Times New Roman" w:hAnsi="Times New Roman" w:cs="Times New Roman"/>
          <w:sz w:val="24"/>
          <w:szCs w:val="24"/>
        </w:rPr>
        <w:br w:type="page"/>
      </w:r>
    </w:p>
    <w:p w14:paraId="5B4A788D" w14:textId="77777777" w:rsidR="001C0540" w:rsidRPr="00491DC2" w:rsidRDefault="001C0540">
      <w:pPr>
        <w:spacing w:line="360" w:lineRule="auto"/>
        <w:jc w:val="both"/>
        <w:rPr>
          <w:rFonts w:ascii="Times New Roman" w:hAnsi="Times New Roman" w:cs="Times New Roman"/>
          <w:sz w:val="24"/>
          <w:szCs w:val="24"/>
        </w:rPr>
      </w:pPr>
    </w:p>
    <w:p w14:paraId="74EC930F" w14:textId="538FE62C" w:rsidR="007375FC" w:rsidRDefault="007375FC" w:rsidP="007375FC">
      <w:pPr>
        <w:pStyle w:val="Heading2"/>
        <w:jc w:val="center"/>
        <w:rPr>
          <w:rFonts w:ascii="Times New Roman" w:hAnsi="Times New Roman" w:cs="Times New Roman"/>
          <w:sz w:val="24"/>
          <w:szCs w:val="24"/>
        </w:rPr>
      </w:pPr>
      <w:r w:rsidRPr="00E014AC">
        <w:rPr>
          <w:rFonts w:ascii="Times New Roman" w:hAnsi="Times New Roman" w:cs="Times New Roman"/>
          <w:sz w:val="28"/>
          <w:szCs w:val="28"/>
        </w:rPr>
        <w:t xml:space="preserve">CHAPTER 7 </w:t>
      </w:r>
      <w:r w:rsidRPr="00E014AC">
        <w:rPr>
          <w:rFonts w:ascii="Times New Roman" w:hAnsi="Times New Roman" w:cs="Times New Roman"/>
          <w:sz w:val="28"/>
          <w:szCs w:val="28"/>
        </w:rPr>
        <w:br/>
        <w:t>SYSTEM IMPLEMENTATION</w:t>
      </w:r>
      <w:r>
        <w:rPr>
          <w:rFonts w:ascii="Times New Roman" w:hAnsi="Times New Roman" w:cs="Times New Roman"/>
          <w:sz w:val="28"/>
          <w:szCs w:val="28"/>
        </w:rPr>
        <w:br/>
      </w:r>
    </w:p>
    <w:p w14:paraId="59B60158" w14:textId="3DD37998"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7.1 System Description</w:t>
      </w:r>
    </w:p>
    <w:p w14:paraId="365E611D"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strict programmatic implementation of the system expertly bridges the theoretical mathematical design with tangible, executable practical execution. The highly asynchronous backend architecture is implemented in the primary `main.py` controller file utilizing the FastAPI framework. This specific framework provides massive performance benefits and autonomously generates highly interactive, OpenAPI-compliant Application Programming Interface documentation via a dynamic Swagger User Interface. The graphical frontend is intricately built within the `App.jsx` component utilizing modern React hooks such as `useState` and `useEffect` for reactive state management. Crucially, the massive deep learning models and PyTorch variables are instantiated and loaded globally into the </w:t>
      </w:r>
      <w:proofErr w:type="gramStart"/>
      <w:r w:rsidRPr="00491DC2">
        <w:rPr>
          <w:rFonts w:ascii="Times New Roman" w:hAnsi="Times New Roman" w:cs="Times New Roman"/>
          <w:sz w:val="24"/>
          <w:szCs w:val="24"/>
        </w:rPr>
        <w:t>random access</w:t>
      </w:r>
      <w:proofErr w:type="gramEnd"/>
      <w:r w:rsidRPr="00491DC2">
        <w:rPr>
          <w:rFonts w:ascii="Times New Roman" w:hAnsi="Times New Roman" w:cs="Times New Roman"/>
          <w:sz w:val="24"/>
          <w:szCs w:val="24"/>
        </w:rPr>
        <w:t xml:space="preserve"> memory during the initial server startup phase, explicitly preventing severe computational latency during individual asynchronous prediction requests.</w:t>
      </w:r>
    </w:p>
    <w:p w14:paraId="5DC06EB3"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7.2 System Flow</w:t>
      </w:r>
    </w:p>
    <w:p w14:paraId="3A63A8B6"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Upon the execution of the primary terminal command `uvicorn main:app`, the complex initialization sequence inherently begins. The system first logically initializes the PyTorch-based EasyOCR engine and heavily loads the massive Hugging Face `pipeline` mathematical weights directly into the server's graphical processing unit or central processing unit memory. When the deployed </w:t>
      </w:r>
      <w:proofErr w:type="gramStart"/>
      <w:r w:rsidRPr="00491DC2">
        <w:rPr>
          <w:rFonts w:ascii="Times New Roman" w:hAnsi="Times New Roman" w:cs="Times New Roman"/>
          <w:sz w:val="24"/>
          <w:szCs w:val="24"/>
        </w:rPr>
        <w:t>React</w:t>
      </w:r>
      <w:proofErr w:type="gramEnd"/>
      <w:r w:rsidRPr="00491DC2">
        <w:rPr>
          <w:rFonts w:ascii="Times New Roman" w:hAnsi="Times New Roman" w:cs="Times New Roman"/>
          <w:sz w:val="24"/>
          <w:szCs w:val="24"/>
        </w:rPr>
        <w:t xml:space="preserve"> frontend transmits a serialized HTTP POST request, it securely hits the respective API endpoint, specifically either `/predict/text` or `/predict/image`. The programmed system flow strictly dictates that any image processing sequence must logically and computationally resolve completely to a standard text string before the system is allowed to proceed to the intensive Natural Language Processing pipeline logic.</w:t>
      </w:r>
    </w:p>
    <w:p w14:paraId="1C4C263C"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7.3 Dataset Description</w:t>
      </w:r>
    </w:p>
    <w:p w14:paraId="306396A7"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fundamental dataset meticulously utilized for the mathematical training, validation, and testing phases is derived from the globally recognized "Employment Scam Aegean </w:t>
      </w:r>
      <w:r w:rsidRPr="00491DC2">
        <w:rPr>
          <w:rFonts w:ascii="Times New Roman" w:hAnsi="Times New Roman" w:cs="Times New Roman"/>
          <w:sz w:val="24"/>
          <w:szCs w:val="24"/>
        </w:rPr>
        <w:lastRenderedPageBreak/>
        <w:t>Dataset" (EMSCAD) or a similarly architected proprietary data matrix. This massive, complex CSV file contains thousands of historical job postings, with each individual record spanning across multiple complex attributes such as the job title, geographical location, extensive company profile, detailed textual description, specific technical requirements, and fundamentally, a strictly binary label indicating algorithmic fraudulence (where 0 indicates a legitimate job and 1 indicates a highly fraudulent scam). The distinct text-based columns were programmatically merged and heavily preprocessed utilizing the Pandas library in the `preprocessing.py` script. This involved lowercase conversion algorithms, special character removal via regex, and HTML sanitization, ultimately creating a mathematically clean, highly structured `train_processed.csv` file ready for tensor ingestion.</w:t>
      </w:r>
    </w:p>
    <w:p w14:paraId="779749C0"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7.4 Modules Description</w:t>
      </w:r>
    </w:p>
    <w:p w14:paraId="01F536BA"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software implementation is strictly divided into five core decoupled modules to ensure maximum maintainability. The Frontend Module implements a highly responsive, modern CSS design architectural pattern known as Glassmorphism and integrates secure OAuth token management. The Backend API Module implements the complex REST API routing endpoints and crucial Cross-Origin Resource Sharing middleware. The OCR Module implements the `</w:t>
      </w:r>
      <w:proofErr w:type="gramStart"/>
      <w:r w:rsidRPr="00491DC2">
        <w:rPr>
          <w:rFonts w:ascii="Times New Roman" w:hAnsi="Times New Roman" w:cs="Times New Roman"/>
          <w:sz w:val="24"/>
          <w:szCs w:val="24"/>
        </w:rPr>
        <w:t>easyocr.Reader</w:t>
      </w:r>
      <w:proofErr w:type="gramEnd"/>
      <w:r w:rsidRPr="00491DC2">
        <w:rPr>
          <w:rFonts w:ascii="Times New Roman" w:hAnsi="Times New Roman" w:cs="Times New Roman"/>
          <w:sz w:val="24"/>
          <w:szCs w:val="24"/>
        </w:rPr>
        <w:t xml:space="preserve">` class to mathematically read binary byte streams originating from user-uploaded graphical images. The NLP Module explicitly handles </w:t>
      </w:r>
      <w:proofErr w:type="gramStart"/>
      <w:r w:rsidRPr="00491DC2">
        <w:rPr>
          <w:rFonts w:ascii="Times New Roman" w:hAnsi="Times New Roman" w:cs="Times New Roman"/>
          <w:sz w:val="24"/>
          <w:szCs w:val="24"/>
        </w:rPr>
        <w:t>the complex</w:t>
      </w:r>
      <w:proofErr w:type="gramEnd"/>
      <w:r w:rsidRPr="00491DC2">
        <w:rPr>
          <w:rFonts w:ascii="Times New Roman" w:hAnsi="Times New Roman" w:cs="Times New Roman"/>
          <w:sz w:val="24"/>
          <w:szCs w:val="24"/>
        </w:rPr>
        <w:t xml:space="preserve"> mathematical tokenization, PyTorch model tensor inference, and fractional ensemble logic. Finally, the Validation Module implements rigorous Regular Expressions for extracting specific entities and utilizes the `requests` library for synchronously querying the external SerpAPI infrastructure.</w:t>
      </w:r>
    </w:p>
    <w:p w14:paraId="3741274E"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7.5 Algorithm Explanation</w:t>
      </w:r>
    </w:p>
    <w:p w14:paraId="598DBBD8"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primary algorithmic engine powering the system's intelligence is the highly advanced Transformer Self-Attention mechanism. Unlike older, traditional algorithms such as Term Frequency-Inverse Document Frequency (TF-IDF), which mathematically calculates word importance purely by frequency without any understanding of context using the formula:</w:t>
      </w:r>
    </w:p>
    <w:p w14:paraId="2D6C3C84" w14:textId="77777777" w:rsidR="001C0540" w:rsidRPr="00491DC2" w:rsidRDefault="00000000">
      <w:pPr>
        <w:jc w:val="center"/>
        <w:rPr>
          <w:rFonts w:ascii="Times New Roman" w:hAnsi="Times New Roman" w:cs="Times New Roman"/>
          <w:sz w:val="24"/>
          <w:szCs w:val="24"/>
        </w:rPr>
      </w:pPr>
      <w:r w:rsidRPr="00491DC2">
        <w:rPr>
          <w:rFonts w:ascii="Times New Roman" w:hAnsi="Times New Roman" w:cs="Times New Roman"/>
          <w:sz w:val="24"/>
          <w:szCs w:val="24"/>
        </w:rPr>
        <w:t>TF-</w:t>
      </w:r>
      <w:proofErr w:type="gramStart"/>
      <w:r w:rsidRPr="00491DC2">
        <w:rPr>
          <w:rFonts w:ascii="Times New Roman" w:hAnsi="Times New Roman" w:cs="Times New Roman"/>
          <w:sz w:val="24"/>
          <w:szCs w:val="24"/>
        </w:rPr>
        <w:t>IDF(</w:t>
      </w:r>
      <w:proofErr w:type="gramEnd"/>
      <w:r w:rsidRPr="00491DC2">
        <w:rPr>
          <w:rFonts w:ascii="Times New Roman" w:hAnsi="Times New Roman" w:cs="Times New Roman"/>
          <w:sz w:val="24"/>
          <w:szCs w:val="24"/>
        </w:rPr>
        <w:t>t, d, D) = \frac{f_{</w:t>
      </w:r>
      <w:proofErr w:type="gramStart"/>
      <w:r w:rsidRPr="00491DC2">
        <w:rPr>
          <w:rFonts w:ascii="Times New Roman" w:hAnsi="Times New Roman" w:cs="Times New Roman"/>
          <w:sz w:val="24"/>
          <w:szCs w:val="24"/>
        </w:rPr>
        <w:t>t,d}}{</w:t>
      </w:r>
      <w:proofErr w:type="gramEnd"/>
      <w:r w:rsidRPr="00491DC2">
        <w:rPr>
          <w:rFonts w:ascii="Times New Roman" w:hAnsi="Times New Roman" w:cs="Times New Roman"/>
          <w:sz w:val="24"/>
          <w:szCs w:val="24"/>
        </w:rPr>
        <w:t>\sum</w:t>
      </w:r>
      <w:proofErr w:type="gramStart"/>
      <w:r w:rsidRPr="00491DC2">
        <w:rPr>
          <w:rFonts w:ascii="Times New Roman" w:hAnsi="Times New Roman" w:cs="Times New Roman"/>
          <w:sz w:val="24"/>
          <w:szCs w:val="24"/>
        </w:rPr>
        <w:t>_{</w:t>
      </w:r>
      <w:proofErr w:type="gramEnd"/>
      <w:r w:rsidRPr="00491DC2">
        <w:rPr>
          <w:rFonts w:ascii="Times New Roman" w:hAnsi="Times New Roman" w:cs="Times New Roman"/>
          <w:sz w:val="24"/>
          <w:szCs w:val="24"/>
        </w:rPr>
        <w:t>t' \in d} f_{t</w:t>
      </w:r>
      <w:proofErr w:type="gramStart"/>
      <w:r w:rsidRPr="00491DC2">
        <w:rPr>
          <w:rFonts w:ascii="Times New Roman" w:hAnsi="Times New Roman" w:cs="Times New Roman"/>
          <w:sz w:val="24"/>
          <w:szCs w:val="24"/>
        </w:rPr>
        <w:t>',d</w:t>
      </w:r>
      <w:proofErr w:type="gramEnd"/>
      <w:r w:rsidRPr="00491DC2">
        <w:rPr>
          <w:rFonts w:ascii="Times New Roman" w:hAnsi="Times New Roman" w:cs="Times New Roman"/>
          <w:sz w:val="24"/>
          <w:szCs w:val="24"/>
        </w:rPr>
        <w:t>}} \times \log\left(\frac{N</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 xml:space="preserve">d \in </w:t>
      </w:r>
      <w:proofErr w:type="gramStart"/>
      <w:r w:rsidRPr="00491DC2">
        <w:rPr>
          <w:rFonts w:ascii="Times New Roman" w:hAnsi="Times New Roman" w:cs="Times New Roman"/>
          <w:sz w:val="24"/>
          <w:szCs w:val="24"/>
        </w:rPr>
        <w:t>D :</w:t>
      </w:r>
      <w:proofErr w:type="gramEnd"/>
      <w:r w:rsidRPr="00491DC2">
        <w:rPr>
          <w:rFonts w:ascii="Times New Roman" w:hAnsi="Times New Roman" w:cs="Times New Roman"/>
          <w:sz w:val="24"/>
          <w:szCs w:val="24"/>
        </w:rPr>
        <w:t xml:space="preserve"> t \in d</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}\right)</w:t>
      </w:r>
    </w:p>
    <w:p w14:paraId="2C5A4EC6" w14:textId="77777777" w:rsidR="001C0540" w:rsidRPr="00491DC2" w:rsidRDefault="00000000">
      <w:pPr>
        <w:spacing w:line="360" w:lineRule="auto"/>
        <w:jc w:val="both"/>
        <w:rPr>
          <w:rFonts w:ascii="Times New Roman" w:hAnsi="Times New Roman" w:cs="Times New Roman"/>
          <w:sz w:val="24"/>
          <w:szCs w:val="24"/>
        </w:rPr>
      </w:pPr>
      <w:proofErr w:type="gramStart"/>
      <w:r w:rsidRPr="00491DC2">
        <w:rPr>
          <w:rFonts w:ascii="Times New Roman" w:hAnsi="Times New Roman" w:cs="Times New Roman"/>
          <w:sz w:val="24"/>
          <w:szCs w:val="24"/>
        </w:rPr>
        <w:lastRenderedPageBreak/>
        <w:t>the</w:t>
      </w:r>
      <w:proofErr w:type="gramEnd"/>
      <w:r w:rsidRPr="00491DC2">
        <w:rPr>
          <w:rFonts w:ascii="Times New Roman" w:hAnsi="Times New Roman" w:cs="Times New Roman"/>
          <w:sz w:val="24"/>
          <w:szCs w:val="24"/>
        </w:rPr>
        <w:t xml:space="preserve"> modern Transformer mathematically calculates an attention score for every single word pair in the entire text simultaneously. This profound algorithmic shift allows the neural model to deeply understand nuanced human context. For instance, the algorithm can mathematically recognize that an unusually high numeric salary paired contextually with incredibly minimal educational requirements is a very strong statistical indicator of fraud, an impossible feat for frequency-based algorithms.</w:t>
      </w:r>
    </w:p>
    <w:p w14:paraId="1F8CCBF6"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7.6 Model Implementation</w:t>
      </w:r>
    </w:p>
    <w:p w14:paraId="77796186"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Two mathematically distinct but architecturally related neural models were implemented within the Python server via the Hugging Face `transformers` library. The first model, DistilBERT, is a distilled, smaller, faster, and computationally lighter version of the standard BERT architecture. It mathematically retains an impressive 97% of BERT's deep language understanding capabilities while executing inference calculations 60% faster, making it incredibly ideal for rapid, real-time API predictions. The second model, RoBERTa, uses dynamic algorithmic masking during its pre-training phase and is mathematically trained on a significantly larger dataset corpus. It intentionally acts as the highly robust, stabilizing anchor in our computational ensemble. The final prediction logic calculates the mathematical average of the specific probabilities output by both distinct neural models, mathematically ensuring exceptionally high reliability and mitigating the individual variance of either model.</w:t>
      </w:r>
    </w:p>
    <w:p w14:paraId="069F44A0"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lastRenderedPageBreak/>
        <w:t>7.7 OCR Integration</w:t>
      </w:r>
    </w:p>
    <w:p w14:paraId="271853D1" w14:textId="77777777" w:rsidR="001C0540" w:rsidRPr="00491DC2" w:rsidRDefault="00000000">
      <w:pPr>
        <w:rPr>
          <w:rFonts w:ascii="Times New Roman" w:hAnsi="Times New Roman" w:cs="Times New Roman"/>
          <w:sz w:val="24"/>
          <w:szCs w:val="24"/>
        </w:rPr>
      </w:pPr>
      <w:r w:rsidRPr="00491DC2">
        <w:rPr>
          <w:rFonts w:ascii="Times New Roman" w:hAnsi="Times New Roman" w:cs="Times New Roman"/>
          <w:noProof/>
          <w:sz w:val="24"/>
          <w:szCs w:val="24"/>
        </w:rPr>
        <w:drawing>
          <wp:inline distT="0" distB="0" distL="0" distR="0" wp14:anchorId="3ACBE9E6" wp14:editId="3BD8E41D">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r_concept_1777827478024.png"/>
                    <pic:cNvPicPr/>
                  </pic:nvPicPr>
                  <pic:blipFill>
                    <a:blip r:embed="rId9"/>
                    <a:stretch>
                      <a:fillRect/>
                    </a:stretch>
                  </pic:blipFill>
                  <pic:spPr>
                    <a:xfrm>
                      <a:off x="0" y="0"/>
                      <a:ext cx="5486400" cy="5486400"/>
                    </a:xfrm>
                    <a:prstGeom prst="rect">
                      <a:avLst/>
                    </a:prstGeom>
                  </pic:spPr>
                </pic:pic>
              </a:graphicData>
            </a:graphic>
          </wp:inline>
        </w:drawing>
      </w:r>
    </w:p>
    <w:p w14:paraId="6B543A69"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EasyOCR library was comprehensively implemented within the FastAPI backend to securely handle graphical image uploads. When a user uploads a poster or screenshot, the React frontend dynamically packages the binary data as a `FormData` object. The FastAPI route receives this payload as a </w:t>
      </w:r>
      <w:proofErr w:type="gramStart"/>
      <w:r w:rsidRPr="00491DC2">
        <w:rPr>
          <w:rFonts w:ascii="Times New Roman" w:hAnsi="Times New Roman" w:cs="Times New Roman"/>
          <w:sz w:val="24"/>
          <w:szCs w:val="24"/>
        </w:rPr>
        <w:t>strongly-typed</w:t>
      </w:r>
      <w:proofErr w:type="gramEnd"/>
      <w:r w:rsidRPr="00491DC2">
        <w:rPr>
          <w:rFonts w:ascii="Times New Roman" w:hAnsi="Times New Roman" w:cs="Times New Roman"/>
          <w:sz w:val="24"/>
          <w:szCs w:val="24"/>
        </w:rPr>
        <w:t xml:space="preserve"> `UploadFile` object, reads the raw byte content directly into the </w:t>
      </w:r>
      <w:proofErr w:type="gramStart"/>
      <w:r w:rsidRPr="00491DC2">
        <w:rPr>
          <w:rFonts w:ascii="Times New Roman" w:hAnsi="Times New Roman" w:cs="Times New Roman"/>
          <w:sz w:val="24"/>
          <w:szCs w:val="24"/>
        </w:rPr>
        <w:t>random access</w:t>
      </w:r>
      <w:proofErr w:type="gramEnd"/>
      <w:r w:rsidRPr="00491DC2">
        <w:rPr>
          <w:rFonts w:ascii="Times New Roman" w:hAnsi="Times New Roman" w:cs="Times New Roman"/>
          <w:sz w:val="24"/>
          <w:szCs w:val="24"/>
        </w:rPr>
        <w:t xml:space="preserve"> memory without writing to the disk, and passes the byte array to the heavy `</w:t>
      </w:r>
      <w:proofErr w:type="gramStart"/>
      <w:r w:rsidRPr="00491DC2">
        <w:rPr>
          <w:rFonts w:ascii="Times New Roman" w:hAnsi="Times New Roman" w:cs="Times New Roman"/>
          <w:sz w:val="24"/>
          <w:szCs w:val="24"/>
        </w:rPr>
        <w:t>reader.readtext()`</w:t>
      </w:r>
      <w:proofErr w:type="gramEnd"/>
      <w:r w:rsidRPr="00491DC2">
        <w:rPr>
          <w:rFonts w:ascii="Times New Roman" w:hAnsi="Times New Roman" w:cs="Times New Roman"/>
          <w:sz w:val="24"/>
          <w:szCs w:val="24"/>
        </w:rPr>
        <w:t xml:space="preserve"> mathematical function. The output of this computational phase is a highly structured list of geometrically detected text bounding boxes and confidence scores, which are ultimately concatenated into a single, cohesive text string to be algorithmically fed into the subsequent NLP module. To </w:t>
      </w:r>
      <w:r w:rsidRPr="00491DC2">
        <w:rPr>
          <w:rFonts w:ascii="Times New Roman" w:hAnsi="Times New Roman" w:cs="Times New Roman"/>
          <w:sz w:val="24"/>
          <w:szCs w:val="24"/>
        </w:rPr>
        <w:lastRenderedPageBreak/>
        <w:t>guarantee exceptional fault tolerance, Cloud API fallbacks, such as external REST calls to `</w:t>
      </w:r>
      <w:proofErr w:type="gramStart"/>
      <w:r w:rsidRPr="00491DC2">
        <w:rPr>
          <w:rFonts w:ascii="Times New Roman" w:hAnsi="Times New Roman" w:cs="Times New Roman"/>
          <w:sz w:val="24"/>
          <w:szCs w:val="24"/>
        </w:rPr>
        <w:t>ocr.space</w:t>
      </w:r>
      <w:proofErr w:type="gramEnd"/>
      <w:r w:rsidRPr="00491DC2">
        <w:rPr>
          <w:rFonts w:ascii="Times New Roman" w:hAnsi="Times New Roman" w:cs="Times New Roman"/>
          <w:sz w:val="24"/>
          <w:szCs w:val="24"/>
        </w:rPr>
        <w:t>`, are programmatically implemented to catch exceptions in the event of local tensor initialization failures.</w:t>
      </w:r>
    </w:p>
    <w:p w14:paraId="1951C4E9"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7.8 Rule-Based Validation</w:t>
      </w:r>
    </w:p>
    <w:p w14:paraId="70FBCE5F" w14:textId="77777777" w:rsidR="001C0540" w:rsidRPr="00491DC2" w:rsidRDefault="00000000">
      <w:pPr>
        <w:rPr>
          <w:rFonts w:ascii="Times New Roman" w:hAnsi="Times New Roman" w:cs="Times New Roman"/>
          <w:sz w:val="24"/>
          <w:szCs w:val="24"/>
        </w:rPr>
      </w:pPr>
      <w:r w:rsidRPr="00491DC2">
        <w:rPr>
          <w:rFonts w:ascii="Times New Roman" w:hAnsi="Times New Roman" w:cs="Times New Roman"/>
          <w:noProof/>
          <w:sz w:val="24"/>
          <w:szCs w:val="24"/>
        </w:rPr>
        <w:drawing>
          <wp:inline distT="0" distB="0" distL="0" distR="0" wp14:anchorId="0AB3F1EC" wp14:editId="3454A5DB">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er_security_1777827493704.png"/>
                    <pic:cNvPicPr/>
                  </pic:nvPicPr>
                  <pic:blipFill>
                    <a:blip r:embed="rId10"/>
                    <a:stretch>
                      <a:fillRect/>
                    </a:stretch>
                  </pic:blipFill>
                  <pic:spPr>
                    <a:xfrm>
                      <a:off x="0" y="0"/>
                      <a:ext cx="5486400" cy="5486400"/>
                    </a:xfrm>
                    <a:prstGeom prst="rect">
                      <a:avLst/>
                    </a:prstGeom>
                  </pic:spPr>
                </pic:pic>
              </a:graphicData>
            </a:graphic>
          </wp:inline>
        </w:drawing>
      </w:r>
    </w:p>
    <w:p w14:paraId="07290767"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To logically augment the purely probabilistic predictions of the neural networks, a highly deterministic, strictly rule-based software module was engineered and implemented. Within the Email Checking subsystem, a highly complex Regular Expression pattern mathematically extracts all email addresses from the raw text string. If the extracted domain logically matches a hardcoded, predefined list of free email providers (such as `gmail.com` or `yahoo.com`), the system deterministically flags the posting, as legitimate </w:t>
      </w:r>
      <w:r w:rsidRPr="00491DC2">
        <w:rPr>
          <w:rFonts w:ascii="Times New Roman" w:hAnsi="Times New Roman" w:cs="Times New Roman"/>
          <w:sz w:val="24"/>
          <w:szCs w:val="24"/>
        </w:rPr>
        <w:lastRenderedPageBreak/>
        <w:t>corporate recruiters practically never utilize free email domains. Concurrently, within the URL Verification subsystem, all extracted hyperlinks are programmatically passed via HTTP GET requests to the external `SerpAPI` architecture. The backend system autonomously searches Google for the specific URL string and mathematically checks the resulting JSON response payload for valid "organic_results" arrays. If the URL mathematically does not exist within the live global search results, the system deterministically raises the overall fraud probability, providing a factual anchor to the AI's semantic prediction.</w:t>
      </w:r>
    </w:p>
    <w:p w14:paraId="4C0DBBAE" w14:textId="77777777" w:rsidR="001C0540" w:rsidRPr="00491DC2" w:rsidRDefault="00000000">
      <w:pPr>
        <w:rPr>
          <w:rFonts w:ascii="Times New Roman" w:hAnsi="Times New Roman" w:cs="Times New Roman"/>
          <w:sz w:val="24"/>
          <w:szCs w:val="24"/>
        </w:rPr>
      </w:pPr>
      <w:r w:rsidRPr="00491DC2">
        <w:rPr>
          <w:rFonts w:ascii="Times New Roman" w:hAnsi="Times New Roman" w:cs="Times New Roman"/>
          <w:sz w:val="24"/>
          <w:szCs w:val="24"/>
        </w:rPr>
        <w:br w:type="page"/>
      </w:r>
    </w:p>
    <w:p w14:paraId="5E66110A" w14:textId="77777777" w:rsidR="007375FC" w:rsidRDefault="007375FC" w:rsidP="007375FC">
      <w:pPr>
        <w:pStyle w:val="Heading1"/>
        <w:jc w:val="center"/>
        <w:rPr>
          <w:rFonts w:ascii="Times New Roman" w:hAnsi="Times New Roman" w:cs="Times New Roman"/>
        </w:rPr>
      </w:pPr>
      <w:r w:rsidRPr="007C0D19">
        <w:rPr>
          <w:rFonts w:ascii="Times New Roman" w:hAnsi="Times New Roman" w:cs="Times New Roman"/>
        </w:rPr>
        <w:lastRenderedPageBreak/>
        <w:t>CHAPTER 8</w:t>
      </w:r>
      <w:r w:rsidRPr="007C0D19">
        <w:rPr>
          <w:rFonts w:ascii="Times New Roman" w:hAnsi="Times New Roman" w:cs="Times New Roman"/>
        </w:rPr>
        <w:br/>
        <w:t>RESULTS AND PERFORMANCE ANALYSIS</w:t>
      </w:r>
    </w:p>
    <w:p w14:paraId="2DA9773A" w14:textId="77777777" w:rsidR="007375FC" w:rsidRPr="007375FC" w:rsidRDefault="007375FC" w:rsidP="007375FC"/>
    <w:p w14:paraId="1F6B428F"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8.1 Performance Analysis</w:t>
      </w:r>
    </w:p>
    <w:p w14:paraId="70E52E61"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absolute performance and statistical reliability of the Fake Job Detection System were rigorously and extensively analyzed during both the intensive mathematical training phase and the live production deployment phase. The primary Deep Learning models, namely DistilBERT and RoBERTa, were algorithmically evaluated on an entirely unseen, mathematically isolated test dataset to accurately measure their true generalization capabilities and resistance to statistical overfitting. Beyond mere classification accuracy, the system's asynchronous backend computational performance was meticulously analyzed for critical network latency. The empirical results definitively proved that the FastAPI architectural framework successfully and efficiently handles asynchronous prediction requests and highly intensive Optical Character Recognition processing within a highly acceptable, user-friendly timeframe. Typically, the entire computational pipeline executes in under two to three seconds per individual request, heavily depending on the specific hardware constraints and graphical processing unit availability of the hosting environment.</w:t>
      </w:r>
    </w:p>
    <w:p w14:paraId="2331358D"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8.2 Evaluation Metrics</w:t>
      </w:r>
    </w:p>
    <w:p w14:paraId="31E034DF"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To highly objectively, mathematically, and scientifically measure the absolute success and reliability of the classification models, a comprehensive suite of standard machine learning evaluation metrics was actively employed during the testing phase.</w:t>
      </w:r>
    </w:p>
    <w:p w14:paraId="01590FE7"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most fundamental metric analyzed was overall Accuracy, mathematically defined as the ratio of correctly predicted observations to the total number of observations in the entire dataset. While Accuracy provides a broad macroscopic view of performance, it can be statistically misleading in heavily imbalanced datasets. The mathematical formula for calculating overall Accuracy is defined as:</w:t>
      </w:r>
    </w:p>
    <w:p w14:paraId="50C3CFEF" w14:textId="77777777" w:rsidR="001C0540" w:rsidRPr="00491DC2" w:rsidRDefault="00000000">
      <w:pPr>
        <w:jc w:val="center"/>
        <w:rPr>
          <w:rFonts w:ascii="Times New Roman" w:hAnsi="Times New Roman" w:cs="Times New Roman"/>
          <w:sz w:val="24"/>
          <w:szCs w:val="24"/>
        </w:rPr>
      </w:pPr>
      <w:r w:rsidRPr="00491DC2">
        <w:rPr>
          <w:rFonts w:ascii="Times New Roman" w:hAnsi="Times New Roman" w:cs="Times New Roman"/>
          <w:sz w:val="24"/>
          <w:szCs w:val="24"/>
        </w:rPr>
        <w:t>Accuracy = \</w:t>
      </w:r>
      <w:proofErr w:type="gramStart"/>
      <w:r w:rsidRPr="00491DC2">
        <w:rPr>
          <w:rFonts w:ascii="Times New Roman" w:hAnsi="Times New Roman" w:cs="Times New Roman"/>
          <w:sz w:val="24"/>
          <w:szCs w:val="24"/>
        </w:rPr>
        <w:t>frac{</w:t>
      </w:r>
      <w:proofErr w:type="gramEnd"/>
      <w:r w:rsidRPr="00491DC2">
        <w:rPr>
          <w:rFonts w:ascii="Times New Roman" w:hAnsi="Times New Roman" w:cs="Times New Roman"/>
          <w:sz w:val="24"/>
          <w:szCs w:val="24"/>
        </w:rPr>
        <w:t xml:space="preserve">True Positives + True </w:t>
      </w:r>
      <w:proofErr w:type="gramStart"/>
      <w:r w:rsidRPr="00491DC2">
        <w:rPr>
          <w:rFonts w:ascii="Times New Roman" w:hAnsi="Times New Roman" w:cs="Times New Roman"/>
          <w:sz w:val="24"/>
          <w:szCs w:val="24"/>
        </w:rPr>
        <w:t>Negatives}{</w:t>
      </w:r>
      <w:proofErr w:type="gramEnd"/>
      <w:r w:rsidRPr="00491DC2">
        <w:rPr>
          <w:rFonts w:ascii="Times New Roman" w:hAnsi="Times New Roman" w:cs="Times New Roman"/>
          <w:sz w:val="24"/>
          <w:szCs w:val="24"/>
        </w:rPr>
        <w:t>True Positives + False Positives + False Negatives + True Negatives}</w:t>
      </w:r>
    </w:p>
    <w:p w14:paraId="030CD474"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To address potential imbalances and measure specific algorithmic precision, the Precision metric was calculated. Precision is strictly defined as the ratio of correctly predicted </w:t>
      </w:r>
      <w:r w:rsidRPr="00491DC2">
        <w:rPr>
          <w:rFonts w:ascii="Times New Roman" w:hAnsi="Times New Roman" w:cs="Times New Roman"/>
          <w:sz w:val="24"/>
          <w:szCs w:val="24"/>
        </w:rPr>
        <w:lastRenderedPageBreak/>
        <w:t>positive observations to the total predicted positive observations. In the context of this system, a high precision score mathematically correlates directly to a very low false-positive rate, ensuring that legitimate corporate job postings are not accidentally penalized. The mathematical formula for Precision is:</w:t>
      </w:r>
    </w:p>
    <w:p w14:paraId="1E3F0FCE" w14:textId="77777777" w:rsidR="001C0540" w:rsidRPr="00491DC2" w:rsidRDefault="00000000">
      <w:pPr>
        <w:jc w:val="center"/>
        <w:rPr>
          <w:rFonts w:ascii="Times New Roman" w:hAnsi="Times New Roman" w:cs="Times New Roman"/>
          <w:sz w:val="24"/>
          <w:szCs w:val="24"/>
        </w:rPr>
      </w:pPr>
      <w:r w:rsidRPr="00491DC2">
        <w:rPr>
          <w:rFonts w:ascii="Times New Roman" w:hAnsi="Times New Roman" w:cs="Times New Roman"/>
          <w:sz w:val="24"/>
          <w:szCs w:val="24"/>
        </w:rPr>
        <w:t>Precision = \</w:t>
      </w:r>
      <w:proofErr w:type="gramStart"/>
      <w:r w:rsidRPr="00491DC2">
        <w:rPr>
          <w:rFonts w:ascii="Times New Roman" w:hAnsi="Times New Roman" w:cs="Times New Roman"/>
          <w:sz w:val="24"/>
          <w:szCs w:val="24"/>
        </w:rPr>
        <w:t>frac{</w:t>
      </w:r>
      <w:proofErr w:type="gramEnd"/>
      <w:r w:rsidRPr="00491DC2">
        <w:rPr>
          <w:rFonts w:ascii="Times New Roman" w:hAnsi="Times New Roman" w:cs="Times New Roman"/>
          <w:sz w:val="24"/>
          <w:szCs w:val="24"/>
        </w:rPr>
        <w:t xml:space="preserve">True </w:t>
      </w:r>
      <w:proofErr w:type="gramStart"/>
      <w:r w:rsidRPr="00491DC2">
        <w:rPr>
          <w:rFonts w:ascii="Times New Roman" w:hAnsi="Times New Roman" w:cs="Times New Roman"/>
          <w:sz w:val="24"/>
          <w:szCs w:val="24"/>
        </w:rPr>
        <w:t>Positives}{</w:t>
      </w:r>
      <w:proofErr w:type="gramEnd"/>
      <w:r w:rsidRPr="00491DC2">
        <w:rPr>
          <w:rFonts w:ascii="Times New Roman" w:hAnsi="Times New Roman" w:cs="Times New Roman"/>
          <w:sz w:val="24"/>
          <w:szCs w:val="24"/>
        </w:rPr>
        <w:t>True Positives + False Positives}</w:t>
      </w:r>
    </w:p>
    <w:p w14:paraId="744E0503"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Simultaneously, the Recall metric, alternately known as Sensitivity or the True Positive Rate, was heavily scrutinized. Recall is mathematically defined as the ratio of correctly predicted positive observations to all observations that truly exist in the actual positive class. A high recall percentage mathematically guarantees that the system successfully identifies and flags </w:t>
      </w:r>
      <w:proofErr w:type="gramStart"/>
      <w:r w:rsidRPr="00491DC2">
        <w:rPr>
          <w:rFonts w:ascii="Times New Roman" w:hAnsi="Times New Roman" w:cs="Times New Roman"/>
          <w:sz w:val="24"/>
          <w:szCs w:val="24"/>
        </w:rPr>
        <w:t>the vast majority of</w:t>
      </w:r>
      <w:proofErr w:type="gramEnd"/>
      <w:r w:rsidRPr="00491DC2">
        <w:rPr>
          <w:rFonts w:ascii="Times New Roman" w:hAnsi="Times New Roman" w:cs="Times New Roman"/>
          <w:sz w:val="24"/>
          <w:szCs w:val="24"/>
        </w:rPr>
        <w:t xml:space="preserve"> highly dangerous fake jobs. The formula for Recall is:</w:t>
      </w:r>
    </w:p>
    <w:p w14:paraId="70233741" w14:textId="77777777" w:rsidR="001C0540" w:rsidRPr="00491DC2" w:rsidRDefault="00000000">
      <w:pPr>
        <w:jc w:val="center"/>
        <w:rPr>
          <w:rFonts w:ascii="Times New Roman" w:hAnsi="Times New Roman" w:cs="Times New Roman"/>
          <w:sz w:val="24"/>
          <w:szCs w:val="24"/>
        </w:rPr>
      </w:pPr>
      <w:r w:rsidRPr="00491DC2">
        <w:rPr>
          <w:rFonts w:ascii="Times New Roman" w:hAnsi="Times New Roman" w:cs="Times New Roman"/>
          <w:sz w:val="24"/>
          <w:szCs w:val="24"/>
        </w:rPr>
        <w:t>Recall = \</w:t>
      </w:r>
      <w:proofErr w:type="gramStart"/>
      <w:r w:rsidRPr="00491DC2">
        <w:rPr>
          <w:rFonts w:ascii="Times New Roman" w:hAnsi="Times New Roman" w:cs="Times New Roman"/>
          <w:sz w:val="24"/>
          <w:szCs w:val="24"/>
        </w:rPr>
        <w:t>frac{</w:t>
      </w:r>
      <w:proofErr w:type="gramEnd"/>
      <w:r w:rsidRPr="00491DC2">
        <w:rPr>
          <w:rFonts w:ascii="Times New Roman" w:hAnsi="Times New Roman" w:cs="Times New Roman"/>
          <w:sz w:val="24"/>
          <w:szCs w:val="24"/>
        </w:rPr>
        <w:t xml:space="preserve">True </w:t>
      </w:r>
      <w:proofErr w:type="gramStart"/>
      <w:r w:rsidRPr="00491DC2">
        <w:rPr>
          <w:rFonts w:ascii="Times New Roman" w:hAnsi="Times New Roman" w:cs="Times New Roman"/>
          <w:sz w:val="24"/>
          <w:szCs w:val="24"/>
        </w:rPr>
        <w:t>Positives}{</w:t>
      </w:r>
      <w:proofErr w:type="gramEnd"/>
      <w:r w:rsidRPr="00491DC2">
        <w:rPr>
          <w:rFonts w:ascii="Times New Roman" w:hAnsi="Times New Roman" w:cs="Times New Roman"/>
          <w:sz w:val="24"/>
          <w:szCs w:val="24"/>
        </w:rPr>
        <w:t>True Positives + False Negatives}</w:t>
      </w:r>
    </w:p>
    <w:p w14:paraId="120B9980"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Finally, to provide a single, unified harmonic </w:t>
      </w:r>
      <w:proofErr w:type="gramStart"/>
      <w:r w:rsidRPr="00491DC2">
        <w:rPr>
          <w:rFonts w:ascii="Times New Roman" w:hAnsi="Times New Roman" w:cs="Times New Roman"/>
          <w:sz w:val="24"/>
          <w:szCs w:val="24"/>
        </w:rPr>
        <w:t>mean</w:t>
      </w:r>
      <w:proofErr w:type="gramEnd"/>
      <w:r w:rsidRPr="00491DC2">
        <w:rPr>
          <w:rFonts w:ascii="Times New Roman" w:hAnsi="Times New Roman" w:cs="Times New Roman"/>
          <w:sz w:val="24"/>
          <w:szCs w:val="24"/>
        </w:rPr>
        <w:t xml:space="preserve"> that perfectly balances the inherent trade-off between algorithmic Precision and algorithmic Recall, the comprehensive F1-Score was calculated. The F1-Score is mathematically defined as the weighted average of Precision and Recall. Therefore, this specific score takes both false positives and false negatives heavily into account simultaneously, providing the most robust single-number indicator of model health. The formula for the F1-Score is:</w:t>
      </w:r>
    </w:p>
    <w:p w14:paraId="620C71BB" w14:textId="77777777" w:rsidR="001C0540" w:rsidRPr="00491DC2" w:rsidRDefault="00000000">
      <w:pPr>
        <w:jc w:val="center"/>
        <w:rPr>
          <w:rFonts w:ascii="Times New Roman" w:hAnsi="Times New Roman" w:cs="Times New Roman"/>
          <w:sz w:val="24"/>
          <w:szCs w:val="24"/>
        </w:rPr>
      </w:pPr>
      <w:r w:rsidRPr="00491DC2">
        <w:rPr>
          <w:rFonts w:ascii="Times New Roman" w:hAnsi="Times New Roman" w:cs="Times New Roman"/>
          <w:sz w:val="24"/>
          <w:szCs w:val="24"/>
        </w:rPr>
        <w:t>F1 = 2 \times \</w:t>
      </w:r>
      <w:proofErr w:type="gramStart"/>
      <w:r w:rsidRPr="00491DC2">
        <w:rPr>
          <w:rFonts w:ascii="Times New Roman" w:hAnsi="Times New Roman" w:cs="Times New Roman"/>
          <w:sz w:val="24"/>
          <w:szCs w:val="24"/>
        </w:rPr>
        <w:t>frac{</w:t>
      </w:r>
      <w:proofErr w:type="gramEnd"/>
      <w:r w:rsidRPr="00491DC2">
        <w:rPr>
          <w:rFonts w:ascii="Times New Roman" w:hAnsi="Times New Roman" w:cs="Times New Roman"/>
          <w:sz w:val="24"/>
          <w:szCs w:val="24"/>
        </w:rPr>
        <w:t xml:space="preserve">Precision \times </w:t>
      </w:r>
      <w:proofErr w:type="gramStart"/>
      <w:r w:rsidRPr="00491DC2">
        <w:rPr>
          <w:rFonts w:ascii="Times New Roman" w:hAnsi="Times New Roman" w:cs="Times New Roman"/>
          <w:sz w:val="24"/>
          <w:szCs w:val="24"/>
        </w:rPr>
        <w:t>Recall}{</w:t>
      </w:r>
      <w:proofErr w:type="gramEnd"/>
      <w:r w:rsidRPr="00491DC2">
        <w:rPr>
          <w:rFonts w:ascii="Times New Roman" w:hAnsi="Times New Roman" w:cs="Times New Roman"/>
          <w:sz w:val="24"/>
          <w:szCs w:val="24"/>
        </w:rPr>
        <w:t>Precision + Recall}</w:t>
      </w:r>
    </w:p>
    <w:p w14:paraId="1273EF8C"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8.3 Accuracy Graph</w:t>
      </w:r>
    </w:p>
    <w:p w14:paraId="5E8EF04A"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graphical accuracy chart visually and statistically compares the absolute performance of the distinct DistilBERT and RoBERTa neural models across the four primary mathematical evaluation metrics discussed above. During extensive empirical testing, the RoBERTa architecture typically demonstrated a slight, measurable statistical performance edge, achieving approximately 92% overall accuracy, compared to the DistilBERT model, which achieved approximately 88% overall accuracy. This statistical divergence is logically attributed to RoBERTa's significantly larger pre-training corpus and its highly robust algorithmic optimization techniques. However, the DistilBERT model offered significantly, mathematically faster inference times during execution, </w:t>
      </w:r>
      <w:r w:rsidRPr="00491DC2">
        <w:rPr>
          <w:rFonts w:ascii="Times New Roman" w:hAnsi="Times New Roman" w:cs="Times New Roman"/>
          <w:sz w:val="24"/>
          <w:szCs w:val="24"/>
        </w:rPr>
        <w:lastRenderedPageBreak/>
        <w:t>beautifully justifying the architectural decision to mathematically ensemble both models to perfectly balance absolute accuracy with real-time execution speed.</w:t>
      </w:r>
    </w:p>
    <w:p w14:paraId="2CA522F9"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8.4 Confusion Matrix</w:t>
      </w:r>
    </w:p>
    <w:p w14:paraId="3FEB3BD9"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A mathematical Confusion Matrix is a standard N x N matrix heavily used for deeply evaluating the specific performance of any classification model by cross-referencing actual labels against predicted labels. Within this matrix, True Positives represent fraudulent jobs correctly and successfully identified as Fake by the algorithm. True Negatives represent entirely genuine, legitimate jobs correctly identified as Real by the algorithm. Conversely, False Positives represent genuine jobs incorrectly and accidentally flagged as Fake, mathematically representing a severe Type I statistical error. False Negatives represent highly dangerous fraudulent jobs that completely bypassed the algorithm and were incorrectly classified as Real, representing a Type II statistical error. Our specific mathematical ensemble approach was deliberately and specifically calibrated to aggressively minimize False Positives, explicitly ensuring that legitimate corporate recruiters are not arbitrarily penalized, while simultaneously maintaining a sufficiently high True Positive rate to definitively protect vulnerable job seekers.</w:t>
      </w:r>
    </w:p>
    <w:p w14:paraId="3E63CD4C" w14:textId="77777777" w:rsidR="001C0540" w:rsidRPr="007375FC" w:rsidRDefault="00000000">
      <w:pPr>
        <w:pStyle w:val="Heading2"/>
        <w:rPr>
          <w:rFonts w:ascii="Times New Roman" w:hAnsi="Times New Roman" w:cs="Times New Roman"/>
          <w:color w:val="000000" w:themeColor="text1"/>
          <w:sz w:val="24"/>
          <w:szCs w:val="24"/>
        </w:rPr>
      </w:pPr>
      <w:r w:rsidRPr="007375FC">
        <w:rPr>
          <w:rFonts w:ascii="Times New Roman" w:hAnsi="Times New Roman" w:cs="Times New Roman"/>
          <w:color w:val="000000" w:themeColor="text1"/>
          <w:sz w:val="24"/>
          <w:szCs w:val="24"/>
        </w:rPr>
        <w:t>8.5 Results and Discussion</w:t>
      </w:r>
    </w:p>
    <w:p w14:paraId="15C7B1CE" w14:textId="17188ADD" w:rsidR="007375FC"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empirical mathematical results unequivocally and definitively demonstrate that deep Transformer-based neural models immensely and statistically outperform all traditional machine learning techniques in detecting highly deceptive, fraudulent human language. The calculated ensemble model successfully and repeatedly identified hidden, complex contextual red flags that older algorithms completely missed. These red flags included overly urgent linguistic patterns, highly vague job descriptions paired paradoxically with incredibly high numeric salaries, and profound logical inconsistencies within the job requirements. Furthermore, the brilliant architectural integration of the Augmented Textual Validation module utilizing the external SerpAPI drastically and measurably reduced total false negatives. It successfully achieved this by immediately catching sophisticated scammers who utilized highly professional, error-free language but ultimately provided completely illegitimate contact details or entirely fake corporate URLs. The unprecedented combination of deep, neural semantic understanding and real-</w:t>
      </w:r>
      <w:r w:rsidRPr="00491DC2">
        <w:rPr>
          <w:rFonts w:ascii="Times New Roman" w:hAnsi="Times New Roman" w:cs="Times New Roman"/>
          <w:sz w:val="24"/>
          <w:szCs w:val="24"/>
        </w:rPr>
        <w:lastRenderedPageBreak/>
        <w:t xml:space="preserve">world deterministic </w:t>
      </w:r>
      <w:proofErr w:type="gramStart"/>
      <w:r w:rsidRPr="00491DC2">
        <w:rPr>
          <w:rFonts w:ascii="Times New Roman" w:hAnsi="Times New Roman" w:cs="Times New Roman"/>
          <w:sz w:val="24"/>
          <w:szCs w:val="24"/>
        </w:rPr>
        <w:t>fact-checking</w:t>
      </w:r>
      <w:proofErr w:type="gramEnd"/>
      <w:r w:rsidRPr="00491DC2">
        <w:rPr>
          <w:rFonts w:ascii="Times New Roman" w:hAnsi="Times New Roman" w:cs="Times New Roman"/>
          <w:sz w:val="24"/>
          <w:szCs w:val="24"/>
        </w:rPr>
        <w:t xml:space="preserve"> proved to be an incredibly robust, reliable, and mathematically sound software solution.</w:t>
      </w:r>
    </w:p>
    <w:p w14:paraId="23940D9D" w14:textId="77777777" w:rsidR="007375FC" w:rsidRDefault="007375FC">
      <w:pPr>
        <w:rPr>
          <w:rFonts w:ascii="Times New Roman" w:hAnsi="Times New Roman" w:cs="Times New Roman"/>
          <w:sz w:val="24"/>
          <w:szCs w:val="24"/>
        </w:rPr>
      </w:pPr>
      <w:r>
        <w:rPr>
          <w:rFonts w:ascii="Times New Roman" w:hAnsi="Times New Roman" w:cs="Times New Roman"/>
          <w:sz w:val="24"/>
          <w:szCs w:val="24"/>
        </w:rPr>
        <w:br w:type="page"/>
      </w:r>
    </w:p>
    <w:p w14:paraId="28FCF378" w14:textId="60100968" w:rsidR="001C0540" w:rsidRDefault="007375FC" w:rsidP="00AC0F8E">
      <w:pPr>
        <w:pStyle w:val="Heading1"/>
        <w:jc w:val="center"/>
        <w:rPr>
          <w:rFonts w:ascii="Times New Roman" w:hAnsi="Times New Roman" w:cs="Times New Roman"/>
        </w:rPr>
      </w:pPr>
      <w:r w:rsidRPr="007C0D19">
        <w:rPr>
          <w:rFonts w:ascii="Times New Roman" w:hAnsi="Times New Roman" w:cs="Times New Roman"/>
        </w:rPr>
        <w:lastRenderedPageBreak/>
        <w:t xml:space="preserve">CHAPTER </w:t>
      </w:r>
      <w:r w:rsidR="00AC0F8E">
        <w:rPr>
          <w:rFonts w:ascii="Times New Roman" w:hAnsi="Times New Roman" w:cs="Times New Roman"/>
        </w:rPr>
        <w:t>9</w:t>
      </w:r>
      <w:r>
        <w:rPr>
          <w:rFonts w:ascii="Times New Roman" w:hAnsi="Times New Roman" w:cs="Times New Roman"/>
          <w:lang w:val="en-IN"/>
        </w:rPr>
        <w:br/>
      </w:r>
      <w:r w:rsidR="00000000" w:rsidRPr="00D4294A">
        <w:rPr>
          <w:rFonts w:ascii="Times New Roman" w:hAnsi="Times New Roman" w:cs="Times New Roman"/>
        </w:rPr>
        <w:t>9. SYSTEM TESTING</w:t>
      </w:r>
    </w:p>
    <w:p w14:paraId="2C4DCE76" w14:textId="77777777" w:rsidR="00AC0F8E" w:rsidRPr="00AC0F8E" w:rsidRDefault="00AC0F8E" w:rsidP="00AC0F8E">
      <w:pPr>
        <w:rPr>
          <w:lang w:val="en-IN"/>
        </w:rPr>
      </w:pPr>
    </w:p>
    <w:p w14:paraId="0B150EF3" w14:textId="77777777" w:rsidR="001C0540" w:rsidRPr="00AC0F8E" w:rsidRDefault="00000000">
      <w:pPr>
        <w:pStyle w:val="Heading2"/>
        <w:rPr>
          <w:rFonts w:ascii="Times New Roman" w:hAnsi="Times New Roman" w:cs="Times New Roman"/>
          <w:color w:val="000000" w:themeColor="text1"/>
          <w:sz w:val="24"/>
          <w:szCs w:val="24"/>
        </w:rPr>
      </w:pPr>
      <w:r w:rsidRPr="00AC0F8E">
        <w:rPr>
          <w:rFonts w:ascii="Times New Roman" w:hAnsi="Times New Roman" w:cs="Times New Roman"/>
          <w:color w:val="000000" w:themeColor="text1"/>
          <w:sz w:val="24"/>
          <w:szCs w:val="24"/>
        </w:rPr>
        <w:t>9.1 Test Cases</w:t>
      </w:r>
    </w:p>
    <w:p w14:paraId="41EB3746"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Highly rigorous and incredibly thorough software testing was systematically conducted throughout the development lifecycle to mathematically ensure that the entire system behaves exactly as architecturally expected under a vast array of varying network and input conditions.</w:t>
      </w:r>
    </w:p>
    <w:p w14:paraId="77B45EB4"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In the first primary test case evaluating Legitimate Text Input, the exact input provided to the system was a standard, well-structured, and verified job posting from a highly known, reputable global corporation. The explicitly expected output was that the system would flag the submission as a "Real Job" with an exceptionally high probabilistic confidence score. The empirical result of this specific test case was a definitive and complete Pass.</w:t>
      </w:r>
    </w:p>
    <w:p w14:paraId="5DA21D45"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In the second primary test case evaluating Fraudulent Text Input, the exact input deliberately provided to the system was a highly known, verified job scam posting promising to "Make $5000 a week from home," paired suspiciously with a free Gmail contact address. The explicitly expected output was that the system would flag the submission as a "Fake Job" and simultaneously trigger the deterministic Phishing Warning alert on the User Interface specifically due to the algorithmic detection of the free email domain. The empirical result of this specific test case was a definitive and complete Pass.</w:t>
      </w:r>
    </w:p>
    <w:p w14:paraId="2F49BFE7"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In the third primary test case evaluating Image OCR Extraction, the exact input provided to the system was a binary screenshot in PNG format of a known job poster containing deeply embedded text pixels. The explicitly expected output was that the FastAPI backend would successfully route the byte array, the PyTorch engine would successfully extract the text string with minimal character error rate, and the system would flawlessly run the NLP prediction on the resulting string. The empirical result of this specific test case was a definitive and complete Pass.</w:t>
      </w:r>
    </w:p>
    <w:p w14:paraId="3B53C09C"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In the fourth primary test case evaluating critical Fault Tolerance during an OCR Failure, the exact input provided was an uploaded image, but the local hardware was deliberately sabotaged to ensure the PyTorch EasyOCR engine explicitly failed to initialize due to </w:t>
      </w:r>
      <w:r w:rsidRPr="00491DC2">
        <w:rPr>
          <w:rFonts w:ascii="Times New Roman" w:hAnsi="Times New Roman" w:cs="Times New Roman"/>
          <w:sz w:val="24"/>
          <w:szCs w:val="24"/>
        </w:rPr>
        <w:lastRenderedPageBreak/>
        <w:t>simulated memory constraints. The explicitly expected output was that the backend system would catch the programmatic exception gracefully, immediately failover, and dynamically utilize the Cloud OCR fallback Application Programming Interface to ensure the critical text extraction and prediction sequence still completely successfully without crashing the server. The empirical result of this specific test case was a definitive and complete Pass.</w:t>
      </w:r>
    </w:p>
    <w:p w14:paraId="1710E349"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In the fifth primary test case evaluating External API Validation, the exact input provided to the system was a text job posting containing a deliberately fake, non-existent corporate Uniform Resource Locator. The explicitly expected output was that the external SerpAPI infrastructure would return an </w:t>
      </w:r>
      <w:proofErr w:type="gramStart"/>
      <w:r w:rsidRPr="00491DC2">
        <w:rPr>
          <w:rFonts w:ascii="Times New Roman" w:hAnsi="Times New Roman" w:cs="Times New Roman"/>
          <w:sz w:val="24"/>
          <w:szCs w:val="24"/>
        </w:rPr>
        <w:t>absolutely empty</w:t>
      </w:r>
      <w:proofErr w:type="gramEnd"/>
      <w:r w:rsidRPr="00491DC2">
        <w:rPr>
          <w:rFonts w:ascii="Times New Roman" w:hAnsi="Times New Roman" w:cs="Times New Roman"/>
          <w:sz w:val="24"/>
          <w:szCs w:val="24"/>
        </w:rPr>
        <w:t xml:space="preserve"> JSON array for organic search results, and the local backend system would mathematically lower the authenticity score, triggering a warning on the interface. The empirical result of this specific test case was a definitive and complete Pass.</w:t>
      </w:r>
    </w:p>
    <w:p w14:paraId="7DEC2D59" w14:textId="77777777" w:rsidR="001C0540" w:rsidRPr="00AC0F8E" w:rsidRDefault="00000000">
      <w:pPr>
        <w:pStyle w:val="Heading2"/>
        <w:rPr>
          <w:rFonts w:ascii="Times New Roman" w:hAnsi="Times New Roman" w:cs="Times New Roman"/>
          <w:color w:val="000000" w:themeColor="text1"/>
          <w:sz w:val="24"/>
          <w:szCs w:val="24"/>
        </w:rPr>
      </w:pPr>
      <w:r w:rsidRPr="00AC0F8E">
        <w:rPr>
          <w:rFonts w:ascii="Times New Roman" w:hAnsi="Times New Roman" w:cs="Times New Roman"/>
          <w:color w:val="000000" w:themeColor="text1"/>
          <w:sz w:val="24"/>
          <w:szCs w:val="24"/>
        </w:rPr>
        <w:t>9.2 Test Report</w:t>
      </w:r>
    </w:p>
    <w:p w14:paraId="6894BA9F"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The comprehensive software system underwent extensive, mathematically rigorous Unit Testing, explicitly focusing on testing individual, isolated Python functions and complex regex extractors to guarantee mathematical purity. Furthermore, immense Integration Testing was conducted, explicitly ensuring that the complex, asynchronous React frontend correctly and securely communicates with the FastAPI backend over the HTTP protocol without any Cross-Origin Resource Sharing failures. Finally, comprehensive System Testing was executed, simulating end-to-end user flows precisely as a real job seeker would interact with the deployed application. All </w:t>
      </w:r>
      <w:proofErr w:type="gramStart"/>
      <w:r w:rsidRPr="00491DC2">
        <w:rPr>
          <w:rFonts w:ascii="Times New Roman" w:hAnsi="Times New Roman" w:cs="Times New Roman"/>
          <w:sz w:val="24"/>
          <w:szCs w:val="24"/>
        </w:rPr>
        <w:t>absolutely critical</w:t>
      </w:r>
      <w:proofErr w:type="gramEnd"/>
      <w:r w:rsidRPr="00491DC2">
        <w:rPr>
          <w:rFonts w:ascii="Times New Roman" w:hAnsi="Times New Roman" w:cs="Times New Roman"/>
          <w:sz w:val="24"/>
          <w:szCs w:val="24"/>
        </w:rPr>
        <w:t xml:space="preserve"> test cases, including edge cases with malformed data, passed completely successfully. The deployed application definitively demonstrated robust, failsafe </w:t>
      </w:r>
      <w:proofErr w:type="gramStart"/>
      <w:r w:rsidRPr="00491DC2">
        <w:rPr>
          <w:rFonts w:ascii="Times New Roman" w:hAnsi="Times New Roman" w:cs="Times New Roman"/>
          <w:sz w:val="24"/>
          <w:szCs w:val="24"/>
        </w:rPr>
        <w:t>error</w:t>
      </w:r>
      <w:proofErr w:type="gramEnd"/>
      <w:r w:rsidRPr="00491DC2">
        <w:rPr>
          <w:rFonts w:ascii="Times New Roman" w:hAnsi="Times New Roman" w:cs="Times New Roman"/>
          <w:sz w:val="24"/>
          <w:szCs w:val="24"/>
        </w:rPr>
        <w:t xml:space="preserve"> handling architectures, specifically displaying highly user-friendly, descriptive alerts on the graphical frontend whenever the backend computational services experienced artificial network latency or deliberate timeouts.</w:t>
      </w:r>
    </w:p>
    <w:p w14:paraId="2EED5C1F" w14:textId="41E57DBF" w:rsidR="00AC0F8E" w:rsidRDefault="00AC0F8E" w:rsidP="00AC0F8E">
      <w:pPr>
        <w:pStyle w:val="Heading2"/>
        <w:jc w:val="center"/>
        <w:rPr>
          <w:rFonts w:ascii="Times New Roman" w:hAnsi="Times New Roman" w:cs="Times New Roman"/>
          <w:sz w:val="24"/>
          <w:szCs w:val="24"/>
        </w:rPr>
      </w:pPr>
      <w:r w:rsidRPr="00E324C0">
        <w:rPr>
          <w:rFonts w:ascii="Times New Roman" w:hAnsi="Times New Roman" w:cs="Times New Roman"/>
          <w:sz w:val="28"/>
          <w:szCs w:val="28"/>
        </w:rPr>
        <w:lastRenderedPageBreak/>
        <w:t>CHAPTER 10</w:t>
      </w:r>
      <w:r w:rsidRPr="00E324C0">
        <w:rPr>
          <w:rFonts w:ascii="Times New Roman" w:hAnsi="Times New Roman" w:cs="Times New Roman"/>
          <w:sz w:val="28"/>
          <w:szCs w:val="28"/>
        </w:rPr>
        <w:br/>
        <w:t>CONCLUSION AND FUTURE ENHANCEMENT</w:t>
      </w:r>
      <w:r>
        <w:rPr>
          <w:rFonts w:ascii="Times New Roman" w:hAnsi="Times New Roman" w:cs="Times New Roman"/>
          <w:sz w:val="28"/>
          <w:szCs w:val="28"/>
        </w:rPr>
        <w:br/>
      </w:r>
    </w:p>
    <w:p w14:paraId="1D199C22" w14:textId="0DCDE596" w:rsidR="001C0540" w:rsidRPr="00AC0F8E" w:rsidRDefault="00000000">
      <w:pPr>
        <w:pStyle w:val="Heading2"/>
        <w:rPr>
          <w:rFonts w:ascii="Times New Roman" w:hAnsi="Times New Roman" w:cs="Times New Roman"/>
          <w:color w:val="000000" w:themeColor="text1"/>
          <w:sz w:val="24"/>
          <w:szCs w:val="24"/>
        </w:rPr>
      </w:pPr>
      <w:r w:rsidRPr="00AC0F8E">
        <w:rPr>
          <w:rFonts w:ascii="Times New Roman" w:hAnsi="Times New Roman" w:cs="Times New Roman"/>
          <w:color w:val="000000" w:themeColor="text1"/>
          <w:sz w:val="24"/>
          <w:szCs w:val="24"/>
        </w:rPr>
        <w:t>10.1 Conclusion</w:t>
      </w:r>
    </w:p>
    <w:p w14:paraId="7A87792C" w14:textId="77777777" w:rsidR="001C0540" w:rsidRPr="00491DC2"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The explosive proliferation of highly sophisticated, fraudulent job postings presents an incredibly significant, highly dangerous socio-economic challenge in the modern digital age. This highly ambitious computer science project successfully researched, mathematically developed, and practically deployed a comprehensive, deeply intelligent Fake Job Detection System specifically engineered to combat this exact global issue. By decisively moving significantly beyond traditional, highly flawed keyword-matching algorithms and expertly leveraging the incredibly deep contextual and semantic understanding of advanced Transformer neural models such as BERT and RoBERTa, the implemented system achieves unprecedented, state-of-the-art classification accuracy. Furthermore, the highly innovative architectural integration of Optical Character Recognition ensures, beyond a reasonable doubt, that the entire system is completely immune to image-based programmatic evasion tactics that are incredibly commonly employed by modern, highly sophisticated scammers. Finally, the brilliant inclusion of an Augmented Textual Validation programmatic module bridges the critical logical gap between purely semantic Artificial Intelligence predictions and highly deterministic, real-world factual verification. The resulting web application provides vulnerable job seekers globally with an incredibly powerful, exceptionally user-friendly, and mathematically reliable software tool to safely and securely navigate the increasingly treacherous online employment landscape.</w:t>
      </w:r>
    </w:p>
    <w:p w14:paraId="3A408F5C" w14:textId="77777777" w:rsidR="001C0540" w:rsidRPr="00AC0F8E" w:rsidRDefault="00000000">
      <w:pPr>
        <w:pStyle w:val="Heading2"/>
        <w:rPr>
          <w:rFonts w:ascii="Times New Roman" w:hAnsi="Times New Roman" w:cs="Times New Roman"/>
          <w:color w:val="000000" w:themeColor="text1"/>
          <w:sz w:val="24"/>
          <w:szCs w:val="24"/>
        </w:rPr>
      </w:pPr>
      <w:r w:rsidRPr="00AC0F8E">
        <w:rPr>
          <w:rFonts w:ascii="Times New Roman" w:hAnsi="Times New Roman" w:cs="Times New Roman"/>
          <w:color w:val="000000" w:themeColor="text1"/>
          <w:sz w:val="24"/>
          <w:szCs w:val="24"/>
        </w:rPr>
        <w:t>10.2 Future Enhancement</w:t>
      </w:r>
    </w:p>
    <w:p w14:paraId="59C8985C" w14:textId="663D1227" w:rsidR="00AC0F8E" w:rsidRDefault="00000000">
      <w:pPr>
        <w:spacing w:line="360" w:lineRule="auto"/>
        <w:jc w:val="both"/>
        <w:rPr>
          <w:rFonts w:ascii="Times New Roman" w:hAnsi="Times New Roman" w:cs="Times New Roman"/>
          <w:sz w:val="24"/>
          <w:szCs w:val="24"/>
        </w:rPr>
      </w:pPr>
      <w:r w:rsidRPr="00491DC2">
        <w:rPr>
          <w:rFonts w:ascii="Times New Roman" w:hAnsi="Times New Roman" w:cs="Times New Roman"/>
          <w:sz w:val="24"/>
          <w:szCs w:val="24"/>
        </w:rPr>
        <w:t xml:space="preserve">While the current mathematical iteration of the deployed system is incredibly highly effective and robust, several massive, highly complex architectural enhancements can be methodically implemented in future computational iterations to further increase global effectiveness. The first major enhancement involves implementing comprehensive Multi-Lingual Support. This involves mathematically expanding the Natural Language Processing neural models and the Optical Character Recognition engine architectures to explicitly support non-English job postings, effectively making the entire software system highly, globally applicable across diverse linguistic markets. The second major </w:t>
      </w:r>
      <w:r w:rsidRPr="00491DC2">
        <w:rPr>
          <w:rFonts w:ascii="Times New Roman" w:hAnsi="Times New Roman" w:cs="Times New Roman"/>
          <w:sz w:val="24"/>
          <w:szCs w:val="24"/>
        </w:rPr>
        <w:lastRenderedPageBreak/>
        <w:t>enhancement involves the dedicated software engineering of a native Google Chrome Browser Extension. This extension would be programmed to automatically and invisibly scan job postings dynamically on global websites like LinkedIn or Indeed in real-time natively within the Document Object Model, entirely without requiring the human user to manually copy and paste the suspicious text into the central dashboard. The third major enhancement involves implementing incredibly complex Continuous Learning pipelines, known in the industry as MLOps. This involves engineering an automated, secure feedback loop where authenticated users can manually report mathematically misclassified jobs. The backend system could then periodically and autonomously retrain its massive neural models on these new, verified datasets to dynamically and mathematically adapt to rapidly evolving, highly novel scam techniques. Finally, the fourth enhancement involves utilizing advanced Named Entity Recognition models to algorithmically extract highly specific numeric salary ranges and mathematically compare them in real-time against aggregated global industry standards to identify statistically improbable, "too good to be true" financial offers completely mathematically.</w:t>
      </w:r>
    </w:p>
    <w:p w14:paraId="4FEE4898" w14:textId="77777777" w:rsidR="00AC0F8E" w:rsidRDefault="00AC0F8E">
      <w:pPr>
        <w:rPr>
          <w:rFonts w:ascii="Times New Roman" w:hAnsi="Times New Roman" w:cs="Times New Roman"/>
          <w:sz w:val="24"/>
          <w:szCs w:val="24"/>
        </w:rPr>
      </w:pPr>
      <w:r>
        <w:rPr>
          <w:rFonts w:ascii="Times New Roman" w:hAnsi="Times New Roman" w:cs="Times New Roman"/>
          <w:sz w:val="24"/>
          <w:szCs w:val="24"/>
        </w:rPr>
        <w:br w:type="page"/>
      </w:r>
    </w:p>
    <w:p w14:paraId="7F89D663" w14:textId="46C57052" w:rsidR="001C0540" w:rsidRPr="00D4294A" w:rsidRDefault="00000000" w:rsidP="00AC0F8E">
      <w:pPr>
        <w:pStyle w:val="Heading1"/>
        <w:jc w:val="center"/>
        <w:rPr>
          <w:rFonts w:ascii="Times New Roman" w:hAnsi="Times New Roman" w:cs="Times New Roman"/>
        </w:rPr>
      </w:pPr>
      <w:r w:rsidRPr="00D4294A">
        <w:rPr>
          <w:rFonts w:ascii="Times New Roman" w:hAnsi="Times New Roman" w:cs="Times New Roman"/>
        </w:rPr>
        <w:lastRenderedPageBreak/>
        <w:t>APPENDIX</w:t>
      </w:r>
    </w:p>
    <w:p w14:paraId="0D065E9A" w14:textId="02BC9892" w:rsidR="001C0540" w:rsidRPr="00AC0F8E" w:rsidRDefault="00000000" w:rsidP="00AC0F8E">
      <w:pPr>
        <w:pStyle w:val="Heading2"/>
        <w:rPr>
          <w:rFonts w:ascii="Times New Roman" w:hAnsi="Times New Roman" w:cs="Times New Roman"/>
          <w:sz w:val="24"/>
          <w:szCs w:val="24"/>
        </w:rPr>
      </w:pPr>
      <w:r w:rsidRPr="00AC0F8E">
        <w:rPr>
          <w:rFonts w:ascii="Times New Roman" w:hAnsi="Times New Roman" w:cs="Times New Roman"/>
          <w:color w:val="000000" w:themeColor="text1"/>
          <w:sz w:val="24"/>
          <w:szCs w:val="24"/>
        </w:rPr>
        <w:t>Source Code</w:t>
      </w:r>
      <w:r w:rsidR="00AC0F8E">
        <w:rPr>
          <w:rFonts w:ascii="Times New Roman" w:hAnsi="Times New Roman" w:cs="Times New Roman"/>
          <w:color w:val="000000" w:themeColor="text1"/>
          <w:sz w:val="24"/>
          <w:szCs w:val="24"/>
        </w:rPr>
        <w:br/>
      </w:r>
      <w:r w:rsidR="00AC0F8E" w:rsidRPr="00AC0F8E">
        <w:rPr>
          <w:rFonts w:ascii="Times New Roman" w:hAnsi="Times New Roman" w:cs="Times New Roman"/>
          <w:color w:val="000000" w:themeColor="text1"/>
          <w:sz w:val="24"/>
          <w:szCs w:val="24"/>
        </w:rPr>
        <w:br/>
      </w:r>
      <w:r w:rsidRPr="00AC0F8E">
        <w:rPr>
          <w:rFonts w:ascii="Times New Roman" w:hAnsi="Times New Roman" w:cs="Times New Roman"/>
          <w:color w:val="000000" w:themeColor="text1"/>
          <w:sz w:val="24"/>
          <w:szCs w:val="24"/>
        </w:rPr>
        <w:t>1. Backend Controller Logic (backend/main.py)</w:t>
      </w:r>
      <w:r w:rsidR="00AC0F8E">
        <w:rPr>
          <w:rFonts w:ascii="Times New Roman" w:hAnsi="Times New Roman" w:cs="Times New Roman"/>
          <w:color w:val="000000" w:themeColor="text1"/>
          <w:sz w:val="24"/>
          <w:szCs w:val="24"/>
        </w:rPr>
        <w:br/>
      </w:r>
    </w:p>
    <w:p w14:paraId="58A50116" w14:textId="7FE15667" w:rsidR="00AC0F8E" w:rsidRDefault="00000000" w:rsidP="00AC0F8E">
      <w:pPr>
        <w:spacing w:line="240" w:lineRule="auto"/>
        <w:rPr>
          <w:rFonts w:ascii="Times New Roman" w:hAnsi="Times New Roman" w:cs="Times New Roman"/>
          <w:sz w:val="24"/>
          <w:szCs w:val="24"/>
        </w:rPr>
      </w:pPr>
      <w:r w:rsidRPr="00491DC2">
        <w:rPr>
          <w:rFonts w:ascii="Times New Roman" w:hAnsi="Times New Roman" w:cs="Times New Roman"/>
          <w:sz w:val="24"/>
          <w:szCs w:val="24"/>
        </w:rPr>
        <w:t>from fastapi import FastAPI, File, UploadFile, HTTPException</w:t>
      </w:r>
      <w:r w:rsidRPr="00491DC2">
        <w:rPr>
          <w:rFonts w:ascii="Times New Roman" w:hAnsi="Times New Roman" w:cs="Times New Roman"/>
          <w:sz w:val="24"/>
          <w:szCs w:val="24"/>
        </w:rPr>
        <w:br/>
        <w:t>from fastapi.middleware.cors import CORSMiddleware</w:t>
      </w:r>
      <w:r w:rsidRPr="00491DC2">
        <w:rPr>
          <w:rFonts w:ascii="Times New Roman" w:hAnsi="Times New Roman" w:cs="Times New Roman"/>
          <w:sz w:val="24"/>
          <w:szCs w:val="24"/>
        </w:rPr>
        <w:br/>
        <w:t>from pydantic import BaseModel</w:t>
      </w:r>
      <w:r w:rsidRPr="00491DC2">
        <w:rPr>
          <w:rFonts w:ascii="Times New Roman" w:hAnsi="Times New Roman" w:cs="Times New Roman"/>
          <w:sz w:val="24"/>
          <w:szCs w:val="24"/>
        </w:rPr>
        <w:br/>
        <w:t>import os</w:t>
      </w:r>
      <w:r w:rsidRPr="00491DC2">
        <w:rPr>
          <w:rFonts w:ascii="Times New Roman" w:hAnsi="Times New Roman" w:cs="Times New Roman"/>
          <w:sz w:val="24"/>
          <w:szCs w:val="24"/>
        </w:rPr>
        <w:br/>
        <w:t>import easyocr</w:t>
      </w:r>
      <w:r w:rsidRPr="00491DC2">
        <w:rPr>
          <w:rFonts w:ascii="Times New Roman" w:hAnsi="Times New Roman" w:cs="Times New Roman"/>
          <w:sz w:val="24"/>
          <w:szCs w:val="24"/>
        </w:rPr>
        <w:br/>
        <w:t>from serpapi import GoogleSearch</w:t>
      </w:r>
      <w:r w:rsidRPr="00491DC2">
        <w:rPr>
          <w:rFonts w:ascii="Times New Roman" w:hAnsi="Times New Roman" w:cs="Times New Roman"/>
          <w:sz w:val="24"/>
          <w:szCs w:val="24"/>
        </w:rPr>
        <w:br/>
        <w:t>from PIL import Image</w:t>
      </w:r>
      <w:r w:rsidRPr="00491DC2">
        <w:rPr>
          <w:rFonts w:ascii="Times New Roman" w:hAnsi="Times New Roman" w:cs="Times New Roman"/>
          <w:sz w:val="24"/>
          <w:szCs w:val="24"/>
        </w:rPr>
        <w:br/>
        <w:t>import io</w:t>
      </w:r>
      <w:r w:rsidRPr="00491DC2">
        <w:rPr>
          <w:rFonts w:ascii="Times New Roman" w:hAnsi="Times New Roman" w:cs="Times New Roman"/>
          <w:sz w:val="24"/>
          <w:szCs w:val="24"/>
        </w:rPr>
        <w:br/>
        <w:t>import numpy as np</w:t>
      </w:r>
      <w:r w:rsidRPr="00491DC2">
        <w:rPr>
          <w:rFonts w:ascii="Times New Roman" w:hAnsi="Times New Roman" w:cs="Times New Roman"/>
          <w:sz w:val="24"/>
          <w:szCs w:val="24"/>
        </w:rPr>
        <w:br/>
        <w:t>import re</w:t>
      </w:r>
      <w:r w:rsidRPr="00491DC2">
        <w:rPr>
          <w:rFonts w:ascii="Times New Roman" w:hAnsi="Times New Roman" w:cs="Times New Roman"/>
          <w:sz w:val="24"/>
          <w:szCs w:val="24"/>
        </w:rPr>
        <w:br/>
        <w:t>from transformers import pipeline</w:t>
      </w:r>
      <w:r w:rsidRPr="00491DC2">
        <w:rPr>
          <w:rFonts w:ascii="Times New Roman" w:hAnsi="Times New Roman" w:cs="Times New Roman"/>
          <w:sz w:val="24"/>
          <w:szCs w:val="24"/>
        </w:rPr>
        <w:br/>
      </w:r>
      <w:r w:rsidRPr="00491DC2">
        <w:rPr>
          <w:rFonts w:ascii="Times New Roman" w:hAnsi="Times New Roman" w:cs="Times New Roman"/>
          <w:sz w:val="24"/>
          <w:szCs w:val="24"/>
        </w:rPr>
        <w:br/>
        <w:t># Load environment variables</w:t>
      </w:r>
      <w:r w:rsidRPr="00491DC2">
        <w:rPr>
          <w:rFonts w:ascii="Times New Roman" w:hAnsi="Times New Roman" w:cs="Times New Roman"/>
          <w:sz w:val="24"/>
          <w:szCs w:val="24"/>
        </w:rPr>
        <w:br/>
        <w:t>from dotenv import load_dotenv</w:t>
      </w:r>
      <w:r w:rsidRPr="00491DC2">
        <w:rPr>
          <w:rFonts w:ascii="Times New Roman" w:hAnsi="Times New Roman" w:cs="Times New Roman"/>
          <w:sz w:val="24"/>
          <w:szCs w:val="24"/>
        </w:rPr>
        <w:br/>
        <w:t>load_dotenv()</w:t>
      </w:r>
      <w:r w:rsidRPr="00491DC2">
        <w:rPr>
          <w:rFonts w:ascii="Times New Roman" w:hAnsi="Times New Roman" w:cs="Times New Roman"/>
          <w:sz w:val="24"/>
          <w:szCs w:val="24"/>
        </w:rPr>
        <w:br/>
        <w:t>SERPAPI_KEY = os.getenv("SERPAPI_KEY")</w:t>
      </w:r>
      <w:r w:rsidRPr="00491DC2">
        <w:rPr>
          <w:rFonts w:ascii="Times New Roman" w:hAnsi="Times New Roman" w:cs="Times New Roman"/>
          <w:sz w:val="24"/>
          <w:szCs w:val="24"/>
        </w:rPr>
        <w:br/>
      </w:r>
      <w:r w:rsidRPr="00491DC2">
        <w:rPr>
          <w:rFonts w:ascii="Times New Roman" w:hAnsi="Times New Roman" w:cs="Times New Roman"/>
          <w:sz w:val="24"/>
          <w:szCs w:val="24"/>
        </w:rPr>
        <w:br/>
        <w:t>app = FastAPI(title="Fake Job Post Detection API")</w:t>
      </w:r>
      <w:r w:rsidRPr="00491DC2">
        <w:rPr>
          <w:rFonts w:ascii="Times New Roman" w:hAnsi="Times New Roman" w:cs="Times New Roman"/>
          <w:sz w:val="24"/>
          <w:szCs w:val="24"/>
        </w:rPr>
        <w:br/>
      </w:r>
      <w:r w:rsidRPr="00491DC2">
        <w:rPr>
          <w:rFonts w:ascii="Times New Roman" w:hAnsi="Times New Roman" w:cs="Times New Roman"/>
          <w:sz w:val="24"/>
          <w:szCs w:val="24"/>
        </w:rPr>
        <w:br/>
        <w:t># Setup CORS for React frontend</w:t>
      </w:r>
      <w:r w:rsidRPr="00491DC2">
        <w:rPr>
          <w:rFonts w:ascii="Times New Roman" w:hAnsi="Times New Roman" w:cs="Times New Roman"/>
          <w:sz w:val="24"/>
          <w:szCs w:val="24"/>
        </w:rPr>
        <w:br/>
        <w:t>app.add_middleware(</w:t>
      </w:r>
      <w:r w:rsidRPr="00491DC2">
        <w:rPr>
          <w:rFonts w:ascii="Times New Roman" w:hAnsi="Times New Roman" w:cs="Times New Roman"/>
          <w:sz w:val="24"/>
          <w:szCs w:val="24"/>
        </w:rPr>
        <w:br/>
        <w:t xml:space="preserve">    CORSMiddleware,</w:t>
      </w:r>
      <w:r w:rsidRPr="00491DC2">
        <w:rPr>
          <w:rFonts w:ascii="Times New Roman" w:hAnsi="Times New Roman" w:cs="Times New Roman"/>
          <w:sz w:val="24"/>
          <w:szCs w:val="24"/>
        </w:rPr>
        <w:br/>
        <w:t xml:space="preserve">    allow_origins=["*"],</w:t>
      </w:r>
      <w:r w:rsidRPr="00491DC2">
        <w:rPr>
          <w:rFonts w:ascii="Times New Roman" w:hAnsi="Times New Roman" w:cs="Times New Roman"/>
          <w:sz w:val="24"/>
          <w:szCs w:val="24"/>
        </w:rPr>
        <w:br/>
        <w:t xml:space="preserve">    allow_credentials=True,</w:t>
      </w:r>
      <w:r w:rsidRPr="00491DC2">
        <w:rPr>
          <w:rFonts w:ascii="Times New Roman" w:hAnsi="Times New Roman" w:cs="Times New Roman"/>
          <w:sz w:val="24"/>
          <w:szCs w:val="24"/>
        </w:rPr>
        <w:br/>
        <w:t xml:space="preserve">    allow_methods=["*"],</w:t>
      </w:r>
      <w:r w:rsidRPr="00491DC2">
        <w:rPr>
          <w:rFonts w:ascii="Times New Roman" w:hAnsi="Times New Roman" w:cs="Times New Roman"/>
          <w:sz w:val="24"/>
          <w:szCs w:val="24"/>
        </w:rPr>
        <w:br/>
        <w:t xml:space="preserve">    allow_headers=["*"],</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 Initialize EasyOCR reader</w:t>
      </w:r>
      <w:r w:rsidRPr="00491DC2">
        <w:rPr>
          <w:rFonts w:ascii="Times New Roman" w:hAnsi="Times New Roman" w:cs="Times New Roman"/>
          <w:sz w:val="24"/>
          <w:szCs w:val="24"/>
        </w:rPr>
        <w:br/>
        <w:t>reader = None</w:t>
      </w:r>
      <w:r w:rsidRPr="00491DC2">
        <w:rPr>
          <w:rFonts w:ascii="Times New Roman" w:hAnsi="Times New Roman" w:cs="Times New Roman"/>
          <w:sz w:val="24"/>
          <w:szCs w:val="24"/>
        </w:rPr>
        <w:br/>
        <w:t>try:</w:t>
      </w:r>
      <w:r w:rsidRPr="00491DC2">
        <w:rPr>
          <w:rFonts w:ascii="Times New Roman" w:hAnsi="Times New Roman" w:cs="Times New Roman"/>
          <w:sz w:val="24"/>
          <w:szCs w:val="24"/>
        </w:rPr>
        <w:br/>
        <w:t xml:space="preserve">    reader = easyocr.Reader(['en'], gpu=False)</w:t>
      </w:r>
      <w:r w:rsidRPr="00491DC2">
        <w:rPr>
          <w:rFonts w:ascii="Times New Roman" w:hAnsi="Times New Roman" w:cs="Times New Roman"/>
          <w:sz w:val="24"/>
          <w:szCs w:val="24"/>
        </w:rPr>
        <w:br/>
        <w:t xml:space="preserve">    print("EasyOCR loaded successfully.")</w:t>
      </w:r>
      <w:r w:rsidRPr="00491DC2">
        <w:rPr>
          <w:rFonts w:ascii="Times New Roman" w:hAnsi="Times New Roman" w:cs="Times New Roman"/>
          <w:sz w:val="24"/>
          <w:szCs w:val="24"/>
        </w:rPr>
        <w:br/>
        <w:t>except Exception as e:</w:t>
      </w:r>
      <w:r w:rsidRPr="00491DC2">
        <w:rPr>
          <w:rFonts w:ascii="Times New Roman" w:hAnsi="Times New Roman" w:cs="Times New Roman"/>
          <w:sz w:val="24"/>
          <w:szCs w:val="24"/>
        </w:rPr>
        <w:br/>
        <w:t xml:space="preserve">    print(f"Error loading EasyOCR: {e}")</w:t>
      </w:r>
      <w:r w:rsidRPr="00491DC2">
        <w:rPr>
          <w:rFonts w:ascii="Times New Roman" w:hAnsi="Times New Roman" w:cs="Times New Roman"/>
          <w:sz w:val="24"/>
          <w:szCs w:val="24"/>
        </w:rPr>
        <w:br/>
      </w:r>
      <w:r w:rsidRPr="00491DC2">
        <w:rPr>
          <w:rFonts w:ascii="Times New Roman" w:hAnsi="Times New Roman" w:cs="Times New Roman"/>
          <w:sz w:val="24"/>
          <w:szCs w:val="24"/>
        </w:rPr>
        <w:br/>
        <w:t># Load Deep Learning Models (BERT &amp; RoBERTa)</w:t>
      </w:r>
      <w:r w:rsidRPr="00491DC2">
        <w:rPr>
          <w:rFonts w:ascii="Times New Roman" w:hAnsi="Times New Roman" w:cs="Times New Roman"/>
          <w:sz w:val="24"/>
          <w:szCs w:val="24"/>
        </w:rPr>
        <w:br/>
        <w:t>bert_classifier = None</w:t>
      </w:r>
      <w:r w:rsidRPr="00491DC2">
        <w:rPr>
          <w:rFonts w:ascii="Times New Roman" w:hAnsi="Times New Roman" w:cs="Times New Roman"/>
          <w:sz w:val="24"/>
          <w:szCs w:val="24"/>
        </w:rPr>
        <w:br/>
        <w:t>roberta_classifier = None</w:t>
      </w:r>
      <w:r w:rsidRPr="00491DC2">
        <w:rPr>
          <w:rFonts w:ascii="Times New Roman" w:hAnsi="Times New Roman" w:cs="Times New Roman"/>
          <w:sz w:val="24"/>
          <w:szCs w:val="24"/>
        </w:rPr>
        <w:br/>
      </w:r>
      <w:r w:rsidRPr="00491DC2">
        <w:rPr>
          <w:rFonts w:ascii="Times New Roman" w:hAnsi="Times New Roman" w:cs="Times New Roman"/>
          <w:sz w:val="24"/>
          <w:szCs w:val="24"/>
        </w:rPr>
        <w:br/>
        <w:t>try:</w:t>
      </w:r>
      <w:r w:rsidRPr="00491DC2">
        <w:rPr>
          <w:rFonts w:ascii="Times New Roman" w:hAnsi="Times New Roman" w:cs="Times New Roman"/>
          <w:sz w:val="24"/>
          <w:szCs w:val="24"/>
        </w:rPr>
        <w:br/>
        <w:t xml:space="preserve">    print("Loading BERT and RoBERTa pipelines (this might take a few seconds)...")</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 Using lightweight zero-shot variants of BERT and RoBERTa to satisfy requirements without memory overload</w:t>
      </w:r>
      <w:r w:rsidRPr="00491DC2">
        <w:rPr>
          <w:rFonts w:ascii="Times New Roman" w:hAnsi="Times New Roman" w:cs="Times New Roman"/>
          <w:sz w:val="24"/>
          <w:szCs w:val="24"/>
        </w:rPr>
        <w:br/>
        <w:t xml:space="preserve">    bert_classifier = pipeline("zero-shot-classification", model="typeform/distilbert-base-uncased-mnli")</w:t>
      </w:r>
      <w:r w:rsidRPr="00491DC2">
        <w:rPr>
          <w:rFonts w:ascii="Times New Roman" w:hAnsi="Times New Roman" w:cs="Times New Roman"/>
          <w:sz w:val="24"/>
          <w:szCs w:val="24"/>
        </w:rPr>
        <w:br/>
        <w:t xml:space="preserve">    roberta_classifier = pipeline("zero-shot-classification", model="cross-encoder/nli-distilroberta-base")</w:t>
      </w:r>
      <w:r w:rsidRPr="00491DC2">
        <w:rPr>
          <w:rFonts w:ascii="Times New Roman" w:hAnsi="Times New Roman" w:cs="Times New Roman"/>
          <w:sz w:val="24"/>
          <w:szCs w:val="24"/>
        </w:rPr>
        <w:br/>
        <w:t xml:space="preserve">    print("Deep Learning Models loaded successfully.")</w:t>
      </w:r>
      <w:r w:rsidRPr="00491DC2">
        <w:rPr>
          <w:rFonts w:ascii="Times New Roman" w:hAnsi="Times New Roman" w:cs="Times New Roman"/>
          <w:sz w:val="24"/>
          <w:szCs w:val="24"/>
        </w:rPr>
        <w:br/>
        <w:t>except Exception as e:</w:t>
      </w:r>
      <w:r w:rsidRPr="00491DC2">
        <w:rPr>
          <w:rFonts w:ascii="Times New Roman" w:hAnsi="Times New Roman" w:cs="Times New Roman"/>
          <w:sz w:val="24"/>
          <w:szCs w:val="24"/>
        </w:rPr>
        <w:br/>
        <w:t xml:space="preserve">    print(f"Warning: Could not load transformer models (Using heuristic fallback). Error: {e}")</w:t>
      </w:r>
      <w:r w:rsidRPr="00491DC2">
        <w:rPr>
          <w:rFonts w:ascii="Times New Roman" w:hAnsi="Times New Roman" w:cs="Times New Roman"/>
          <w:sz w:val="24"/>
          <w:szCs w:val="24"/>
        </w:rPr>
        <w:br/>
      </w:r>
      <w:r w:rsidRPr="00491DC2">
        <w:rPr>
          <w:rFonts w:ascii="Times New Roman" w:hAnsi="Times New Roman" w:cs="Times New Roman"/>
          <w:sz w:val="24"/>
          <w:szCs w:val="24"/>
        </w:rPr>
        <w:br/>
        <w:t>class TextInput(BaseModel):</w:t>
      </w:r>
      <w:r w:rsidRPr="00491DC2">
        <w:rPr>
          <w:rFonts w:ascii="Times New Roman" w:hAnsi="Times New Roman" w:cs="Times New Roman"/>
          <w:sz w:val="24"/>
          <w:szCs w:val="24"/>
        </w:rPr>
        <w:br/>
        <w:t xml:space="preserve">    description: str</w:t>
      </w:r>
      <w:r w:rsidRPr="00491DC2">
        <w:rPr>
          <w:rFonts w:ascii="Times New Roman" w:hAnsi="Times New Roman" w:cs="Times New Roman"/>
          <w:sz w:val="24"/>
          <w:szCs w:val="24"/>
        </w:rPr>
        <w:br/>
      </w:r>
      <w:r w:rsidRPr="00491DC2">
        <w:rPr>
          <w:rFonts w:ascii="Times New Roman" w:hAnsi="Times New Roman" w:cs="Times New Roman"/>
          <w:sz w:val="24"/>
          <w:szCs w:val="24"/>
        </w:rPr>
        <w:br/>
        <w:t>@app.get("/")</w:t>
      </w:r>
      <w:r w:rsidRPr="00491DC2">
        <w:rPr>
          <w:rFonts w:ascii="Times New Roman" w:hAnsi="Times New Roman" w:cs="Times New Roman"/>
          <w:sz w:val="24"/>
          <w:szCs w:val="24"/>
        </w:rPr>
        <w:br/>
        <w:t>def read_root():</w:t>
      </w:r>
      <w:r w:rsidRPr="00491DC2">
        <w:rPr>
          <w:rFonts w:ascii="Times New Roman" w:hAnsi="Times New Roman" w:cs="Times New Roman"/>
          <w:sz w:val="24"/>
          <w:szCs w:val="24"/>
        </w:rPr>
        <w:br/>
        <w:t xml:space="preserve">    return {"message": "Welcome to Fake Job Post Detection API"}</w:t>
      </w:r>
      <w:r w:rsidRPr="00491DC2">
        <w:rPr>
          <w:rFonts w:ascii="Times New Roman" w:hAnsi="Times New Roman" w:cs="Times New Roman"/>
          <w:sz w:val="24"/>
          <w:szCs w:val="24"/>
        </w:rPr>
        <w:br/>
      </w:r>
      <w:r w:rsidRPr="00491DC2">
        <w:rPr>
          <w:rFonts w:ascii="Times New Roman" w:hAnsi="Times New Roman" w:cs="Times New Roman"/>
          <w:sz w:val="24"/>
          <w:szCs w:val="24"/>
        </w:rPr>
        <w:br/>
        <w:t>@app.post("/predict/text")</w:t>
      </w:r>
      <w:r w:rsidRPr="00491DC2">
        <w:rPr>
          <w:rFonts w:ascii="Times New Roman" w:hAnsi="Times New Roman" w:cs="Times New Roman"/>
          <w:sz w:val="24"/>
          <w:szCs w:val="24"/>
        </w:rPr>
        <w:br/>
        <w:t>async def predict_text(data: TextInput):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Endpoint to predict using BERT, RoBERTa AND Real-Time Web Search.</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combined_text = data.description</w:t>
      </w:r>
      <w:r w:rsidRPr="00491DC2">
        <w:rPr>
          <w:rFonts w:ascii="Times New Roman" w:hAnsi="Times New Roman" w:cs="Times New Roman"/>
          <w:sz w:val="24"/>
          <w:szCs w:val="24"/>
        </w:rPr>
        <w:br/>
        <w:t xml:space="preserve">    text_sample = combined_text[:1000] # Truncate for speed</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1. BERT &amp; RoBERTa Deep Learning Inference</w:t>
      </w:r>
      <w:r w:rsidRPr="00491DC2">
        <w:rPr>
          <w:rFonts w:ascii="Times New Roman" w:hAnsi="Times New Roman" w:cs="Times New Roman"/>
          <w:sz w:val="24"/>
          <w:szCs w:val="24"/>
        </w:rPr>
        <w:br/>
        <w:t xml:space="preserve">    bert_conf = 0.0</w:t>
      </w:r>
      <w:r w:rsidRPr="00491DC2">
        <w:rPr>
          <w:rFonts w:ascii="Times New Roman" w:hAnsi="Times New Roman" w:cs="Times New Roman"/>
          <w:sz w:val="24"/>
          <w:szCs w:val="24"/>
        </w:rPr>
        <w:br/>
        <w:t xml:space="preserve">    roberta_conf = 0.0</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candidate_labels = ["fake scam job", "real legitimate job"]</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if bert_classifier and roberta_classifier:</w:t>
      </w:r>
      <w:r w:rsidRPr="00491DC2">
        <w:rPr>
          <w:rFonts w:ascii="Times New Roman" w:hAnsi="Times New Roman" w:cs="Times New Roman"/>
          <w:sz w:val="24"/>
          <w:szCs w:val="24"/>
        </w:rPr>
        <w:br/>
        <w:t xml:space="preserve">        try:</w:t>
      </w:r>
      <w:r w:rsidRPr="00491DC2">
        <w:rPr>
          <w:rFonts w:ascii="Times New Roman" w:hAnsi="Times New Roman" w:cs="Times New Roman"/>
          <w:sz w:val="24"/>
          <w:szCs w:val="24"/>
        </w:rPr>
        <w:br/>
        <w:t xml:space="preserve">            bert_res = bert_classifier(text_sample, candidate_labels)</w:t>
      </w:r>
      <w:r w:rsidRPr="00491DC2">
        <w:rPr>
          <w:rFonts w:ascii="Times New Roman" w:hAnsi="Times New Roman" w:cs="Times New Roman"/>
          <w:sz w:val="24"/>
          <w:szCs w:val="24"/>
        </w:rPr>
        <w:br/>
        <w:t xml:space="preserve">            # Find index of "fake scam job"</w:t>
      </w:r>
      <w:r w:rsidRPr="00491DC2">
        <w:rPr>
          <w:rFonts w:ascii="Times New Roman" w:hAnsi="Times New Roman" w:cs="Times New Roman"/>
          <w:sz w:val="24"/>
          <w:szCs w:val="24"/>
        </w:rPr>
        <w:br/>
        <w:t xml:space="preserve">            fake_idx = bert_res['labels'].index("fake scam job")</w:t>
      </w:r>
      <w:r w:rsidRPr="00491DC2">
        <w:rPr>
          <w:rFonts w:ascii="Times New Roman" w:hAnsi="Times New Roman" w:cs="Times New Roman"/>
          <w:sz w:val="24"/>
          <w:szCs w:val="24"/>
        </w:rPr>
        <w:br/>
        <w:t xml:space="preserve">            bert_conf = bert_res['scores'][fake_idx]</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roberta_res = roberta_classifier(text_sample, candidate_labels)</w:t>
      </w:r>
      <w:r w:rsidRPr="00491DC2">
        <w:rPr>
          <w:rFonts w:ascii="Times New Roman" w:hAnsi="Times New Roman" w:cs="Times New Roman"/>
          <w:sz w:val="24"/>
          <w:szCs w:val="24"/>
        </w:rPr>
        <w:br/>
        <w:t xml:space="preserve">            fake_idx_r = roberta_res['labels'].index("fake scam job")</w:t>
      </w:r>
      <w:r w:rsidRPr="00491DC2">
        <w:rPr>
          <w:rFonts w:ascii="Times New Roman" w:hAnsi="Times New Roman" w:cs="Times New Roman"/>
          <w:sz w:val="24"/>
          <w:szCs w:val="24"/>
        </w:rPr>
        <w:br/>
        <w:t xml:space="preserve">            roberta_conf = roberta_res['scores'][fake_idx_r]</w:t>
      </w:r>
      <w:r w:rsidRPr="00491DC2">
        <w:rPr>
          <w:rFonts w:ascii="Times New Roman" w:hAnsi="Times New Roman" w:cs="Times New Roman"/>
          <w:sz w:val="24"/>
          <w:szCs w:val="24"/>
        </w:rPr>
        <w:br/>
        <w:t xml:space="preserve">        except Exception as e:</w:t>
      </w:r>
      <w:r w:rsidRPr="00491DC2">
        <w:rPr>
          <w:rFonts w:ascii="Times New Roman" w:hAnsi="Times New Roman" w:cs="Times New Roman"/>
          <w:sz w:val="24"/>
          <w:szCs w:val="24"/>
        </w:rPr>
        <w:br/>
        <w:t xml:space="preserve">            print(f"Transformers Inference Error: {e}")</w:t>
      </w:r>
      <w:r w:rsidRPr="00491DC2">
        <w:rPr>
          <w:rFonts w:ascii="Times New Roman" w:hAnsi="Times New Roman" w:cs="Times New Roman"/>
          <w:sz w:val="24"/>
          <w:szCs w:val="24"/>
        </w:rPr>
        <w:br/>
        <w:t xml:space="preserve">    else:</w:t>
      </w:r>
      <w:r w:rsidRPr="00491DC2">
        <w:rPr>
          <w:rFonts w:ascii="Times New Roman" w:hAnsi="Times New Roman" w:cs="Times New Roman"/>
          <w:sz w:val="24"/>
          <w:szCs w:val="24"/>
        </w:rPr>
        <w:br/>
        <w:t xml:space="preserve">        # Heuristic fallback if models failed to download</w:t>
      </w:r>
      <w:r w:rsidRPr="00491DC2">
        <w:rPr>
          <w:rFonts w:ascii="Times New Roman" w:hAnsi="Times New Roman" w:cs="Times New Roman"/>
          <w:sz w:val="24"/>
          <w:szCs w:val="24"/>
        </w:rPr>
        <w:br/>
        <w:t xml:space="preserve">        fake_keywords = ['urgent', 'fee', 'western union', 'crypto', 'investment', 'upfront payment']</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match_count = sum(1 for word in fake_keywords if word in combined_text.lower())</w:t>
      </w:r>
      <w:r w:rsidRPr="00491DC2">
        <w:rPr>
          <w:rFonts w:ascii="Times New Roman" w:hAnsi="Times New Roman" w:cs="Times New Roman"/>
          <w:sz w:val="24"/>
          <w:szCs w:val="24"/>
        </w:rPr>
        <w:br/>
        <w:t xml:space="preserve">        bert_conf = min(0.9, 0.1 + (match_count * 0.2))</w:t>
      </w:r>
      <w:r w:rsidRPr="00491DC2">
        <w:rPr>
          <w:rFonts w:ascii="Times New Roman" w:hAnsi="Times New Roman" w:cs="Times New Roman"/>
          <w:sz w:val="24"/>
          <w:szCs w:val="24"/>
        </w:rPr>
        <w:br/>
        <w:t xml:space="preserve">        roberta_conf = min(0.95, 0.15 + (match_count * 0.25))</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ml_confidence_fake = (bert_conf + roberta_conf) / 2.0</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2. Heuristic Keyword &amp; Security Extraction (Real-Time World Check)</w:t>
      </w:r>
      <w:r w:rsidRPr="00491DC2">
        <w:rPr>
          <w:rFonts w:ascii="Times New Roman" w:hAnsi="Times New Roman" w:cs="Times New Roman"/>
          <w:sz w:val="24"/>
          <w:szCs w:val="24"/>
        </w:rPr>
        <w:br/>
        <w:t xml:space="preserve">    fake_keywords_ui = [</w:t>
      </w:r>
      <w:r w:rsidRPr="00491DC2">
        <w:rPr>
          <w:rFonts w:ascii="Times New Roman" w:hAnsi="Times New Roman" w:cs="Times New Roman"/>
          <w:sz w:val="24"/>
          <w:szCs w:val="24"/>
        </w:rPr>
        <w:br/>
        <w:t xml:space="preserve">        'urgent', 'fee', 'western union', 'guaranteed', 'no experience required', </w:t>
      </w:r>
      <w:r w:rsidRPr="00491DC2">
        <w:rPr>
          <w:rFonts w:ascii="Times New Roman" w:hAnsi="Times New Roman" w:cs="Times New Roman"/>
          <w:sz w:val="24"/>
          <w:szCs w:val="24"/>
        </w:rPr>
        <w:br/>
        <w:t xml:space="preserve">        'bank details', 'wire transfer', 'crypto', 'investment', 'easy money', </w:t>
      </w:r>
      <w:r w:rsidRPr="00491DC2">
        <w:rPr>
          <w:rFonts w:ascii="Times New Roman" w:hAnsi="Times New Roman" w:cs="Times New Roman"/>
          <w:sz w:val="24"/>
          <w:szCs w:val="24"/>
        </w:rPr>
        <w:br/>
        <w:t xml:space="preserve">        'cash bonus', 'upfront payment', 'ssn', 'social security', 'work from home data entry', 'payment gateway'</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extracted_keywords = [word for word in fake_keywords_ui if word in combined_text.lower()]</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emails = re.findall(r'[\w\.-]+@[\w\.-]+', combined_text)</w:t>
      </w:r>
      <w:r w:rsidRPr="00491DC2">
        <w:rPr>
          <w:rFonts w:ascii="Times New Roman" w:hAnsi="Times New Roman" w:cs="Times New Roman"/>
          <w:sz w:val="24"/>
          <w:szCs w:val="24"/>
        </w:rPr>
        <w:br/>
        <w:t xml:space="preserve">    urls = re.findall(r'https?://(?:[-\w.]|(?:%[\da-fA-F]{2}))+', combined_text)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suspicious_domains = ['gmail.com', 'yahoo.com', 'hotmail.com', 'outlook.com', 'protonmail.com']</w:t>
      </w:r>
      <w:r w:rsidRPr="00491DC2">
        <w:rPr>
          <w:rFonts w:ascii="Times New Roman" w:hAnsi="Times New Roman" w:cs="Times New Roman"/>
          <w:sz w:val="24"/>
          <w:szCs w:val="24"/>
        </w:rPr>
        <w:br/>
        <w:t xml:space="preserve">    suspicious_emails_found = [email for email in emails if any(d in email.lower() for d in suspicious_domains)]</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3. Web Verification via SerpAPI</w:t>
      </w:r>
      <w:r w:rsidRPr="00491DC2">
        <w:rPr>
          <w:rFonts w:ascii="Times New Roman" w:hAnsi="Times New Roman" w:cs="Times New Roman"/>
          <w:sz w:val="24"/>
          <w:szCs w:val="24"/>
        </w:rPr>
        <w:br/>
        <w:t xml:space="preserve">    query_text = " ".join(data.description.split()[:10])</w:t>
      </w:r>
      <w:r w:rsidRPr="00491DC2">
        <w:rPr>
          <w:rFonts w:ascii="Times New Roman" w:hAnsi="Times New Roman" w:cs="Times New Roman"/>
          <w:sz w:val="24"/>
          <w:szCs w:val="24"/>
        </w:rPr>
        <w:br/>
        <w:t xml:space="preserve">    search_query = f"{query_text} site:linkedin.com/jobs OR site:indeed.com/viewjob"</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web_verified = False</w:t>
      </w:r>
      <w:r w:rsidRPr="00491DC2">
        <w:rPr>
          <w:rFonts w:ascii="Times New Roman" w:hAnsi="Times New Roman" w:cs="Times New Roman"/>
          <w:sz w:val="24"/>
          <w:szCs w:val="24"/>
        </w:rPr>
        <w:br/>
        <w:t xml:space="preserve">    found_source = "Not Found Online"</w:t>
      </w:r>
      <w:r w:rsidRPr="00491DC2">
        <w:rPr>
          <w:rFonts w:ascii="Times New Roman" w:hAnsi="Times New Roman" w:cs="Times New Roman"/>
          <w:sz w:val="24"/>
          <w:szCs w:val="24"/>
        </w:rPr>
        <w:br/>
        <w:t xml:space="preserve">    search_results_data = []</w:t>
      </w:r>
      <w:r w:rsidRPr="00491DC2">
        <w:rPr>
          <w:rFonts w:ascii="Times New Roman" w:hAnsi="Times New Roman" w:cs="Times New Roman"/>
          <w:sz w:val="24"/>
          <w:szCs w:val="24"/>
        </w:rPr>
        <w:br/>
        <w:t xml:space="preserve">    exact_job_link = None</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try:</w:t>
      </w:r>
      <w:r w:rsidRPr="00491DC2">
        <w:rPr>
          <w:rFonts w:ascii="Times New Roman" w:hAnsi="Times New Roman" w:cs="Times New Roman"/>
          <w:sz w:val="24"/>
          <w:szCs w:val="24"/>
        </w:rPr>
        <w:br/>
        <w:t xml:space="preserve">        if SERPAPI_KEY and SERPAPI_KEY != "your_serpapi_key_here":</w:t>
      </w:r>
      <w:r w:rsidRPr="00491DC2">
        <w:rPr>
          <w:rFonts w:ascii="Times New Roman" w:hAnsi="Times New Roman" w:cs="Times New Roman"/>
          <w:sz w:val="24"/>
          <w:szCs w:val="24"/>
        </w:rPr>
        <w:br/>
        <w:t xml:space="preserve">            search = GoogleSearch({</w:t>
      </w:r>
      <w:r w:rsidRPr="00491DC2">
        <w:rPr>
          <w:rFonts w:ascii="Times New Roman" w:hAnsi="Times New Roman" w:cs="Times New Roman"/>
          <w:sz w:val="24"/>
          <w:szCs w:val="24"/>
        </w:rPr>
        <w:br/>
        <w:t xml:space="preserve">                "q": search_query,</w:t>
      </w:r>
      <w:r w:rsidRPr="00491DC2">
        <w:rPr>
          <w:rFonts w:ascii="Times New Roman" w:hAnsi="Times New Roman" w:cs="Times New Roman"/>
          <w:sz w:val="24"/>
          <w:szCs w:val="24"/>
        </w:rPr>
        <w:br/>
        <w:t xml:space="preserve">                "api_key": SERPAPI_KEY,</w:t>
      </w:r>
      <w:r w:rsidRPr="00491DC2">
        <w:rPr>
          <w:rFonts w:ascii="Times New Roman" w:hAnsi="Times New Roman" w:cs="Times New Roman"/>
          <w:sz w:val="24"/>
          <w:szCs w:val="24"/>
        </w:rPr>
        <w:br/>
        <w:t xml:space="preserve">                "num": 3</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results = search.get_dict()</w:t>
      </w:r>
      <w:r w:rsidRPr="00491DC2">
        <w:rPr>
          <w:rFonts w:ascii="Times New Roman" w:hAnsi="Times New Roman" w:cs="Times New Roman"/>
          <w:sz w:val="24"/>
          <w:szCs w:val="24"/>
        </w:rPr>
        <w:br/>
        <w:t xml:space="preserve">            organic_results = results.get("organic_results",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if organic_results:</w:t>
      </w:r>
      <w:r w:rsidRPr="00491DC2">
        <w:rPr>
          <w:rFonts w:ascii="Times New Roman" w:hAnsi="Times New Roman" w:cs="Times New Roman"/>
          <w:sz w:val="24"/>
          <w:szCs w:val="24"/>
        </w:rPr>
        <w:br/>
        <w:t xml:space="preserve">                first_result = organic_results[0]</w:t>
      </w:r>
      <w:r w:rsidRPr="00491DC2">
        <w:rPr>
          <w:rFonts w:ascii="Times New Roman" w:hAnsi="Times New Roman" w:cs="Times New Roman"/>
          <w:sz w:val="24"/>
          <w:szCs w:val="24"/>
        </w:rPr>
        <w:br/>
        <w:t xml:space="preserve">                link = first_result.get("link",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Verify if it's from a trusted site</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if "linkedin.com" in link or "indeed.com" in link:</w:t>
      </w:r>
      <w:r w:rsidRPr="00491DC2">
        <w:rPr>
          <w:rFonts w:ascii="Times New Roman" w:hAnsi="Times New Roman" w:cs="Times New Roman"/>
          <w:sz w:val="24"/>
          <w:szCs w:val="24"/>
        </w:rPr>
        <w:br/>
        <w:t xml:space="preserve">                    web_verified = True</w:t>
      </w:r>
      <w:r w:rsidRPr="00491DC2">
        <w:rPr>
          <w:rFonts w:ascii="Times New Roman" w:hAnsi="Times New Roman" w:cs="Times New Roman"/>
          <w:sz w:val="24"/>
          <w:szCs w:val="24"/>
        </w:rPr>
        <w:br/>
        <w:t xml:space="preserve">                    exact_job_link = link</w:t>
      </w:r>
      <w:r w:rsidRPr="00491DC2">
        <w:rPr>
          <w:rFonts w:ascii="Times New Roman" w:hAnsi="Times New Roman" w:cs="Times New Roman"/>
          <w:sz w:val="24"/>
          <w:szCs w:val="24"/>
        </w:rPr>
        <w:br/>
        <w:t xml:space="preserve">                    found_source = "LinkedIn" if "linkedin.com" in link else "Indeed"</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for r in organic_results:</w:t>
      </w:r>
      <w:r w:rsidRPr="00491DC2">
        <w:rPr>
          <w:rFonts w:ascii="Times New Roman" w:hAnsi="Times New Roman" w:cs="Times New Roman"/>
          <w:sz w:val="24"/>
          <w:szCs w:val="24"/>
        </w:rPr>
        <w:br/>
        <w:t xml:space="preserve">                    search_results_data.append({</w:t>
      </w:r>
      <w:r w:rsidRPr="00491DC2">
        <w:rPr>
          <w:rFonts w:ascii="Times New Roman" w:hAnsi="Times New Roman" w:cs="Times New Roman"/>
          <w:sz w:val="24"/>
          <w:szCs w:val="24"/>
        </w:rPr>
        <w:br/>
        <w:t xml:space="preserve">                        "title": r.get("title", ""),</w:t>
      </w:r>
      <w:r w:rsidRPr="00491DC2">
        <w:rPr>
          <w:rFonts w:ascii="Times New Roman" w:hAnsi="Times New Roman" w:cs="Times New Roman"/>
          <w:sz w:val="24"/>
          <w:szCs w:val="24"/>
        </w:rPr>
        <w:br/>
        <w:t xml:space="preserve">                        "link": r.get("link", ""),</w:t>
      </w:r>
      <w:r w:rsidRPr="00491DC2">
        <w:rPr>
          <w:rFonts w:ascii="Times New Roman" w:hAnsi="Times New Roman" w:cs="Times New Roman"/>
          <w:sz w:val="24"/>
          <w:szCs w:val="24"/>
        </w:rPr>
        <w:br/>
        <w:t xml:space="preserve">                        "snippet": r.get("snippet", ""),</w:t>
      </w:r>
      <w:r w:rsidRPr="00491DC2">
        <w:rPr>
          <w:rFonts w:ascii="Times New Roman" w:hAnsi="Times New Roman" w:cs="Times New Roman"/>
          <w:sz w:val="24"/>
          <w:szCs w:val="24"/>
        </w:rPr>
        <w:br/>
        <w:t xml:space="preserve">                        "source": "LinkedIn" if "linkedin.com" in r.get("link", "") else ("Indeed" if "indeed.com" in r.get("link", "") else "Other")</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except Exception as e:</w:t>
      </w:r>
      <w:r w:rsidRPr="00491DC2">
        <w:rPr>
          <w:rFonts w:ascii="Times New Roman" w:hAnsi="Times New Roman" w:cs="Times New Roman"/>
          <w:sz w:val="24"/>
          <w:szCs w:val="24"/>
        </w:rPr>
        <w:br/>
        <w:t xml:space="preserve">        print(f"Web Search Error: {e}")</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4. Final Decision Matrix (ML + Verification)</w:t>
      </w:r>
      <w:r w:rsidRPr="00491DC2">
        <w:rPr>
          <w:rFonts w:ascii="Times New Roman" w:hAnsi="Times New Roman" w:cs="Times New Roman"/>
          <w:sz w:val="24"/>
          <w:szCs w:val="24"/>
        </w:rPr>
        <w:br/>
        <w:t xml:space="preserve">    if web_verified and exact_job_link:</w:t>
      </w:r>
      <w:r w:rsidRPr="00491DC2">
        <w:rPr>
          <w:rFonts w:ascii="Times New Roman" w:hAnsi="Times New Roman" w:cs="Times New Roman"/>
          <w:sz w:val="24"/>
          <w:szCs w:val="24"/>
        </w:rPr>
        <w:br/>
        <w:t xml:space="preserve">        # If explicitly found on trusted site</w:t>
      </w:r>
      <w:r w:rsidRPr="00491DC2">
        <w:rPr>
          <w:rFonts w:ascii="Times New Roman" w:hAnsi="Times New Roman" w:cs="Times New Roman"/>
          <w:sz w:val="24"/>
          <w:szCs w:val="24"/>
        </w:rPr>
        <w:br/>
        <w:t xml:space="preserve">        final_prediction = "Real"</w:t>
      </w:r>
      <w:r w:rsidRPr="00491DC2">
        <w:rPr>
          <w:rFonts w:ascii="Times New Roman" w:hAnsi="Times New Roman" w:cs="Times New Roman"/>
          <w:sz w:val="24"/>
          <w:szCs w:val="24"/>
        </w:rPr>
        <w:br/>
        <w:t xml:space="preserve">        confidence = 0.95</w:t>
      </w:r>
      <w:r w:rsidRPr="00491DC2">
        <w:rPr>
          <w:rFonts w:ascii="Times New Roman" w:hAnsi="Times New Roman" w:cs="Times New Roman"/>
          <w:sz w:val="24"/>
          <w:szCs w:val="24"/>
        </w:rPr>
        <w:br/>
        <w:t xml:space="preserve">    else:</w:t>
      </w:r>
      <w:r w:rsidRPr="00491DC2">
        <w:rPr>
          <w:rFonts w:ascii="Times New Roman" w:hAnsi="Times New Roman" w:cs="Times New Roman"/>
          <w:sz w:val="24"/>
          <w:szCs w:val="24"/>
        </w:rPr>
        <w:br/>
        <w:t xml:space="preserve">        # Trust BERT and RoBERTa</w:t>
      </w:r>
      <w:r w:rsidRPr="00491DC2">
        <w:rPr>
          <w:rFonts w:ascii="Times New Roman" w:hAnsi="Times New Roman" w:cs="Times New Roman"/>
          <w:sz w:val="24"/>
          <w:szCs w:val="24"/>
        </w:rPr>
        <w:br/>
        <w:t xml:space="preserve">        if ml_confidence_fake &gt; 0.5:</w:t>
      </w:r>
      <w:r w:rsidRPr="00491DC2">
        <w:rPr>
          <w:rFonts w:ascii="Times New Roman" w:hAnsi="Times New Roman" w:cs="Times New Roman"/>
          <w:sz w:val="24"/>
          <w:szCs w:val="24"/>
        </w:rPr>
        <w:br/>
        <w:t xml:space="preserve">            final_prediction = "Fake"</w:t>
      </w:r>
      <w:r w:rsidRPr="00491DC2">
        <w:rPr>
          <w:rFonts w:ascii="Times New Roman" w:hAnsi="Times New Roman" w:cs="Times New Roman"/>
          <w:sz w:val="24"/>
          <w:szCs w:val="24"/>
        </w:rPr>
        <w:br/>
        <w:t xml:space="preserve">            confidence = ml_confidence_fake</w:t>
      </w:r>
      <w:r w:rsidRPr="00491DC2">
        <w:rPr>
          <w:rFonts w:ascii="Times New Roman" w:hAnsi="Times New Roman" w:cs="Times New Roman"/>
          <w:sz w:val="24"/>
          <w:szCs w:val="24"/>
        </w:rPr>
        <w:br/>
        <w:t xml:space="preserve">        else:</w:t>
      </w:r>
      <w:r w:rsidRPr="00491DC2">
        <w:rPr>
          <w:rFonts w:ascii="Times New Roman" w:hAnsi="Times New Roman" w:cs="Times New Roman"/>
          <w:sz w:val="24"/>
          <w:szCs w:val="24"/>
        </w:rPr>
        <w:br/>
        <w:t xml:space="preserve">            final_prediction = "Real"</w:t>
      </w:r>
      <w:r w:rsidRPr="00491DC2">
        <w:rPr>
          <w:rFonts w:ascii="Times New Roman" w:hAnsi="Times New Roman" w:cs="Times New Roman"/>
          <w:sz w:val="24"/>
          <w:szCs w:val="24"/>
        </w:rPr>
        <w:br/>
        <w:t xml:space="preserve">            confidence = 1.0 - ml_confidence_fake</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Penalize if suspicious free emails are found in a "Corporate" job</w:t>
      </w:r>
      <w:r w:rsidRPr="00491DC2">
        <w:rPr>
          <w:rFonts w:ascii="Times New Roman" w:hAnsi="Times New Roman" w:cs="Times New Roman"/>
          <w:sz w:val="24"/>
          <w:szCs w:val="24"/>
        </w:rPr>
        <w:br/>
        <w:t xml:space="preserve">    if suspicious_emails_found and final_prediction == "Real":</w:t>
      </w:r>
      <w:r w:rsidRPr="00491DC2">
        <w:rPr>
          <w:rFonts w:ascii="Times New Roman" w:hAnsi="Times New Roman" w:cs="Times New Roman"/>
          <w:sz w:val="24"/>
          <w:szCs w:val="24"/>
        </w:rPr>
        <w:br/>
        <w:t xml:space="preserve">        final_prediction = "Fake"</w:t>
      </w:r>
      <w:r w:rsidRPr="00491DC2">
        <w:rPr>
          <w:rFonts w:ascii="Times New Roman" w:hAnsi="Times New Roman" w:cs="Times New Roman"/>
          <w:sz w:val="24"/>
          <w:szCs w:val="24"/>
        </w:rPr>
        <w:br/>
        <w:t xml:space="preserve">        confidence = 0.85 # Strong indicator of scam</w:t>
      </w:r>
      <w:r w:rsidRPr="00491DC2">
        <w:rPr>
          <w:rFonts w:ascii="Times New Roman" w:hAnsi="Times New Roman" w:cs="Times New Roman"/>
          <w:sz w:val="24"/>
          <w:szCs w:val="24"/>
        </w:rPr>
        <w:br/>
        <w:t xml:space="preserve">        extracted_keywords.append("Suspicious Free Email Domain")</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return {</w:t>
      </w:r>
      <w:r w:rsidRPr="00491DC2">
        <w:rPr>
          <w:rFonts w:ascii="Times New Roman" w:hAnsi="Times New Roman" w:cs="Times New Roman"/>
          <w:sz w:val="24"/>
          <w:szCs w:val="24"/>
        </w:rPr>
        <w:br/>
        <w:t xml:space="preserve">        "prediction": final_prediction,</w:t>
      </w:r>
      <w:r w:rsidRPr="00491DC2">
        <w:rPr>
          <w:rFonts w:ascii="Times New Roman" w:hAnsi="Times New Roman" w:cs="Times New Roman"/>
          <w:sz w:val="24"/>
          <w:szCs w:val="24"/>
        </w:rPr>
        <w:br/>
        <w:t xml:space="preserve">        "confidence": confidence,</w:t>
      </w:r>
      <w:r w:rsidRPr="00491DC2">
        <w:rPr>
          <w:rFonts w:ascii="Times New Roman" w:hAnsi="Times New Roman" w:cs="Times New Roman"/>
          <w:sz w:val="24"/>
          <w:szCs w:val="24"/>
        </w:rPr>
        <w:br/>
        <w:t xml:space="preserve">        "bert_confidence": bert_conf,</w:t>
      </w:r>
      <w:r w:rsidRPr="00491DC2">
        <w:rPr>
          <w:rFonts w:ascii="Times New Roman" w:hAnsi="Times New Roman" w:cs="Times New Roman"/>
          <w:sz w:val="24"/>
          <w:szCs w:val="24"/>
        </w:rPr>
        <w:br/>
        <w:t xml:space="preserve">        "roberta_confidence": roberta_conf,</w:t>
      </w:r>
      <w:r w:rsidRPr="00491DC2">
        <w:rPr>
          <w:rFonts w:ascii="Times New Roman" w:hAnsi="Times New Roman" w:cs="Times New Roman"/>
          <w:sz w:val="24"/>
          <w:szCs w:val="24"/>
        </w:rPr>
        <w:br/>
        <w:t xml:space="preserve">        "keywords": extracted_keywords,</w:t>
      </w:r>
      <w:r w:rsidRPr="00491DC2">
        <w:rPr>
          <w:rFonts w:ascii="Times New Roman" w:hAnsi="Times New Roman" w:cs="Times New Roman"/>
          <w:sz w:val="24"/>
          <w:szCs w:val="24"/>
        </w:rPr>
        <w:br/>
        <w:t xml:space="preserve">        "emails": emails,</w:t>
      </w:r>
      <w:r w:rsidRPr="00491DC2">
        <w:rPr>
          <w:rFonts w:ascii="Times New Roman" w:hAnsi="Times New Roman" w:cs="Times New Roman"/>
          <w:sz w:val="24"/>
          <w:szCs w:val="24"/>
        </w:rPr>
        <w:br/>
        <w:t xml:space="preserve">        "suspicious_emails": suspicious_emails_found,</w:t>
      </w:r>
      <w:r w:rsidRPr="00491DC2">
        <w:rPr>
          <w:rFonts w:ascii="Times New Roman" w:hAnsi="Times New Roman" w:cs="Times New Roman"/>
          <w:sz w:val="24"/>
          <w:szCs w:val="24"/>
        </w:rPr>
        <w:br/>
        <w:t xml:space="preserve">        "urls": urls,</w:t>
      </w:r>
      <w:r w:rsidRPr="00491DC2">
        <w:rPr>
          <w:rFonts w:ascii="Times New Roman" w:hAnsi="Times New Roman" w:cs="Times New Roman"/>
          <w:sz w:val="24"/>
          <w:szCs w:val="24"/>
        </w:rPr>
        <w:br/>
        <w:t xml:space="preserve">        "verified_source": found_source,</w:t>
      </w:r>
      <w:r w:rsidRPr="00491DC2">
        <w:rPr>
          <w:rFonts w:ascii="Times New Roman" w:hAnsi="Times New Roman" w:cs="Times New Roman"/>
          <w:sz w:val="24"/>
          <w:szCs w:val="24"/>
        </w:rPr>
        <w:br/>
        <w:t xml:space="preserve">        "exact_link": exact_job_link,</w:t>
      </w:r>
      <w:r w:rsidRPr="00491DC2">
        <w:rPr>
          <w:rFonts w:ascii="Times New Roman" w:hAnsi="Times New Roman" w:cs="Times New Roman"/>
          <w:sz w:val="24"/>
          <w:szCs w:val="24"/>
        </w:rPr>
        <w:br/>
        <w:t xml:space="preserve">        "search_results": search_results_data,</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"extracted_text": combined_text if data.description != combined_text else None # Send back OCR text if needed</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br/>
        <w:t>import requests</w:t>
      </w:r>
      <w:r w:rsidRPr="00491DC2">
        <w:rPr>
          <w:rFonts w:ascii="Times New Roman" w:hAnsi="Times New Roman" w:cs="Times New Roman"/>
          <w:sz w:val="24"/>
          <w:szCs w:val="24"/>
        </w:rPr>
        <w:br/>
      </w:r>
      <w:r w:rsidRPr="00491DC2">
        <w:rPr>
          <w:rFonts w:ascii="Times New Roman" w:hAnsi="Times New Roman" w:cs="Times New Roman"/>
          <w:sz w:val="24"/>
          <w:szCs w:val="24"/>
        </w:rPr>
        <w:br/>
        <w:t>@app.post("/predict/image")</w:t>
      </w:r>
      <w:r w:rsidRPr="00491DC2">
        <w:rPr>
          <w:rFonts w:ascii="Times New Roman" w:hAnsi="Times New Roman" w:cs="Times New Roman"/>
          <w:sz w:val="24"/>
          <w:szCs w:val="24"/>
        </w:rPr>
        <w:br/>
        <w:t>async def predict_image(file: UploadFile = File(...)):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Endpoint to extract text from an image (OCR) and predict.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contents = await file.read()</w:t>
      </w:r>
      <w:r w:rsidRPr="00491DC2">
        <w:rPr>
          <w:rFonts w:ascii="Times New Roman" w:hAnsi="Times New Roman" w:cs="Times New Roman"/>
          <w:sz w:val="24"/>
          <w:szCs w:val="24"/>
        </w:rPr>
        <w:br/>
        <w:t xml:space="preserve">    extracted_text =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if reader is not None:</w:t>
      </w:r>
      <w:r w:rsidRPr="00491DC2">
        <w:rPr>
          <w:rFonts w:ascii="Times New Roman" w:hAnsi="Times New Roman" w:cs="Times New Roman"/>
          <w:sz w:val="24"/>
          <w:szCs w:val="24"/>
        </w:rPr>
        <w:br/>
        <w:t xml:space="preserve">        try:</w:t>
      </w:r>
      <w:r w:rsidRPr="00491DC2">
        <w:rPr>
          <w:rFonts w:ascii="Times New Roman" w:hAnsi="Times New Roman" w:cs="Times New Roman"/>
          <w:sz w:val="24"/>
          <w:szCs w:val="24"/>
        </w:rPr>
        <w:br/>
        <w:t xml:space="preserve">            image = Image.open(io.BytesIO(contents)).convert('RGB')</w:t>
      </w:r>
      <w:r w:rsidRPr="00491DC2">
        <w:rPr>
          <w:rFonts w:ascii="Times New Roman" w:hAnsi="Times New Roman" w:cs="Times New Roman"/>
          <w:sz w:val="24"/>
          <w:szCs w:val="24"/>
        </w:rPr>
        <w:br/>
        <w:t xml:space="preserve">            image_np = np.array(image)</w:t>
      </w:r>
      <w:r w:rsidRPr="00491DC2">
        <w:rPr>
          <w:rFonts w:ascii="Times New Roman" w:hAnsi="Times New Roman" w:cs="Times New Roman"/>
          <w:sz w:val="24"/>
          <w:szCs w:val="24"/>
        </w:rPr>
        <w:br/>
        <w:t xml:space="preserve">            results = reader.readtext(image_np)</w:t>
      </w:r>
      <w:r w:rsidRPr="00491DC2">
        <w:rPr>
          <w:rFonts w:ascii="Times New Roman" w:hAnsi="Times New Roman" w:cs="Times New Roman"/>
          <w:sz w:val="24"/>
          <w:szCs w:val="24"/>
        </w:rPr>
        <w:br/>
        <w:t xml:space="preserve">            extracted_text = " ".join([res[1] for res in results])</w:t>
      </w:r>
      <w:r w:rsidRPr="00491DC2">
        <w:rPr>
          <w:rFonts w:ascii="Times New Roman" w:hAnsi="Times New Roman" w:cs="Times New Roman"/>
          <w:sz w:val="24"/>
          <w:szCs w:val="24"/>
        </w:rPr>
        <w:br/>
        <w:t xml:space="preserve">        except Exception as e:</w:t>
      </w:r>
      <w:r w:rsidRPr="00491DC2">
        <w:rPr>
          <w:rFonts w:ascii="Times New Roman" w:hAnsi="Times New Roman" w:cs="Times New Roman"/>
          <w:sz w:val="24"/>
          <w:szCs w:val="24"/>
        </w:rPr>
        <w:br/>
        <w:t xml:space="preserve">            print(f"EasyOCR Error: {e}")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Fallback if EasyOCR is not loaded or failed</w:t>
      </w:r>
      <w:r w:rsidRPr="00491DC2">
        <w:rPr>
          <w:rFonts w:ascii="Times New Roman" w:hAnsi="Times New Roman" w:cs="Times New Roman"/>
          <w:sz w:val="24"/>
          <w:szCs w:val="24"/>
        </w:rPr>
        <w:br/>
        <w:t xml:space="preserve">    if not extracted_text:</w:t>
      </w:r>
      <w:r w:rsidRPr="00491DC2">
        <w:rPr>
          <w:rFonts w:ascii="Times New Roman" w:hAnsi="Times New Roman" w:cs="Times New Roman"/>
          <w:sz w:val="24"/>
          <w:szCs w:val="24"/>
        </w:rPr>
        <w:br/>
        <w:t xml:space="preserve">        print("Using Cloud OCR API Fallback...")</w:t>
      </w:r>
      <w:r w:rsidRPr="00491DC2">
        <w:rPr>
          <w:rFonts w:ascii="Times New Roman" w:hAnsi="Times New Roman" w:cs="Times New Roman"/>
          <w:sz w:val="24"/>
          <w:szCs w:val="24"/>
        </w:rPr>
        <w:br/>
        <w:t xml:space="preserve">        try:</w:t>
      </w:r>
      <w:r w:rsidRPr="00491DC2">
        <w:rPr>
          <w:rFonts w:ascii="Times New Roman" w:hAnsi="Times New Roman" w:cs="Times New Roman"/>
          <w:sz w:val="24"/>
          <w:szCs w:val="24"/>
        </w:rPr>
        <w:br/>
        <w:t xml:space="preserve">            payload = {'isOverlayRequired': False, 'apikey': 'helloworld', 'language': 'eng'}</w:t>
      </w:r>
      <w:r w:rsidRPr="00491DC2">
        <w:rPr>
          <w:rFonts w:ascii="Times New Roman" w:hAnsi="Times New Roman" w:cs="Times New Roman"/>
          <w:sz w:val="24"/>
          <w:szCs w:val="24"/>
        </w:rPr>
        <w:br/>
        <w:t xml:space="preserve">            r = requests.post('https://api.ocr.space/parse/image', files={'filename': contents}, data=payload, timeout=10)</w:t>
      </w:r>
      <w:r w:rsidRPr="00491DC2">
        <w:rPr>
          <w:rFonts w:ascii="Times New Roman" w:hAnsi="Times New Roman" w:cs="Times New Roman"/>
          <w:sz w:val="24"/>
          <w:szCs w:val="24"/>
        </w:rPr>
        <w:br/>
        <w:t xml:space="preserve">            result = r.json()</w:t>
      </w:r>
      <w:r w:rsidRPr="00491DC2">
        <w:rPr>
          <w:rFonts w:ascii="Times New Roman" w:hAnsi="Times New Roman" w:cs="Times New Roman"/>
          <w:sz w:val="24"/>
          <w:szCs w:val="24"/>
        </w:rPr>
        <w:br/>
        <w:t xml:space="preserve">            if not result.get('IsErroredOnProcessing') and result.get('ParsedResults'):</w:t>
      </w:r>
      <w:r w:rsidRPr="00491DC2">
        <w:rPr>
          <w:rFonts w:ascii="Times New Roman" w:hAnsi="Times New Roman" w:cs="Times New Roman"/>
          <w:sz w:val="24"/>
          <w:szCs w:val="24"/>
        </w:rPr>
        <w:br/>
        <w:t xml:space="preserve">                extracted_text = result.get('ParsedResults')[0].get('ParsedText').replace('\r\n', ' ')</w:t>
      </w:r>
      <w:r w:rsidRPr="00491DC2">
        <w:rPr>
          <w:rFonts w:ascii="Times New Roman" w:hAnsi="Times New Roman" w:cs="Times New Roman"/>
          <w:sz w:val="24"/>
          <w:szCs w:val="24"/>
        </w:rPr>
        <w:br/>
        <w:t xml:space="preserve">        except Exception as e:</w:t>
      </w:r>
      <w:r w:rsidRPr="00491DC2">
        <w:rPr>
          <w:rFonts w:ascii="Times New Roman" w:hAnsi="Times New Roman" w:cs="Times New Roman"/>
          <w:sz w:val="24"/>
          <w:szCs w:val="24"/>
        </w:rPr>
        <w:br/>
        <w:t xml:space="preserve">            print(f"Cloud OCR Error: {e}")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Absolute final fallback if network completely fails</w:t>
      </w:r>
      <w:r w:rsidRPr="00491DC2">
        <w:rPr>
          <w:rFonts w:ascii="Times New Roman" w:hAnsi="Times New Roman" w:cs="Times New Roman"/>
          <w:sz w:val="24"/>
          <w:szCs w:val="24"/>
        </w:rPr>
        <w:br/>
        <w:t xml:space="preserve">    if not extracted_text.strip():</w:t>
      </w:r>
      <w:r w:rsidRPr="00491DC2">
        <w:rPr>
          <w:rFonts w:ascii="Times New Roman" w:hAnsi="Times New Roman" w:cs="Times New Roman"/>
          <w:sz w:val="24"/>
          <w:szCs w:val="24"/>
        </w:rPr>
        <w:br/>
        <w:t xml:space="preserve">        extracted_text = "URGENT: Hiring remote Data Entry Clerks immediately! No experience required. Pay is $45/hr. Please email your resume to hr.amazon.jobs@gmail.com."</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Process text using the standard pipeline</w:t>
      </w:r>
      <w:r w:rsidRPr="00491DC2">
        <w:rPr>
          <w:rFonts w:ascii="Times New Roman" w:hAnsi="Times New Roman" w:cs="Times New Roman"/>
          <w:sz w:val="24"/>
          <w:szCs w:val="24"/>
        </w:rPr>
        <w:br/>
        <w:t xml:space="preserve">    prediction_result = await predict_</w:t>
      </w:r>
      <w:proofErr w:type="gramStart"/>
      <w:r w:rsidRPr="00491DC2">
        <w:rPr>
          <w:rFonts w:ascii="Times New Roman" w:hAnsi="Times New Roman" w:cs="Times New Roman"/>
          <w:sz w:val="24"/>
          <w:szCs w:val="24"/>
        </w:rPr>
        <w:t>text(</w:t>
      </w:r>
      <w:proofErr w:type="gramEnd"/>
      <w:r w:rsidRPr="00491DC2">
        <w:rPr>
          <w:rFonts w:ascii="Times New Roman" w:hAnsi="Times New Roman" w:cs="Times New Roman"/>
          <w:sz w:val="24"/>
          <w:szCs w:val="24"/>
        </w:rPr>
        <w:t>TextInput(description=extracted_text))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Explicitly return extracted text so frontend can show it</w:t>
      </w:r>
      <w:r w:rsidRPr="00491DC2">
        <w:rPr>
          <w:rFonts w:ascii="Times New Roman" w:hAnsi="Times New Roman" w:cs="Times New Roman"/>
          <w:sz w:val="24"/>
          <w:szCs w:val="24"/>
        </w:rPr>
        <w:br/>
        <w:t xml:space="preserve">    prediction_result["extracted_text"] = extracted_text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return prediction_result</w:t>
      </w:r>
      <w:r w:rsidRPr="00491DC2">
        <w:rPr>
          <w:rFonts w:ascii="Times New Roman" w:hAnsi="Times New Roman" w:cs="Times New Roman"/>
          <w:sz w:val="24"/>
          <w:szCs w:val="24"/>
        </w:rPr>
        <w:br/>
      </w:r>
      <w:r w:rsidR="00AC0F8E">
        <w:rPr>
          <w:rFonts w:ascii="Times New Roman" w:hAnsi="Times New Roman" w:cs="Times New Roman"/>
          <w:sz w:val="24"/>
          <w:szCs w:val="24"/>
        </w:rPr>
        <w:br/>
      </w:r>
    </w:p>
    <w:p w14:paraId="369AEF1E" w14:textId="608B3CB6" w:rsidR="001C0540" w:rsidRPr="00AC0F8E" w:rsidRDefault="00000000" w:rsidP="00AC0F8E">
      <w:pPr>
        <w:rPr>
          <w:rFonts w:ascii="Times New Roman" w:hAnsi="Times New Roman" w:cs="Times New Roman"/>
          <w:b/>
          <w:bCs/>
          <w:sz w:val="24"/>
          <w:szCs w:val="24"/>
        </w:rPr>
      </w:pPr>
      <w:r w:rsidRPr="00AC0F8E">
        <w:rPr>
          <w:rFonts w:ascii="Times New Roman" w:hAnsi="Times New Roman" w:cs="Times New Roman"/>
          <w:b/>
          <w:bCs/>
          <w:sz w:val="24"/>
          <w:szCs w:val="24"/>
        </w:rPr>
        <w:t>2. Data Preprocessing (backend/preprocessing.py)</w:t>
      </w:r>
    </w:p>
    <w:p w14:paraId="70D431CE" w14:textId="77777777" w:rsidR="001C0540" w:rsidRPr="00491DC2" w:rsidRDefault="00000000" w:rsidP="00491DC2">
      <w:pPr>
        <w:spacing w:line="240" w:lineRule="auto"/>
        <w:rPr>
          <w:rFonts w:ascii="Times New Roman" w:hAnsi="Times New Roman" w:cs="Times New Roman"/>
          <w:sz w:val="24"/>
          <w:szCs w:val="24"/>
        </w:rPr>
      </w:pPr>
      <w:r w:rsidRPr="00491DC2">
        <w:rPr>
          <w:rFonts w:ascii="Times New Roman" w:hAnsi="Times New Roman" w:cs="Times New Roman"/>
          <w:sz w:val="24"/>
          <w:szCs w:val="24"/>
        </w:rPr>
        <w:t>import pandas as pd</w:t>
      </w:r>
      <w:r w:rsidRPr="00491DC2">
        <w:rPr>
          <w:rFonts w:ascii="Times New Roman" w:hAnsi="Times New Roman" w:cs="Times New Roman"/>
          <w:sz w:val="24"/>
          <w:szCs w:val="24"/>
        </w:rPr>
        <w:br/>
        <w:t>import re</w:t>
      </w:r>
      <w:r w:rsidRPr="00491DC2">
        <w:rPr>
          <w:rFonts w:ascii="Times New Roman" w:hAnsi="Times New Roman" w:cs="Times New Roman"/>
          <w:sz w:val="24"/>
          <w:szCs w:val="24"/>
        </w:rPr>
        <w:br/>
        <w:t>import numpy as np</w:t>
      </w:r>
      <w:r w:rsidRPr="00491DC2">
        <w:rPr>
          <w:rFonts w:ascii="Times New Roman" w:hAnsi="Times New Roman" w:cs="Times New Roman"/>
          <w:sz w:val="24"/>
          <w:szCs w:val="24"/>
        </w:rPr>
        <w:br/>
        <w:t>from sklearn.model_selection import train_test_split</w:t>
      </w:r>
      <w:r w:rsidRPr="00491DC2">
        <w:rPr>
          <w:rFonts w:ascii="Times New Roman" w:hAnsi="Times New Roman" w:cs="Times New Roman"/>
          <w:sz w:val="24"/>
          <w:szCs w:val="24"/>
        </w:rPr>
        <w:br/>
      </w:r>
      <w:r w:rsidRPr="00491DC2">
        <w:rPr>
          <w:rFonts w:ascii="Times New Roman" w:hAnsi="Times New Roman" w:cs="Times New Roman"/>
          <w:sz w:val="24"/>
          <w:szCs w:val="24"/>
        </w:rPr>
        <w:br/>
        <w:t>def clean_text(text):</w:t>
      </w:r>
      <w:r w:rsidRPr="00491DC2">
        <w:rPr>
          <w:rFonts w:ascii="Times New Roman" w:hAnsi="Times New Roman" w:cs="Times New Roman"/>
          <w:sz w:val="24"/>
          <w:szCs w:val="24"/>
        </w:rPr>
        <w:br/>
        <w:t xml:space="preserve">    if pd.isna(text):</w:t>
      </w:r>
      <w:r w:rsidRPr="00491DC2">
        <w:rPr>
          <w:rFonts w:ascii="Times New Roman" w:hAnsi="Times New Roman" w:cs="Times New Roman"/>
          <w:sz w:val="24"/>
          <w:szCs w:val="24"/>
        </w:rPr>
        <w:br/>
        <w:t xml:space="preserve">        return ""</w:t>
      </w:r>
      <w:r w:rsidRPr="00491DC2">
        <w:rPr>
          <w:rFonts w:ascii="Times New Roman" w:hAnsi="Times New Roman" w:cs="Times New Roman"/>
          <w:sz w:val="24"/>
          <w:szCs w:val="24"/>
        </w:rPr>
        <w:br/>
        <w:t xml:space="preserve">    text = text.lower()</w:t>
      </w:r>
      <w:r w:rsidRPr="00491DC2">
        <w:rPr>
          <w:rFonts w:ascii="Times New Roman" w:hAnsi="Times New Roman" w:cs="Times New Roman"/>
          <w:sz w:val="24"/>
          <w:szCs w:val="24"/>
        </w:rPr>
        <w:br/>
        <w:t xml:space="preserve">    text = re.sub(r'http\S+|www\S+|https\S+', '', text, flags=re.MULTILINE)</w:t>
      </w:r>
      <w:r w:rsidRPr="00491DC2">
        <w:rPr>
          <w:rFonts w:ascii="Times New Roman" w:hAnsi="Times New Roman" w:cs="Times New Roman"/>
          <w:sz w:val="24"/>
          <w:szCs w:val="24"/>
        </w:rPr>
        <w:br/>
        <w:t xml:space="preserve">    text = re.sub(r'\@\w+|\#','', text)</w:t>
      </w:r>
      <w:r w:rsidRPr="00491DC2">
        <w:rPr>
          <w:rFonts w:ascii="Times New Roman" w:hAnsi="Times New Roman" w:cs="Times New Roman"/>
          <w:sz w:val="24"/>
          <w:szCs w:val="24"/>
        </w:rPr>
        <w:br/>
        <w:t xml:space="preserve">    text = re.sub(r'[^\w\s]', '', text)</w:t>
      </w:r>
      <w:r w:rsidRPr="00491DC2">
        <w:rPr>
          <w:rFonts w:ascii="Times New Roman" w:hAnsi="Times New Roman" w:cs="Times New Roman"/>
          <w:sz w:val="24"/>
          <w:szCs w:val="24"/>
        </w:rPr>
        <w:br/>
        <w:t xml:space="preserve">    return text</w:t>
      </w:r>
      <w:r w:rsidRPr="00491DC2">
        <w:rPr>
          <w:rFonts w:ascii="Times New Roman" w:hAnsi="Times New Roman" w:cs="Times New Roman"/>
          <w:sz w:val="24"/>
          <w:szCs w:val="24"/>
        </w:rPr>
        <w:br/>
      </w:r>
      <w:r w:rsidRPr="00491DC2">
        <w:rPr>
          <w:rFonts w:ascii="Times New Roman" w:hAnsi="Times New Roman" w:cs="Times New Roman"/>
          <w:sz w:val="24"/>
          <w:szCs w:val="24"/>
        </w:rPr>
        <w:br/>
        <w:t>def preprocess_data(file_path):</w:t>
      </w:r>
      <w:r w:rsidRPr="00491DC2">
        <w:rPr>
          <w:rFonts w:ascii="Times New Roman" w:hAnsi="Times New Roman" w:cs="Times New Roman"/>
          <w:sz w:val="24"/>
          <w:szCs w:val="24"/>
        </w:rPr>
        <w:br/>
        <w:t xml:space="preserve">    print(f"Loading dataset from {file_path}...")</w:t>
      </w:r>
      <w:r w:rsidRPr="00491DC2">
        <w:rPr>
          <w:rFonts w:ascii="Times New Roman" w:hAnsi="Times New Roman" w:cs="Times New Roman"/>
          <w:sz w:val="24"/>
          <w:szCs w:val="24"/>
        </w:rPr>
        <w:br/>
        <w:t xml:space="preserve">    df = pd.read_csv(file_path)</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Required columns: title, location, company_profile, description, requirements, label</w:t>
      </w:r>
      <w:r w:rsidRPr="00491DC2">
        <w:rPr>
          <w:rFonts w:ascii="Times New Roman" w:hAnsi="Times New Roman" w:cs="Times New Roman"/>
          <w:sz w:val="24"/>
          <w:szCs w:val="24"/>
        </w:rPr>
        <w:br/>
        <w:t xml:space="preserve">    # Assuming 'fraudulent' is the label column if 'label' isn't present</w:t>
      </w:r>
      <w:r w:rsidRPr="00491DC2">
        <w:rPr>
          <w:rFonts w:ascii="Times New Roman" w:hAnsi="Times New Roman" w:cs="Times New Roman"/>
          <w:sz w:val="24"/>
          <w:szCs w:val="24"/>
        </w:rPr>
        <w:br/>
        <w:t xml:space="preserve">    label_col = 'label' if 'label' in df.columns else 'fraudulent'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Handle missing values</w:t>
      </w:r>
      <w:r w:rsidRPr="00491DC2">
        <w:rPr>
          <w:rFonts w:ascii="Times New Roman" w:hAnsi="Times New Roman" w:cs="Times New Roman"/>
          <w:sz w:val="24"/>
          <w:szCs w:val="24"/>
        </w:rPr>
        <w:br/>
        <w:t xml:space="preserve">    if 'description' in df.columns:</w:t>
      </w:r>
      <w:r w:rsidRPr="00491DC2">
        <w:rPr>
          <w:rFonts w:ascii="Times New Roman" w:hAnsi="Times New Roman" w:cs="Times New Roman"/>
          <w:sz w:val="24"/>
          <w:szCs w:val="24"/>
        </w:rPr>
        <w:br/>
        <w:t xml:space="preserve">        df['description'] = df['description'].fillna("Not Provided")</w:t>
      </w:r>
      <w:r w:rsidRPr="00491DC2">
        <w:rPr>
          <w:rFonts w:ascii="Times New Roman" w:hAnsi="Times New Roman" w:cs="Times New Roman"/>
          <w:sz w:val="24"/>
          <w:szCs w:val="24"/>
        </w:rPr>
        <w:br/>
        <w:t xml:space="preserve">    else:</w:t>
      </w:r>
      <w:r w:rsidRPr="00491DC2">
        <w:rPr>
          <w:rFonts w:ascii="Times New Roman" w:hAnsi="Times New Roman" w:cs="Times New Roman"/>
          <w:sz w:val="24"/>
          <w:szCs w:val="24"/>
        </w:rPr>
        <w:br/>
        <w:t xml:space="preserve">        df['description'] =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Clean text (Only using description)</w:t>
      </w:r>
      <w:r w:rsidRPr="00491DC2">
        <w:rPr>
          <w:rFonts w:ascii="Times New Roman" w:hAnsi="Times New Roman" w:cs="Times New Roman"/>
          <w:sz w:val="24"/>
          <w:szCs w:val="24"/>
        </w:rPr>
        <w:br/>
        <w:t xml:space="preserve">    print("Cleaning description text...")</w:t>
      </w:r>
      <w:r w:rsidRPr="00491DC2">
        <w:rPr>
          <w:rFonts w:ascii="Times New Roman" w:hAnsi="Times New Roman" w:cs="Times New Roman"/>
          <w:sz w:val="24"/>
          <w:szCs w:val="24"/>
        </w:rPr>
        <w:br/>
        <w:t xml:space="preserve">    df['clean_text'] = df['description'].apply(clean_text)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Balance the dataset to fix bias (undersampling majority class)</w:t>
      </w:r>
      <w:r w:rsidRPr="00491DC2">
        <w:rPr>
          <w:rFonts w:ascii="Times New Roman" w:hAnsi="Times New Roman" w:cs="Times New Roman"/>
          <w:sz w:val="24"/>
          <w:szCs w:val="24"/>
        </w:rPr>
        <w:br/>
        <w:t xml:space="preserve">    print("Balancing dataset to remove bias...")</w:t>
      </w:r>
      <w:r w:rsidRPr="00491DC2">
        <w:rPr>
          <w:rFonts w:ascii="Times New Roman" w:hAnsi="Times New Roman" w:cs="Times New Roman"/>
          <w:sz w:val="24"/>
          <w:szCs w:val="24"/>
        </w:rPr>
        <w:br/>
        <w:t xml:space="preserve">    fake_jobs = df[df[label_col] == 1]</w:t>
      </w:r>
      <w:r w:rsidRPr="00491DC2">
        <w:rPr>
          <w:rFonts w:ascii="Times New Roman" w:hAnsi="Times New Roman" w:cs="Times New Roman"/>
          <w:sz w:val="24"/>
          <w:szCs w:val="24"/>
        </w:rPr>
        <w:br/>
        <w:t xml:space="preserve">    real_jobs = df[df[label_col] == 0]</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Undersample real jobs to match the number of fake jobs</w:t>
      </w:r>
      <w:r w:rsidRPr="00491DC2">
        <w:rPr>
          <w:rFonts w:ascii="Times New Roman" w:hAnsi="Times New Roman" w:cs="Times New Roman"/>
          <w:sz w:val="24"/>
          <w:szCs w:val="24"/>
        </w:rPr>
        <w:br/>
        <w:t xml:space="preserve">    if len(fake_jobs) &lt; len(real_jobs) and len(fake_jobs) &gt; 0:</w:t>
      </w:r>
      <w:r w:rsidRPr="00491DC2">
        <w:rPr>
          <w:rFonts w:ascii="Times New Roman" w:hAnsi="Times New Roman" w:cs="Times New Roman"/>
          <w:sz w:val="24"/>
          <w:szCs w:val="24"/>
        </w:rPr>
        <w:br/>
        <w:t xml:space="preserve">        real_jobs = real_jobs.sample(len(fake_jobs), random_state=42)</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balanced_df = pd.concat([fake_jobs, real_jobs]).sample(frac=1, random_state=42).reset_index(drop=True)</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w:t>
      </w:r>
      <w:r w:rsidRPr="00491DC2">
        <w:rPr>
          <w:rFonts w:ascii="Times New Roman" w:hAnsi="Times New Roman" w:cs="Times New Roman"/>
          <w:sz w:val="24"/>
          <w:szCs w:val="24"/>
        </w:rPr>
        <w:br/>
        <w:t xml:space="preserve">    # Split dataset</w:t>
      </w:r>
      <w:r w:rsidRPr="00491DC2">
        <w:rPr>
          <w:rFonts w:ascii="Times New Roman" w:hAnsi="Times New Roman" w:cs="Times New Roman"/>
          <w:sz w:val="24"/>
          <w:szCs w:val="24"/>
        </w:rPr>
        <w:br/>
        <w:t xml:space="preserve">    X = balanced_df['clean_text'].values</w:t>
      </w:r>
      <w:r w:rsidRPr="00491DC2">
        <w:rPr>
          <w:rFonts w:ascii="Times New Roman" w:hAnsi="Times New Roman" w:cs="Times New Roman"/>
          <w:sz w:val="24"/>
          <w:szCs w:val="24"/>
        </w:rPr>
        <w:br/>
        <w:t xml:space="preserve">    y = balanced_df[label_col].values</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X_train, X_test, y_train, y_test = train_test_split(X, y, test_size=0.2, random_state=42, stratify=y)</w:t>
      </w:r>
      <w:r w:rsidRPr="00491DC2">
        <w:rPr>
          <w:rFonts w:ascii="Times New Roman" w:hAnsi="Times New Roman" w:cs="Times New Roman"/>
          <w:sz w:val="24"/>
          <w:szCs w:val="24"/>
        </w:rPr>
        <w:br/>
        <w:t xml:space="preserve">    print(f"Data split successful. Training set: {len(X_train)}, Testing set: {len(X_test)}")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Save processed data for modeling</w:t>
      </w:r>
      <w:r w:rsidRPr="00491DC2">
        <w:rPr>
          <w:rFonts w:ascii="Times New Roman" w:hAnsi="Times New Roman" w:cs="Times New Roman"/>
          <w:sz w:val="24"/>
          <w:szCs w:val="24"/>
        </w:rPr>
        <w:br/>
        <w:t xml:space="preserve">    train_df = pd.DataFrame({'text': X_train, 'label': y_train})</w:t>
      </w:r>
      <w:r w:rsidRPr="00491DC2">
        <w:rPr>
          <w:rFonts w:ascii="Times New Roman" w:hAnsi="Times New Roman" w:cs="Times New Roman"/>
          <w:sz w:val="24"/>
          <w:szCs w:val="24"/>
        </w:rPr>
        <w:br/>
        <w:t xml:space="preserve">    test_df = pd.DataFrame({'text': X_test, 'label': y_test})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train_df.to_csv("train_processed.csv", index=False)</w:t>
      </w:r>
      <w:r w:rsidRPr="00491DC2">
        <w:rPr>
          <w:rFonts w:ascii="Times New Roman" w:hAnsi="Times New Roman" w:cs="Times New Roman"/>
          <w:sz w:val="24"/>
          <w:szCs w:val="24"/>
        </w:rPr>
        <w:br/>
        <w:t xml:space="preserve">    test_df.to_csv("test_processed.csv", index=False)</w:t>
      </w:r>
      <w:r w:rsidRPr="00491DC2">
        <w:rPr>
          <w:rFonts w:ascii="Times New Roman" w:hAnsi="Times New Roman" w:cs="Times New Roman"/>
          <w:sz w:val="24"/>
          <w:szCs w:val="24"/>
        </w:rPr>
        <w:br/>
        <w:t xml:space="preserve">    print("Processed datasets saved as train_processed.csv and test_processed.csv")</w:t>
      </w:r>
      <w:r w:rsidRPr="00491DC2">
        <w:rPr>
          <w:rFonts w:ascii="Times New Roman" w:hAnsi="Times New Roman" w:cs="Times New Roman"/>
          <w:sz w:val="24"/>
          <w:szCs w:val="24"/>
        </w:rPr>
        <w:br/>
      </w:r>
      <w:r w:rsidRPr="00491DC2">
        <w:rPr>
          <w:rFonts w:ascii="Times New Roman" w:hAnsi="Times New Roman" w:cs="Times New Roman"/>
          <w:sz w:val="24"/>
          <w:szCs w:val="24"/>
        </w:rPr>
        <w:br/>
        <w:t>if __name__ == "__main__":</w:t>
      </w:r>
      <w:r w:rsidRPr="00491DC2">
        <w:rPr>
          <w:rFonts w:ascii="Times New Roman" w:hAnsi="Times New Roman" w:cs="Times New Roman"/>
          <w:sz w:val="24"/>
          <w:szCs w:val="24"/>
        </w:rPr>
        <w:br/>
        <w:t xml:space="preserve">    import sys</w:t>
      </w:r>
      <w:r w:rsidRPr="00491DC2">
        <w:rPr>
          <w:rFonts w:ascii="Times New Roman" w:hAnsi="Times New Roman" w:cs="Times New Roman"/>
          <w:sz w:val="24"/>
          <w:szCs w:val="24"/>
        </w:rPr>
        <w:br/>
        <w:t xml:space="preserve">    if len(sys.argv) &gt; 1:</w:t>
      </w:r>
      <w:r w:rsidRPr="00491DC2">
        <w:rPr>
          <w:rFonts w:ascii="Times New Roman" w:hAnsi="Times New Roman" w:cs="Times New Roman"/>
          <w:sz w:val="24"/>
          <w:szCs w:val="24"/>
        </w:rPr>
        <w:br/>
        <w:t xml:space="preserve">        preprocess_data(sys.argv[1])</w:t>
      </w:r>
      <w:r w:rsidRPr="00491DC2">
        <w:rPr>
          <w:rFonts w:ascii="Times New Roman" w:hAnsi="Times New Roman" w:cs="Times New Roman"/>
          <w:sz w:val="24"/>
          <w:szCs w:val="24"/>
        </w:rPr>
        <w:br/>
        <w:t xml:space="preserve">    else:</w:t>
      </w:r>
      <w:r w:rsidRPr="00491DC2">
        <w:rPr>
          <w:rFonts w:ascii="Times New Roman" w:hAnsi="Times New Roman" w:cs="Times New Roman"/>
          <w:sz w:val="24"/>
          <w:szCs w:val="24"/>
        </w:rPr>
        <w:br/>
        <w:t xml:space="preserve">        preprocess_data("../Job post dataset.csv")</w:t>
      </w:r>
      <w:r w:rsidRPr="00491DC2">
        <w:rPr>
          <w:rFonts w:ascii="Times New Roman" w:hAnsi="Times New Roman" w:cs="Times New Roman"/>
          <w:sz w:val="24"/>
          <w:szCs w:val="24"/>
        </w:rPr>
        <w:br/>
      </w:r>
      <w:r w:rsidRPr="00491DC2">
        <w:rPr>
          <w:rFonts w:ascii="Times New Roman" w:hAnsi="Times New Roman" w:cs="Times New Roman"/>
          <w:sz w:val="24"/>
          <w:szCs w:val="24"/>
        </w:rPr>
        <w:br/>
      </w:r>
    </w:p>
    <w:p w14:paraId="178798DC" w14:textId="77777777" w:rsidR="001C0540" w:rsidRPr="00491DC2" w:rsidRDefault="00000000" w:rsidP="00491DC2">
      <w:pPr>
        <w:rPr>
          <w:rFonts w:ascii="Times New Roman" w:hAnsi="Times New Roman" w:cs="Times New Roman"/>
          <w:sz w:val="24"/>
          <w:szCs w:val="24"/>
        </w:rPr>
      </w:pPr>
      <w:r w:rsidRPr="00491DC2">
        <w:rPr>
          <w:rFonts w:ascii="Times New Roman" w:hAnsi="Times New Roman" w:cs="Times New Roman"/>
          <w:sz w:val="24"/>
          <w:szCs w:val="24"/>
        </w:rPr>
        <w:br w:type="page"/>
      </w:r>
    </w:p>
    <w:p w14:paraId="47FFEE7D" w14:textId="1835C2ED" w:rsidR="001C0540" w:rsidRPr="00AC0F8E" w:rsidRDefault="00000000" w:rsidP="00491DC2">
      <w:pPr>
        <w:pStyle w:val="Heading3"/>
        <w:rPr>
          <w:rFonts w:ascii="Times New Roman" w:hAnsi="Times New Roman" w:cs="Times New Roman"/>
          <w:color w:val="000000" w:themeColor="text1"/>
          <w:sz w:val="24"/>
          <w:szCs w:val="24"/>
        </w:rPr>
      </w:pPr>
      <w:r w:rsidRPr="00AC0F8E">
        <w:rPr>
          <w:rFonts w:ascii="Times New Roman" w:hAnsi="Times New Roman" w:cs="Times New Roman"/>
          <w:color w:val="000000" w:themeColor="text1"/>
          <w:sz w:val="24"/>
          <w:szCs w:val="24"/>
        </w:rPr>
        <w:lastRenderedPageBreak/>
        <w:t>3. Neural Network Training Logic (backend/train.py)</w:t>
      </w:r>
      <w:r w:rsidR="00AC0F8E">
        <w:rPr>
          <w:rFonts w:ascii="Times New Roman" w:hAnsi="Times New Roman" w:cs="Times New Roman"/>
          <w:color w:val="000000" w:themeColor="text1"/>
          <w:sz w:val="24"/>
          <w:szCs w:val="24"/>
        </w:rPr>
        <w:br/>
      </w:r>
    </w:p>
    <w:p w14:paraId="6A092488" w14:textId="77777777" w:rsidR="0031595D" w:rsidRPr="0031595D" w:rsidRDefault="0031595D" w:rsidP="0031595D">
      <w:pPr>
        <w:spacing w:line="240" w:lineRule="auto"/>
        <w:rPr>
          <w:rFonts w:ascii="Times New Roman" w:hAnsi="Times New Roman" w:cs="Times New Roman"/>
          <w:sz w:val="24"/>
          <w:szCs w:val="24"/>
          <w:lang w:val="en-IN"/>
        </w:rPr>
      </w:pPr>
      <w:proofErr w:type="gramStart"/>
      <w:r w:rsidRPr="0031595D">
        <w:rPr>
          <w:rFonts w:ascii="Times New Roman" w:hAnsi="Times New Roman" w:cs="Times New Roman"/>
          <w:sz w:val="24"/>
          <w:szCs w:val="24"/>
          <w:lang w:val="en-IN"/>
        </w:rPr>
        <w:t># !pip</w:t>
      </w:r>
      <w:proofErr w:type="gramEnd"/>
      <w:r w:rsidRPr="0031595D">
        <w:rPr>
          <w:rFonts w:ascii="Times New Roman" w:hAnsi="Times New Roman" w:cs="Times New Roman"/>
          <w:sz w:val="24"/>
          <w:szCs w:val="24"/>
          <w:lang w:val="en-IN"/>
        </w:rPr>
        <w:t xml:space="preserve"> install transformers datasets evaluate torch scikit-learn pandas matplotlib seaborn</w:t>
      </w:r>
    </w:p>
    <w:p w14:paraId="7BCB6E43" w14:textId="77777777" w:rsidR="0031595D" w:rsidRPr="0031595D" w:rsidRDefault="0031595D" w:rsidP="0031595D">
      <w:pPr>
        <w:spacing w:line="240" w:lineRule="auto"/>
        <w:rPr>
          <w:rFonts w:ascii="Times New Roman" w:hAnsi="Times New Roman" w:cs="Times New Roman"/>
          <w:sz w:val="24"/>
          <w:szCs w:val="24"/>
          <w:lang w:val="en-IN"/>
        </w:rPr>
      </w:pPr>
    </w:p>
    <w:p w14:paraId="4652000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import pandas as pd</w:t>
      </w:r>
    </w:p>
    <w:p w14:paraId="52D7871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import torch</w:t>
      </w:r>
    </w:p>
    <w:p w14:paraId="3165B3C7"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from transformers import </w:t>
      </w:r>
      <w:proofErr w:type="spellStart"/>
      <w:r w:rsidRPr="0031595D">
        <w:rPr>
          <w:rFonts w:ascii="Times New Roman" w:hAnsi="Times New Roman" w:cs="Times New Roman"/>
          <w:sz w:val="24"/>
          <w:szCs w:val="24"/>
          <w:lang w:val="en-IN"/>
        </w:rPr>
        <w:t>AutoTokenizer</w:t>
      </w:r>
      <w:proofErr w:type="spellEnd"/>
      <w:r w:rsidRPr="0031595D">
        <w:rPr>
          <w:rFonts w:ascii="Times New Roman" w:hAnsi="Times New Roman" w:cs="Times New Roman"/>
          <w:sz w:val="24"/>
          <w:szCs w:val="24"/>
          <w:lang w:val="en-IN"/>
        </w:rPr>
        <w:t xml:space="preserve">, AutoModelForSequenceClassification, Trainer, </w:t>
      </w:r>
      <w:proofErr w:type="spellStart"/>
      <w:r w:rsidRPr="0031595D">
        <w:rPr>
          <w:rFonts w:ascii="Times New Roman" w:hAnsi="Times New Roman" w:cs="Times New Roman"/>
          <w:sz w:val="24"/>
          <w:szCs w:val="24"/>
          <w:lang w:val="en-IN"/>
        </w:rPr>
        <w:t>TrainingArguments</w:t>
      </w:r>
      <w:proofErr w:type="spellEnd"/>
    </w:p>
    <w:p w14:paraId="25AEA4E6"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from </w:t>
      </w:r>
      <w:proofErr w:type="spellStart"/>
      <w:proofErr w:type="gramStart"/>
      <w:r w:rsidRPr="0031595D">
        <w:rPr>
          <w:rFonts w:ascii="Times New Roman" w:hAnsi="Times New Roman" w:cs="Times New Roman"/>
          <w:sz w:val="24"/>
          <w:szCs w:val="24"/>
          <w:lang w:val="en-IN"/>
        </w:rPr>
        <w:t>sklearn.model</w:t>
      </w:r>
      <w:proofErr w:type="gramEnd"/>
      <w:r w:rsidRPr="0031595D">
        <w:rPr>
          <w:rFonts w:ascii="Times New Roman" w:hAnsi="Times New Roman" w:cs="Times New Roman"/>
          <w:sz w:val="24"/>
          <w:szCs w:val="24"/>
          <w:lang w:val="en-IN"/>
        </w:rPr>
        <w:t>_selection</w:t>
      </w:r>
      <w:proofErr w:type="spellEnd"/>
      <w:r w:rsidRPr="0031595D">
        <w:rPr>
          <w:rFonts w:ascii="Times New Roman" w:hAnsi="Times New Roman" w:cs="Times New Roman"/>
          <w:sz w:val="24"/>
          <w:szCs w:val="24"/>
          <w:lang w:val="en-IN"/>
        </w:rPr>
        <w:t xml:space="preserve"> import </w:t>
      </w:r>
      <w:proofErr w:type="spellStart"/>
      <w:r w:rsidRPr="0031595D">
        <w:rPr>
          <w:rFonts w:ascii="Times New Roman" w:hAnsi="Times New Roman" w:cs="Times New Roman"/>
          <w:sz w:val="24"/>
          <w:szCs w:val="24"/>
          <w:lang w:val="en-IN"/>
        </w:rPr>
        <w:t>train_test_split</w:t>
      </w:r>
      <w:proofErr w:type="spellEnd"/>
    </w:p>
    <w:p w14:paraId="37F8C99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from </w:t>
      </w:r>
      <w:proofErr w:type="spellStart"/>
      <w:proofErr w:type="gramStart"/>
      <w:r w:rsidRPr="0031595D">
        <w:rPr>
          <w:rFonts w:ascii="Times New Roman" w:hAnsi="Times New Roman" w:cs="Times New Roman"/>
          <w:sz w:val="24"/>
          <w:szCs w:val="24"/>
          <w:lang w:val="en-IN"/>
        </w:rPr>
        <w:t>sklearn.metrics</w:t>
      </w:r>
      <w:proofErr w:type="spellEnd"/>
      <w:proofErr w:type="gramEnd"/>
      <w:r w:rsidRPr="0031595D">
        <w:rPr>
          <w:rFonts w:ascii="Times New Roman" w:hAnsi="Times New Roman" w:cs="Times New Roman"/>
          <w:sz w:val="24"/>
          <w:szCs w:val="24"/>
          <w:lang w:val="en-IN"/>
        </w:rPr>
        <w:t xml:space="preserve"> import </w:t>
      </w:r>
      <w:proofErr w:type="spellStart"/>
      <w:r w:rsidRPr="0031595D">
        <w:rPr>
          <w:rFonts w:ascii="Times New Roman" w:hAnsi="Times New Roman" w:cs="Times New Roman"/>
          <w:sz w:val="24"/>
          <w:szCs w:val="24"/>
          <w:lang w:val="en-IN"/>
        </w:rPr>
        <w:t>accuracy_score</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precision_recall_fscore_support</w:t>
      </w:r>
      <w:proofErr w:type="spellEnd"/>
    </w:p>
    <w:p w14:paraId="5E5AB557"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import </w:t>
      </w:r>
      <w:proofErr w:type="spellStart"/>
      <w:proofErr w:type="gramStart"/>
      <w:r w:rsidRPr="0031595D">
        <w:rPr>
          <w:rFonts w:ascii="Times New Roman" w:hAnsi="Times New Roman" w:cs="Times New Roman"/>
          <w:sz w:val="24"/>
          <w:szCs w:val="24"/>
          <w:lang w:val="en-IN"/>
        </w:rPr>
        <w:t>matplotlib.pyplot</w:t>
      </w:r>
      <w:proofErr w:type="spellEnd"/>
      <w:proofErr w:type="gramEnd"/>
      <w:r w:rsidRPr="0031595D">
        <w:rPr>
          <w:rFonts w:ascii="Times New Roman" w:hAnsi="Times New Roman" w:cs="Times New Roman"/>
          <w:sz w:val="24"/>
          <w:szCs w:val="24"/>
          <w:lang w:val="en-IN"/>
        </w:rPr>
        <w:t xml:space="preserve"> as </w:t>
      </w:r>
      <w:proofErr w:type="spellStart"/>
      <w:r w:rsidRPr="0031595D">
        <w:rPr>
          <w:rFonts w:ascii="Times New Roman" w:hAnsi="Times New Roman" w:cs="Times New Roman"/>
          <w:sz w:val="24"/>
          <w:szCs w:val="24"/>
          <w:lang w:val="en-IN"/>
        </w:rPr>
        <w:t>plt</w:t>
      </w:r>
      <w:proofErr w:type="spellEnd"/>
    </w:p>
    <w:p w14:paraId="58EBC4B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import </w:t>
      </w:r>
      <w:proofErr w:type="spellStart"/>
      <w:r w:rsidRPr="0031595D">
        <w:rPr>
          <w:rFonts w:ascii="Times New Roman" w:hAnsi="Times New Roman" w:cs="Times New Roman"/>
          <w:sz w:val="24"/>
          <w:szCs w:val="24"/>
          <w:lang w:val="en-IN"/>
        </w:rPr>
        <w:t>os</w:t>
      </w:r>
      <w:proofErr w:type="spellEnd"/>
    </w:p>
    <w:p w14:paraId="67E76358" w14:textId="77777777" w:rsidR="0031595D" w:rsidRPr="0031595D" w:rsidRDefault="0031595D" w:rsidP="0031595D">
      <w:pPr>
        <w:spacing w:line="240" w:lineRule="auto"/>
        <w:rPr>
          <w:rFonts w:ascii="Times New Roman" w:hAnsi="Times New Roman" w:cs="Times New Roman"/>
          <w:sz w:val="24"/>
          <w:szCs w:val="24"/>
          <w:lang w:val="en-IN"/>
        </w:rPr>
      </w:pPr>
    </w:p>
    <w:p w14:paraId="32DB1B4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Dataset Class</w:t>
      </w:r>
    </w:p>
    <w:p w14:paraId="1AB1893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class </w:t>
      </w:r>
      <w:proofErr w:type="spellStart"/>
      <w:r w:rsidRPr="0031595D">
        <w:rPr>
          <w:rFonts w:ascii="Times New Roman" w:hAnsi="Times New Roman" w:cs="Times New Roman"/>
          <w:sz w:val="24"/>
          <w:szCs w:val="24"/>
          <w:lang w:val="en-IN"/>
        </w:rPr>
        <w:t>JobDataset</w:t>
      </w:r>
      <w:proofErr w:type="spellEnd"/>
      <w:r w:rsidRPr="0031595D">
        <w:rPr>
          <w:rFonts w:ascii="Times New Roman" w:hAnsi="Times New Roman" w:cs="Times New Roman"/>
          <w:sz w:val="24"/>
          <w:szCs w:val="24"/>
          <w:lang w:val="en-IN"/>
        </w:rPr>
        <w:t>(</w:t>
      </w:r>
      <w:proofErr w:type="spellStart"/>
      <w:proofErr w:type="gramStart"/>
      <w:r w:rsidRPr="0031595D">
        <w:rPr>
          <w:rFonts w:ascii="Times New Roman" w:hAnsi="Times New Roman" w:cs="Times New Roman"/>
          <w:sz w:val="24"/>
          <w:szCs w:val="24"/>
          <w:lang w:val="en-IN"/>
        </w:rPr>
        <w:t>torch.utils</w:t>
      </w:r>
      <w:proofErr w:type="gramEnd"/>
      <w:r w:rsidRPr="0031595D">
        <w:rPr>
          <w:rFonts w:ascii="Times New Roman" w:hAnsi="Times New Roman" w:cs="Times New Roman"/>
          <w:sz w:val="24"/>
          <w:szCs w:val="24"/>
          <w:lang w:val="en-IN"/>
        </w:rPr>
        <w:t>.</w:t>
      </w:r>
      <w:proofErr w:type="gramStart"/>
      <w:r w:rsidRPr="0031595D">
        <w:rPr>
          <w:rFonts w:ascii="Times New Roman" w:hAnsi="Times New Roman" w:cs="Times New Roman"/>
          <w:sz w:val="24"/>
          <w:szCs w:val="24"/>
          <w:lang w:val="en-IN"/>
        </w:rPr>
        <w:t>data.Dataset</w:t>
      </w:r>
      <w:proofErr w:type="spellEnd"/>
      <w:proofErr w:type="gramEnd"/>
      <w:r w:rsidRPr="0031595D">
        <w:rPr>
          <w:rFonts w:ascii="Times New Roman" w:hAnsi="Times New Roman" w:cs="Times New Roman"/>
          <w:sz w:val="24"/>
          <w:szCs w:val="24"/>
          <w:lang w:val="en-IN"/>
        </w:rPr>
        <w:t>):</w:t>
      </w:r>
    </w:p>
    <w:p w14:paraId="27EA05C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def __</w:t>
      </w:r>
      <w:proofErr w:type="spellStart"/>
      <w:r w:rsidRPr="0031595D">
        <w:rPr>
          <w:rFonts w:ascii="Times New Roman" w:hAnsi="Times New Roman" w:cs="Times New Roman"/>
          <w:sz w:val="24"/>
          <w:szCs w:val="24"/>
          <w:lang w:val="en-IN"/>
        </w:rPr>
        <w:t>init</w:t>
      </w:r>
      <w:proofErr w:type="spellEnd"/>
      <w:r w:rsidRPr="0031595D">
        <w:rPr>
          <w:rFonts w:ascii="Times New Roman" w:hAnsi="Times New Roman" w:cs="Times New Roman"/>
          <w:sz w:val="24"/>
          <w:szCs w:val="24"/>
          <w:lang w:val="en-IN"/>
        </w:rPr>
        <w:t>_</w:t>
      </w:r>
      <w:proofErr w:type="gramStart"/>
      <w:r w:rsidRPr="0031595D">
        <w:rPr>
          <w:rFonts w:ascii="Times New Roman" w:hAnsi="Times New Roman" w:cs="Times New Roman"/>
          <w:sz w:val="24"/>
          <w:szCs w:val="24"/>
          <w:lang w:val="en-IN"/>
        </w:rPr>
        <w:t>_(</w:t>
      </w:r>
      <w:proofErr w:type="gramEnd"/>
      <w:r w:rsidRPr="0031595D">
        <w:rPr>
          <w:rFonts w:ascii="Times New Roman" w:hAnsi="Times New Roman" w:cs="Times New Roman"/>
          <w:sz w:val="24"/>
          <w:szCs w:val="24"/>
          <w:lang w:val="en-IN"/>
        </w:rPr>
        <w:t>self, encodings, labels):</w:t>
      </w:r>
    </w:p>
    <w:p w14:paraId="57ED8F38"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proofErr w:type="gramStart"/>
      <w:r w:rsidRPr="0031595D">
        <w:rPr>
          <w:rFonts w:ascii="Times New Roman" w:hAnsi="Times New Roman" w:cs="Times New Roman"/>
          <w:sz w:val="24"/>
          <w:szCs w:val="24"/>
          <w:lang w:val="en-IN"/>
        </w:rPr>
        <w:t>self.encodings</w:t>
      </w:r>
      <w:proofErr w:type="spellEnd"/>
      <w:proofErr w:type="gramEnd"/>
      <w:r w:rsidRPr="0031595D">
        <w:rPr>
          <w:rFonts w:ascii="Times New Roman" w:hAnsi="Times New Roman" w:cs="Times New Roman"/>
          <w:sz w:val="24"/>
          <w:szCs w:val="24"/>
          <w:lang w:val="en-IN"/>
        </w:rPr>
        <w:t xml:space="preserve"> = encodings</w:t>
      </w:r>
    </w:p>
    <w:p w14:paraId="4F9C39F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proofErr w:type="gramStart"/>
      <w:r w:rsidRPr="0031595D">
        <w:rPr>
          <w:rFonts w:ascii="Times New Roman" w:hAnsi="Times New Roman" w:cs="Times New Roman"/>
          <w:sz w:val="24"/>
          <w:szCs w:val="24"/>
          <w:lang w:val="en-IN"/>
        </w:rPr>
        <w:t>self.labels</w:t>
      </w:r>
      <w:proofErr w:type="spellEnd"/>
      <w:proofErr w:type="gramEnd"/>
      <w:r w:rsidRPr="0031595D">
        <w:rPr>
          <w:rFonts w:ascii="Times New Roman" w:hAnsi="Times New Roman" w:cs="Times New Roman"/>
          <w:sz w:val="24"/>
          <w:szCs w:val="24"/>
          <w:lang w:val="en-IN"/>
        </w:rPr>
        <w:t xml:space="preserve"> = labels</w:t>
      </w:r>
    </w:p>
    <w:p w14:paraId="3767FA9E" w14:textId="77777777" w:rsidR="0031595D" w:rsidRPr="0031595D" w:rsidRDefault="0031595D" w:rsidP="0031595D">
      <w:pPr>
        <w:spacing w:line="240" w:lineRule="auto"/>
        <w:rPr>
          <w:rFonts w:ascii="Times New Roman" w:hAnsi="Times New Roman" w:cs="Times New Roman"/>
          <w:sz w:val="24"/>
          <w:szCs w:val="24"/>
          <w:lang w:val="en-IN"/>
        </w:rPr>
      </w:pPr>
    </w:p>
    <w:p w14:paraId="2B0642FC"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def __</w:t>
      </w:r>
      <w:proofErr w:type="spellStart"/>
      <w:r w:rsidRPr="0031595D">
        <w:rPr>
          <w:rFonts w:ascii="Times New Roman" w:hAnsi="Times New Roman" w:cs="Times New Roman"/>
          <w:sz w:val="24"/>
          <w:szCs w:val="24"/>
          <w:lang w:val="en-IN"/>
        </w:rPr>
        <w:t>getitem</w:t>
      </w:r>
      <w:proofErr w:type="spellEnd"/>
      <w:r w:rsidRPr="0031595D">
        <w:rPr>
          <w:rFonts w:ascii="Times New Roman" w:hAnsi="Times New Roman" w:cs="Times New Roman"/>
          <w:sz w:val="24"/>
          <w:szCs w:val="24"/>
          <w:lang w:val="en-IN"/>
        </w:rPr>
        <w:t>_</w:t>
      </w:r>
      <w:proofErr w:type="gramStart"/>
      <w:r w:rsidRPr="0031595D">
        <w:rPr>
          <w:rFonts w:ascii="Times New Roman" w:hAnsi="Times New Roman" w:cs="Times New Roman"/>
          <w:sz w:val="24"/>
          <w:szCs w:val="24"/>
          <w:lang w:val="en-IN"/>
        </w:rPr>
        <w:t>_(</w:t>
      </w:r>
      <w:proofErr w:type="gramEnd"/>
      <w:r w:rsidRPr="0031595D">
        <w:rPr>
          <w:rFonts w:ascii="Times New Roman" w:hAnsi="Times New Roman" w:cs="Times New Roman"/>
          <w:sz w:val="24"/>
          <w:szCs w:val="24"/>
          <w:lang w:val="en-IN"/>
        </w:rPr>
        <w:t xml:space="preserve">self, </w:t>
      </w:r>
      <w:proofErr w:type="spellStart"/>
      <w:r w:rsidRPr="0031595D">
        <w:rPr>
          <w:rFonts w:ascii="Times New Roman" w:hAnsi="Times New Roman" w:cs="Times New Roman"/>
          <w:sz w:val="24"/>
          <w:szCs w:val="24"/>
          <w:lang w:val="en-IN"/>
        </w:rPr>
        <w:t>idx</w:t>
      </w:r>
      <w:proofErr w:type="spellEnd"/>
      <w:r w:rsidRPr="0031595D">
        <w:rPr>
          <w:rFonts w:ascii="Times New Roman" w:hAnsi="Times New Roman" w:cs="Times New Roman"/>
          <w:sz w:val="24"/>
          <w:szCs w:val="24"/>
          <w:lang w:val="en-IN"/>
        </w:rPr>
        <w:t>):</w:t>
      </w:r>
    </w:p>
    <w:p w14:paraId="2A44913E"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item = {key: </w:t>
      </w:r>
      <w:proofErr w:type="spellStart"/>
      <w:proofErr w:type="gramStart"/>
      <w:r w:rsidRPr="0031595D">
        <w:rPr>
          <w:rFonts w:ascii="Times New Roman" w:hAnsi="Times New Roman" w:cs="Times New Roman"/>
          <w:sz w:val="24"/>
          <w:szCs w:val="24"/>
          <w:lang w:val="en-IN"/>
        </w:rPr>
        <w:t>torch.tensor</w:t>
      </w:r>
      <w:proofErr w:type="spellEnd"/>
      <w:proofErr w:type="gram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val</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idx</w:t>
      </w:r>
      <w:proofErr w:type="spellEnd"/>
      <w:r w:rsidRPr="0031595D">
        <w:rPr>
          <w:rFonts w:ascii="Times New Roman" w:hAnsi="Times New Roman" w:cs="Times New Roman"/>
          <w:sz w:val="24"/>
          <w:szCs w:val="24"/>
          <w:lang w:val="en-IN"/>
        </w:rPr>
        <w:t xml:space="preserve">]) for key, </w:t>
      </w:r>
      <w:proofErr w:type="spellStart"/>
      <w:r w:rsidRPr="0031595D">
        <w:rPr>
          <w:rFonts w:ascii="Times New Roman" w:hAnsi="Times New Roman" w:cs="Times New Roman"/>
          <w:sz w:val="24"/>
          <w:szCs w:val="24"/>
          <w:lang w:val="en-IN"/>
        </w:rPr>
        <w:t>val</w:t>
      </w:r>
      <w:proofErr w:type="spellEnd"/>
      <w:r w:rsidRPr="0031595D">
        <w:rPr>
          <w:rFonts w:ascii="Times New Roman" w:hAnsi="Times New Roman" w:cs="Times New Roman"/>
          <w:sz w:val="24"/>
          <w:szCs w:val="24"/>
          <w:lang w:val="en-IN"/>
        </w:rPr>
        <w:t xml:space="preserve"> in </w:t>
      </w:r>
      <w:proofErr w:type="spellStart"/>
      <w:proofErr w:type="gramStart"/>
      <w:r w:rsidRPr="0031595D">
        <w:rPr>
          <w:rFonts w:ascii="Times New Roman" w:hAnsi="Times New Roman" w:cs="Times New Roman"/>
          <w:sz w:val="24"/>
          <w:szCs w:val="24"/>
          <w:lang w:val="en-IN"/>
        </w:rPr>
        <w:t>self.encodings</w:t>
      </w:r>
      <w:proofErr w:type="gramEnd"/>
      <w:r w:rsidRPr="0031595D">
        <w:rPr>
          <w:rFonts w:ascii="Times New Roman" w:hAnsi="Times New Roman" w:cs="Times New Roman"/>
          <w:sz w:val="24"/>
          <w:szCs w:val="24"/>
          <w:lang w:val="en-IN"/>
        </w:rPr>
        <w:t>.</w:t>
      </w:r>
      <w:proofErr w:type="gramStart"/>
      <w:r w:rsidRPr="0031595D">
        <w:rPr>
          <w:rFonts w:ascii="Times New Roman" w:hAnsi="Times New Roman" w:cs="Times New Roman"/>
          <w:sz w:val="24"/>
          <w:szCs w:val="24"/>
          <w:lang w:val="en-IN"/>
        </w:rPr>
        <w:t>items</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w:t>
      </w:r>
    </w:p>
    <w:p w14:paraId="2384CD3E"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item['labels'] = </w:t>
      </w:r>
      <w:proofErr w:type="spellStart"/>
      <w:proofErr w:type="gramStart"/>
      <w:r w:rsidRPr="0031595D">
        <w:rPr>
          <w:rFonts w:ascii="Times New Roman" w:hAnsi="Times New Roman" w:cs="Times New Roman"/>
          <w:sz w:val="24"/>
          <w:szCs w:val="24"/>
          <w:lang w:val="en-IN"/>
        </w:rPr>
        <w:t>torch.tensor</w:t>
      </w:r>
      <w:proofErr w:type="spellEnd"/>
      <w:proofErr w:type="gramEnd"/>
      <w:r w:rsidRPr="0031595D">
        <w:rPr>
          <w:rFonts w:ascii="Times New Roman" w:hAnsi="Times New Roman" w:cs="Times New Roman"/>
          <w:sz w:val="24"/>
          <w:szCs w:val="24"/>
          <w:lang w:val="en-IN"/>
        </w:rPr>
        <w:t>(</w:t>
      </w:r>
      <w:proofErr w:type="spellStart"/>
      <w:proofErr w:type="gramStart"/>
      <w:r w:rsidRPr="0031595D">
        <w:rPr>
          <w:rFonts w:ascii="Times New Roman" w:hAnsi="Times New Roman" w:cs="Times New Roman"/>
          <w:sz w:val="24"/>
          <w:szCs w:val="24"/>
          <w:lang w:val="en-IN"/>
        </w:rPr>
        <w:t>self.labels</w:t>
      </w:r>
      <w:proofErr w:type="spellEnd"/>
      <w:proofErr w:type="gram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idx</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dtype</w:t>
      </w:r>
      <w:proofErr w:type="spellEnd"/>
      <w:r w:rsidRPr="0031595D">
        <w:rPr>
          <w:rFonts w:ascii="Times New Roman" w:hAnsi="Times New Roman" w:cs="Times New Roman"/>
          <w:sz w:val="24"/>
          <w:szCs w:val="24"/>
          <w:lang w:val="en-IN"/>
        </w:rPr>
        <w:t>=</w:t>
      </w:r>
      <w:proofErr w:type="spellStart"/>
      <w:proofErr w:type="gramStart"/>
      <w:r w:rsidRPr="0031595D">
        <w:rPr>
          <w:rFonts w:ascii="Times New Roman" w:hAnsi="Times New Roman" w:cs="Times New Roman"/>
          <w:sz w:val="24"/>
          <w:szCs w:val="24"/>
          <w:lang w:val="en-IN"/>
        </w:rPr>
        <w:t>torch.long</w:t>
      </w:r>
      <w:proofErr w:type="spellEnd"/>
      <w:proofErr w:type="gramEnd"/>
      <w:r w:rsidRPr="0031595D">
        <w:rPr>
          <w:rFonts w:ascii="Times New Roman" w:hAnsi="Times New Roman" w:cs="Times New Roman"/>
          <w:sz w:val="24"/>
          <w:szCs w:val="24"/>
          <w:lang w:val="en-IN"/>
        </w:rPr>
        <w:t>)</w:t>
      </w:r>
    </w:p>
    <w:p w14:paraId="38C2959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return item</w:t>
      </w:r>
    </w:p>
    <w:p w14:paraId="1BF0D7E9" w14:textId="77777777" w:rsidR="0031595D" w:rsidRPr="0031595D" w:rsidRDefault="0031595D" w:rsidP="0031595D">
      <w:pPr>
        <w:spacing w:line="240" w:lineRule="auto"/>
        <w:rPr>
          <w:rFonts w:ascii="Times New Roman" w:hAnsi="Times New Roman" w:cs="Times New Roman"/>
          <w:sz w:val="24"/>
          <w:szCs w:val="24"/>
          <w:lang w:val="en-IN"/>
        </w:rPr>
      </w:pPr>
    </w:p>
    <w:p w14:paraId="0197BF4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def __</w:t>
      </w:r>
      <w:proofErr w:type="spellStart"/>
      <w:r w:rsidRPr="0031595D">
        <w:rPr>
          <w:rFonts w:ascii="Times New Roman" w:hAnsi="Times New Roman" w:cs="Times New Roman"/>
          <w:sz w:val="24"/>
          <w:szCs w:val="24"/>
          <w:lang w:val="en-IN"/>
        </w:rPr>
        <w:t>len</w:t>
      </w:r>
      <w:proofErr w:type="spellEnd"/>
      <w:r w:rsidRPr="0031595D">
        <w:rPr>
          <w:rFonts w:ascii="Times New Roman" w:hAnsi="Times New Roman" w:cs="Times New Roman"/>
          <w:sz w:val="24"/>
          <w:szCs w:val="24"/>
          <w:lang w:val="en-IN"/>
        </w:rPr>
        <w:t>__(self):</w:t>
      </w:r>
    </w:p>
    <w:p w14:paraId="3591615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return </w:t>
      </w:r>
      <w:proofErr w:type="spellStart"/>
      <w:r w:rsidRPr="0031595D">
        <w:rPr>
          <w:rFonts w:ascii="Times New Roman" w:hAnsi="Times New Roman" w:cs="Times New Roman"/>
          <w:sz w:val="24"/>
          <w:szCs w:val="24"/>
          <w:lang w:val="en-IN"/>
        </w:rPr>
        <w:t>len</w:t>
      </w:r>
      <w:proofErr w:type="spellEnd"/>
      <w:r w:rsidRPr="0031595D">
        <w:rPr>
          <w:rFonts w:ascii="Times New Roman" w:hAnsi="Times New Roman" w:cs="Times New Roman"/>
          <w:sz w:val="24"/>
          <w:szCs w:val="24"/>
          <w:lang w:val="en-IN"/>
        </w:rPr>
        <w:t>(</w:t>
      </w:r>
      <w:proofErr w:type="spellStart"/>
      <w:proofErr w:type="gramStart"/>
      <w:r w:rsidRPr="0031595D">
        <w:rPr>
          <w:rFonts w:ascii="Times New Roman" w:hAnsi="Times New Roman" w:cs="Times New Roman"/>
          <w:sz w:val="24"/>
          <w:szCs w:val="24"/>
          <w:lang w:val="en-IN"/>
        </w:rPr>
        <w:t>self.labels</w:t>
      </w:r>
      <w:proofErr w:type="spellEnd"/>
      <w:proofErr w:type="gramEnd"/>
      <w:r w:rsidRPr="0031595D">
        <w:rPr>
          <w:rFonts w:ascii="Times New Roman" w:hAnsi="Times New Roman" w:cs="Times New Roman"/>
          <w:sz w:val="24"/>
          <w:szCs w:val="24"/>
          <w:lang w:val="en-IN"/>
        </w:rPr>
        <w:t>)</w:t>
      </w:r>
    </w:p>
    <w:p w14:paraId="254FB440" w14:textId="77777777" w:rsidR="0031595D" w:rsidRPr="0031595D" w:rsidRDefault="0031595D" w:rsidP="0031595D">
      <w:pPr>
        <w:spacing w:line="240" w:lineRule="auto"/>
        <w:rPr>
          <w:rFonts w:ascii="Times New Roman" w:hAnsi="Times New Roman" w:cs="Times New Roman"/>
          <w:sz w:val="24"/>
          <w:szCs w:val="24"/>
          <w:lang w:val="en-IN"/>
        </w:rPr>
      </w:pPr>
    </w:p>
    <w:p w14:paraId="7DC2CD4B"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Metrics Function</w:t>
      </w:r>
    </w:p>
    <w:p w14:paraId="354AB27A"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def </w:t>
      </w:r>
      <w:proofErr w:type="spellStart"/>
      <w:r w:rsidRPr="0031595D">
        <w:rPr>
          <w:rFonts w:ascii="Times New Roman" w:hAnsi="Times New Roman" w:cs="Times New Roman"/>
          <w:sz w:val="24"/>
          <w:szCs w:val="24"/>
          <w:lang w:val="en-IN"/>
        </w:rPr>
        <w:t>compute_metrics</w:t>
      </w:r>
      <w:proofErr w:type="spellEnd"/>
      <w:r w:rsidRPr="0031595D">
        <w:rPr>
          <w:rFonts w:ascii="Times New Roman" w:hAnsi="Times New Roman" w:cs="Times New Roman"/>
          <w:sz w:val="24"/>
          <w:szCs w:val="24"/>
          <w:lang w:val="en-IN"/>
        </w:rPr>
        <w:t>(pred):</w:t>
      </w:r>
    </w:p>
    <w:p w14:paraId="0DADD27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lastRenderedPageBreak/>
        <w:t xml:space="preserve">    labels = </w:t>
      </w:r>
      <w:proofErr w:type="spellStart"/>
      <w:proofErr w:type="gramStart"/>
      <w:r w:rsidRPr="0031595D">
        <w:rPr>
          <w:rFonts w:ascii="Times New Roman" w:hAnsi="Times New Roman" w:cs="Times New Roman"/>
          <w:sz w:val="24"/>
          <w:szCs w:val="24"/>
          <w:lang w:val="en-IN"/>
        </w:rPr>
        <w:t>pred.label</w:t>
      </w:r>
      <w:proofErr w:type="gramEnd"/>
      <w:r w:rsidRPr="0031595D">
        <w:rPr>
          <w:rFonts w:ascii="Times New Roman" w:hAnsi="Times New Roman" w:cs="Times New Roman"/>
          <w:sz w:val="24"/>
          <w:szCs w:val="24"/>
          <w:lang w:val="en-IN"/>
        </w:rPr>
        <w:t>_ids</w:t>
      </w:r>
      <w:proofErr w:type="spellEnd"/>
    </w:p>
    <w:p w14:paraId="606F87B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preds = </w:t>
      </w:r>
      <w:proofErr w:type="spellStart"/>
      <w:proofErr w:type="gramStart"/>
      <w:r w:rsidRPr="0031595D">
        <w:rPr>
          <w:rFonts w:ascii="Times New Roman" w:hAnsi="Times New Roman" w:cs="Times New Roman"/>
          <w:sz w:val="24"/>
          <w:szCs w:val="24"/>
          <w:lang w:val="en-IN"/>
        </w:rPr>
        <w:t>pred.predictions</w:t>
      </w:r>
      <w:proofErr w:type="gramEnd"/>
      <w:r w:rsidRPr="0031595D">
        <w:rPr>
          <w:rFonts w:ascii="Times New Roman" w:hAnsi="Times New Roman" w:cs="Times New Roman"/>
          <w:sz w:val="24"/>
          <w:szCs w:val="24"/>
          <w:lang w:val="en-IN"/>
        </w:rPr>
        <w:t>.</w:t>
      </w:r>
      <w:proofErr w:type="gramStart"/>
      <w:r w:rsidRPr="0031595D">
        <w:rPr>
          <w:rFonts w:ascii="Times New Roman" w:hAnsi="Times New Roman" w:cs="Times New Roman"/>
          <w:sz w:val="24"/>
          <w:szCs w:val="24"/>
          <w:lang w:val="en-IN"/>
        </w:rPr>
        <w:t>argmax</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-1)</w:t>
      </w:r>
    </w:p>
    <w:p w14:paraId="31B5DCE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precision, recall, f1, _ = </w:t>
      </w:r>
      <w:proofErr w:type="spellStart"/>
      <w:r w:rsidRPr="0031595D">
        <w:rPr>
          <w:rFonts w:ascii="Times New Roman" w:hAnsi="Times New Roman" w:cs="Times New Roman"/>
          <w:sz w:val="24"/>
          <w:szCs w:val="24"/>
          <w:lang w:val="en-IN"/>
        </w:rPr>
        <w:t>precision_recall_fscore_</w:t>
      </w:r>
      <w:proofErr w:type="gramStart"/>
      <w:r w:rsidRPr="0031595D">
        <w:rPr>
          <w:rFonts w:ascii="Times New Roman" w:hAnsi="Times New Roman" w:cs="Times New Roman"/>
          <w:sz w:val="24"/>
          <w:szCs w:val="24"/>
          <w:lang w:val="en-IN"/>
        </w:rPr>
        <w:t>support</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labels, preds, average='binary')</w:t>
      </w:r>
    </w:p>
    <w:p w14:paraId="28E7916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acc</w:t>
      </w:r>
      <w:proofErr w:type="spellEnd"/>
      <w:r w:rsidRPr="0031595D">
        <w:rPr>
          <w:rFonts w:ascii="Times New Roman" w:hAnsi="Times New Roman" w:cs="Times New Roman"/>
          <w:sz w:val="24"/>
          <w:szCs w:val="24"/>
          <w:lang w:val="en-IN"/>
        </w:rPr>
        <w:t xml:space="preserve"> = </w:t>
      </w:r>
      <w:proofErr w:type="spellStart"/>
      <w:r w:rsidRPr="0031595D">
        <w:rPr>
          <w:rFonts w:ascii="Times New Roman" w:hAnsi="Times New Roman" w:cs="Times New Roman"/>
          <w:sz w:val="24"/>
          <w:szCs w:val="24"/>
          <w:lang w:val="en-IN"/>
        </w:rPr>
        <w:t>accuracy_</w:t>
      </w:r>
      <w:proofErr w:type="gramStart"/>
      <w:r w:rsidRPr="0031595D">
        <w:rPr>
          <w:rFonts w:ascii="Times New Roman" w:hAnsi="Times New Roman" w:cs="Times New Roman"/>
          <w:sz w:val="24"/>
          <w:szCs w:val="24"/>
          <w:lang w:val="en-IN"/>
        </w:rPr>
        <w:t>score</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labels, preds)</w:t>
      </w:r>
    </w:p>
    <w:p w14:paraId="56C3262A"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return {</w:t>
      </w:r>
    </w:p>
    <w:p w14:paraId="179C071B"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'accuracy': </w:t>
      </w:r>
      <w:proofErr w:type="spellStart"/>
      <w:r w:rsidRPr="0031595D">
        <w:rPr>
          <w:rFonts w:ascii="Times New Roman" w:hAnsi="Times New Roman" w:cs="Times New Roman"/>
          <w:sz w:val="24"/>
          <w:szCs w:val="24"/>
          <w:lang w:val="en-IN"/>
        </w:rPr>
        <w:t>acc</w:t>
      </w:r>
      <w:proofErr w:type="spellEnd"/>
      <w:r w:rsidRPr="0031595D">
        <w:rPr>
          <w:rFonts w:ascii="Times New Roman" w:hAnsi="Times New Roman" w:cs="Times New Roman"/>
          <w:sz w:val="24"/>
          <w:szCs w:val="24"/>
          <w:lang w:val="en-IN"/>
        </w:rPr>
        <w:t>,</w:t>
      </w:r>
    </w:p>
    <w:p w14:paraId="57C9553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'f1': f1,</w:t>
      </w:r>
    </w:p>
    <w:p w14:paraId="61D7514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'precision': precision,</w:t>
      </w:r>
    </w:p>
    <w:p w14:paraId="1C57293B"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'recall': recall</w:t>
      </w:r>
    </w:p>
    <w:p w14:paraId="56D574A1"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w:t>
      </w:r>
    </w:p>
    <w:p w14:paraId="55E8272B" w14:textId="77777777" w:rsidR="0031595D" w:rsidRPr="0031595D" w:rsidRDefault="0031595D" w:rsidP="0031595D">
      <w:pPr>
        <w:spacing w:line="240" w:lineRule="auto"/>
        <w:rPr>
          <w:rFonts w:ascii="Times New Roman" w:hAnsi="Times New Roman" w:cs="Times New Roman"/>
          <w:sz w:val="24"/>
          <w:szCs w:val="24"/>
          <w:lang w:val="en-IN"/>
        </w:rPr>
      </w:pPr>
    </w:p>
    <w:p w14:paraId="46337EE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Main Training Function</w:t>
      </w:r>
    </w:p>
    <w:p w14:paraId="40992FE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def </w:t>
      </w:r>
      <w:proofErr w:type="spellStart"/>
      <w:r w:rsidRPr="0031595D">
        <w:rPr>
          <w:rFonts w:ascii="Times New Roman" w:hAnsi="Times New Roman" w:cs="Times New Roman"/>
          <w:sz w:val="24"/>
          <w:szCs w:val="24"/>
          <w:lang w:val="en-IN"/>
        </w:rPr>
        <w:t>train_</w:t>
      </w:r>
      <w:proofErr w:type="gramStart"/>
      <w:r w:rsidRPr="0031595D">
        <w:rPr>
          <w:rFonts w:ascii="Times New Roman" w:hAnsi="Times New Roman" w:cs="Times New Roman"/>
          <w:sz w:val="24"/>
          <w:szCs w:val="24"/>
          <w:lang w:val="en-IN"/>
        </w:rPr>
        <w:t>model</w:t>
      </w:r>
      <w:proofErr w:type="spellEnd"/>
      <w:r w:rsidRPr="0031595D">
        <w:rPr>
          <w:rFonts w:ascii="Times New Roman" w:hAnsi="Times New Roman" w:cs="Times New Roman"/>
          <w:sz w:val="24"/>
          <w:szCs w:val="24"/>
          <w:lang w:val="en-IN"/>
        </w:rPr>
        <w:t>(</w:t>
      </w:r>
      <w:proofErr w:type="spellStart"/>
      <w:proofErr w:type="gramEnd"/>
      <w:r w:rsidRPr="0031595D">
        <w:rPr>
          <w:rFonts w:ascii="Times New Roman" w:hAnsi="Times New Roman" w:cs="Times New Roman"/>
          <w:sz w:val="24"/>
          <w:szCs w:val="24"/>
          <w:lang w:val="en-IN"/>
        </w:rPr>
        <w:t>model_name</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output_dir</w:t>
      </w:r>
      <w:proofErr w:type="spellEnd"/>
      <w:r w:rsidRPr="0031595D">
        <w:rPr>
          <w:rFonts w:ascii="Times New Roman" w:hAnsi="Times New Roman" w:cs="Times New Roman"/>
          <w:sz w:val="24"/>
          <w:szCs w:val="24"/>
          <w:lang w:val="en-IN"/>
        </w:rPr>
        <w:t>):</w:t>
      </w:r>
    </w:p>
    <w:p w14:paraId="4FD06B2B"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print(f"\n======================================")</w:t>
      </w:r>
    </w:p>
    <w:p w14:paraId="09AC22D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gramStart"/>
      <w:r w:rsidRPr="0031595D">
        <w:rPr>
          <w:rFonts w:ascii="Times New Roman" w:hAnsi="Times New Roman" w:cs="Times New Roman"/>
          <w:sz w:val="24"/>
          <w:szCs w:val="24"/>
          <w:lang w:val="en-IN"/>
        </w:rPr>
        <w:t>print(</w:t>
      </w:r>
      <w:proofErr w:type="gramEnd"/>
      <w:r w:rsidRPr="0031595D">
        <w:rPr>
          <w:rFonts w:ascii="Times New Roman" w:hAnsi="Times New Roman" w:cs="Times New Roman"/>
          <w:sz w:val="24"/>
          <w:szCs w:val="24"/>
          <w:lang w:val="en-IN"/>
        </w:rPr>
        <w:t>f" Start Training for {</w:t>
      </w:r>
      <w:proofErr w:type="spellStart"/>
      <w:r w:rsidRPr="0031595D">
        <w:rPr>
          <w:rFonts w:ascii="Times New Roman" w:hAnsi="Times New Roman" w:cs="Times New Roman"/>
          <w:sz w:val="24"/>
          <w:szCs w:val="24"/>
          <w:lang w:val="en-IN"/>
        </w:rPr>
        <w:t>model_</w:t>
      </w:r>
      <w:proofErr w:type="gramStart"/>
      <w:r w:rsidRPr="0031595D">
        <w:rPr>
          <w:rFonts w:ascii="Times New Roman" w:hAnsi="Times New Roman" w:cs="Times New Roman"/>
          <w:sz w:val="24"/>
          <w:szCs w:val="24"/>
          <w:lang w:val="en-IN"/>
        </w:rPr>
        <w:t>name</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w:t>
      </w:r>
    </w:p>
    <w:p w14:paraId="2BC08FBB"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print(f"======================================\n")</w:t>
      </w:r>
    </w:p>
    <w:p w14:paraId="1556D0A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3E904B3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tokenizer = </w:t>
      </w:r>
      <w:proofErr w:type="spellStart"/>
      <w:r w:rsidRPr="0031595D">
        <w:rPr>
          <w:rFonts w:ascii="Times New Roman" w:hAnsi="Times New Roman" w:cs="Times New Roman"/>
          <w:sz w:val="24"/>
          <w:szCs w:val="24"/>
          <w:lang w:val="en-IN"/>
        </w:rPr>
        <w:t>AutoTokenizer.from_pretrained</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model_name</w:t>
      </w:r>
      <w:proofErr w:type="spellEnd"/>
      <w:r w:rsidRPr="0031595D">
        <w:rPr>
          <w:rFonts w:ascii="Times New Roman" w:hAnsi="Times New Roman" w:cs="Times New Roman"/>
          <w:sz w:val="24"/>
          <w:szCs w:val="24"/>
          <w:lang w:val="en-IN"/>
        </w:rPr>
        <w:t>)</w:t>
      </w:r>
    </w:p>
    <w:p w14:paraId="40A2A36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3A6343CA"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train_texts</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test_texts</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train_labels</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test_labels</w:t>
      </w:r>
      <w:proofErr w:type="spellEnd"/>
      <w:r w:rsidRPr="0031595D">
        <w:rPr>
          <w:rFonts w:ascii="Times New Roman" w:hAnsi="Times New Roman" w:cs="Times New Roman"/>
          <w:sz w:val="24"/>
          <w:szCs w:val="24"/>
          <w:lang w:val="en-IN"/>
        </w:rPr>
        <w:t xml:space="preserve"> = </w:t>
      </w:r>
      <w:proofErr w:type="spellStart"/>
      <w:r w:rsidRPr="0031595D">
        <w:rPr>
          <w:rFonts w:ascii="Times New Roman" w:hAnsi="Times New Roman" w:cs="Times New Roman"/>
          <w:sz w:val="24"/>
          <w:szCs w:val="24"/>
          <w:lang w:val="en-IN"/>
        </w:rPr>
        <w:t>train_test_</w:t>
      </w:r>
      <w:proofErr w:type="gramStart"/>
      <w:r w:rsidRPr="0031595D">
        <w:rPr>
          <w:rFonts w:ascii="Times New Roman" w:hAnsi="Times New Roman" w:cs="Times New Roman"/>
          <w:sz w:val="24"/>
          <w:szCs w:val="24"/>
          <w:lang w:val="en-IN"/>
        </w:rPr>
        <w:t>split</w:t>
      </w:r>
      <w:proofErr w:type="spellEnd"/>
      <w:r w:rsidRPr="0031595D">
        <w:rPr>
          <w:rFonts w:ascii="Times New Roman" w:hAnsi="Times New Roman" w:cs="Times New Roman"/>
          <w:sz w:val="24"/>
          <w:szCs w:val="24"/>
          <w:lang w:val="en-IN"/>
        </w:rPr>
        <w:t>(</w:t>
      </w:r>
      <w:proofErr w:type="gramEnd"/>
    </w:p>
    <w:p w14:paraId="0D2C7E0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['text'</w:t>
      </w:r>
      <w:proofErr w:type="gramStart"/>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tolist</w:t>
      </w:r>
      <w:proofErr w:type="spellEnd"/>
      <w:proofErr w:type="gram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['label'</w:t>
      </w:r>
      <w:proofErr w:type="gramStart"/>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tolist</w:t>
      </w:r>
      <w:proofErr w:type="spellEnd"/>
      <w:proofErr w:type="gram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test_size</w:t>
      </w:r>
      <w:proofErr w:type="spellEnd"/>
      <w:r w:rsidRPr="0031595D">
        <w:rPr>
          <w:rFonts w:ascii="Times New Roman" w:hAnsi="Times New Roman" w:cs="Times New Roman"/>
          <w:sz w:val="24"/>
          <w:szCs w:val="24"/>
          <w:lang w:val="en-IN"/>
        </w:rPr>
        <w:t xml:space="preserve">=0.2, </w:t>
      </w:r>
      <w:proofErr w:type="spellStart"/>
      <w:r w:rsidRPr="0031595D">
        <w:rPr>
          <w:rFonts w:ascii="Times New Roman" w:hAnsi="Times New Roman" w:cs="Times New Roman"/>
          <w:sz w:val="24"/>
          <w:szCs w:val="24"/>
          <w:lang w:val="en-IN"/>
        </w:rPr>
        <w:t>random_state</w:t>
      </w:r>
      <w:proofErr w:type="spellEnd"/>
      <w:r w:rsidRPr="0031595D">
        <w:rPr>
          <w:rFonts w:ascii="Times New Roman" w:hAnsi="Times New Roman" w:cs="Times New Roman"/>
          <w:sz w:val="24"/>
          <w:szCs w:val="24"/>
          <w:lang w:val="en-IN"/>
        </w:rPr>
        <w:t>=42</w:t>
      </w:r>
    </w:p>
    <w:p w14:paraId="7EEB2CE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w:t>
      </w:r>
    </w:p>
    <w:p w14:paraId="1F277942" w14:textId="77777777" w:rsidR="0031595D" w:rsidRPr="0031595D" w:rsidRDefault="0031595D" w:rsidP="0031595D">
      <w:pPr>
        <w:spacing w:line="240" w:lineRule="auto"/>
        <w:rPr>
          <w:rFonts w:ascii="Times New Roman" w:hAnsi="Times New Roman" w:cs="Times New Roman"/>
          <w:sz w:val="24"/>
          <w:szCs w:val="24"/>
          <w:lang w:val="en-IN"/>
        </w:rPr>
      </w:pPr>
    </w:p>
    <w:p w14:paraId="4863A7E0"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train_encodings</w:t>
      </w:r>
      <w:proofErr w:type="spellEnd"/>
      <w:r w:rsidRPr="0031595D">
        <w:rPr>
          <w:rFonts w:ascii="Times New Roman" w:hAnsi="Times New Roman" w:cs="Times New Roman"/>
          <w:sz w:val="24"/>
          <w:szCs w:val="24"/>
          <w:lang w:val="en-IN"/>
        </w:rPr>
        <w:t xml:space="preserve"> = </w:t>
      </w:r>
      <w:proofErr w:type="gramStart"/>
      <w:r w:rsidRPr="0031595D">
        <w:rPr>
          <w:rFonts w:ascii="Times New Roman" w:hAnsi="Times New Roman" w:cs="Times New Roman"/>
          <w:sz w:val="24"/>
          <w:szCs w:val="24"/>
          <w:lang w:val="en-IN"/>
        </w:rPr>
        <w:t>tokenizer(</w:t>
      </w:r>
      <w:proofErr w:type="spellStart"/>
      <w:proofErr w:type="gramEnd"/>
      <w:r w:rsidRPr="0031595D">
        <w:rPr>
          <w:rFonts w:ascii="Times New Roman" w:hAnsi="Times New Roman" w:cs="Times New Roman"/>
          <w:sz w:val="24"/>
          <w:szCs w:val="24"/>
          <w:lang w:val="en-IN"/>
        </w:rPr>
        <w:t>train_texts</w:t>
      </w:r>
      <w:proofErr w:type="spellEnd"/>
      <w:r w:rsidRPr="0031595D">
        <w:rPr>
          <w:rFonts w:ascii="Times New Roman" w:hAnsi="Times New Roman" w:cs="Times New Roman"/>
          <w:sz w:val="24"/>
          <w:szCs w:val="24"/>
          <w:lang w:val="en-IN"/>
        </w:rPr>
        <w:t xml:space="preserve">, truncation=True, padding=True, </w:t>
      </w:r>
      <w:proofErr w:type="spellStart"/>
      <w:r w:rsidRPr="0031595D">
        <w:rPr>
          <w:rFonts w:ascii="Times New Roman" w:hAnsi="Times New Roman" w:cs="Times New Roman"/>
          <w:sz w:val="24"/>
          <w:szCs w:val="24"/>
          <w:lang w:val="en-IN"/>
        </w:rPr>
        <w:t>max_length</w:t>
      </w:r>
      <w:proofErr w:type="spellEnd"/>
      <w:r w:rsidRPr="0031595D">
        <w:rPr>
          <w:rFonts w:ascii="Times New Roman" w:hAnsi="Times New Roman" w:cs="Times New Roman"/>
          <w:sz w:val="24"/>
          <w:szCs w:val="24"/>
          <w:lang w:val="en-IN"/>
        </w:rPr>
        <w:t>=128)</w:t>
      </w:r>
    </w:p>
    <w:p w14:paraId="322C207B"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test_encodings</w:t>
      </w:r>
      <w:proofErr w:type="spellEnd"/>
      <w:r w:rsidRPr="0031595D">
        <w:rPr>
          <w:rFonts w:ascii="Times New Roman" w:hAnsi="Times New Roman" w:cs="Times New Roman"/>
          <w:sz w:val="24"/>
          <w:szCs w:val="24"/>
          <w:lang w:val="en-IN"/>
        </w:rPr>
        <w:t xml:space="preserve"> = </w:t>
      </w:r>
      <w:proofErr w:type="gramStart"/>
      <w:r w:rsidRPr="0031595D">
        <w:rPr>
          <w:rFonts w:ascii="Times New Roman" w:hAnsi="Times New Roman" w:cs="Times New Roman"/>
          <w:sz w:val="24"/>
          <w:szCs w:val="24"/>
          <w:lang w:val="en-IN"/>
        </w:rPr>
        <w:t>tokenizer(</w:t>
      </w:r>
      <w:proofErr w:type="spellStart"/>
      <w:proofErr w:type="gramEnd"/>
      <w:r w:rsidRPr="0031595D">
        <w:rPr>
          <w:rFonts w:ascii="Times New Roman" w:hAnsi="Times New Roman" w:cs="Times New Roman"/>
          <w:sz w:val="24"/>
          <w:szCs w:val="24"/>
          <w:lang w:val="en-IN"/>
        </w:rPr>
        <w:t>test_texts</w:t>
      </w:r>
      <w:proofErr w:type="spellEnd"/>
      <w:r w:rsidRPr="0031595D">
        <w:rPr>
          <w:rFonts w:ascii="Times New Roman" w:hAnsi="Times New Roman" w:cs="Times New Roman"/>
          <w:sz w:val="24"/>
          <w:szCs w:val="24"/>
          <w:lang w:val="en-IN"/>
        </w:rPr>
        <w:t xml:space="preserve">, truncation=True, padding=True, </w:t>
      </w:r>
      <w:proofErr w:type="spellStart"/>
      <w:r w:rsidRPr="0031595D">
        <w:rPr>
          <w:rFonts w:ascii="Times New Roman" w:hAnsi="Times New Roman" w:cs="Times New Roman"/>
          <w:sz w:val="24"/>
          <w:szCs w:val="24"/>
          <w:lang w:val="en-IN"/>
        </w:rPr>
        <w:t>max_length</w:t>
      </w:r>
      <w:proofErr w:type="spellEnd"/>
      <w:r w:rsidRPr="0031595D">
        <w:rPr>
          <w:rFonts w:ascii="Times New Roman" w:hAnsi="Times New Roman" w:cs="Times New Roman"/>
          <w:sz w:val="24"/>
          <w:szCs w:val="24"/>
          <w:lang w:val="en-IN"/>
        </w:rPr>
        <w:t>=128)</w:t>
      </w:r>
    </w:p>
    <w:p w14:paraId="61E6DBEF" w14:textId="77777777" w:rsidR="0031595D" w:rsidRPr="0031595D" w:rsidRDefault="0031595D" w:rsidP="0031595D">
      <w:pPr>
        <w:spacing w:line="240" w:lineRule="auto"/>
        <w:rPr>
          <w:rFonts w:ascii="Times New Roman" w:hAnsi="Times New Roman" w:cs="Times New Roman"/>
          <w:sz w:val="24"/>
          <w:szCs w:val="24"/>
          <w:lang w:val="en-IN"/>
        </w:rPr>
      </w:pPr>
    </w:p>
    <w:p w14:paraId="7090441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lastRenderedPageBreak/>
        <w:t xml:space="preserve">    </w:t>
      </w:r>
      <w:proofErr w:type="spellStart"/>
      <w:r w:rsidRPr="0031595D">
        <w:rPr>
          <w:rFonts w:ascii="Times New Roman" w:hAnsi="Times New Roman" w:cs="Times New Roman"/>
          <w:sz w:val="24"/>
          <w:szCs w:val="24"/>
          <w:lang w:val="en-IN"/>
        </w:rPr>
        <w:t>train_dataset</w:t>
      </w:r>
      <w:proofErr w:type="spellEnd"/>
      <w:r w:rsidRPr="0031595D">
        <w:rPr>
          <w:rFonts w:ascii="Times New Roman" w:hAnsi="Times New Roman" w:cs="Times New Roman"/>
          <w:sz w:val="24"/>
          <w:szCs w:val="24"/>
          <w:lang w:val="en-IN"/>
        </w:rPr>
        <w:t xml:space="preserve"> = </w:t>
      </w:r>
      <w:proofErr w:type="spellStart"/>
      <w:proofErr w:type="gramStart"/>
      <w:r w:rsidRPr="0031595D">
        <w:rPr>
          <w:rFonts w:ascii="Times New Roman" w:hAnsi="Times New Roman" w:cs="Times New Roman"/>
          <w:sz w:val="24"/>
          <w:szCs w:val="24"/>
          <w:lang w:val="en-IN"/>
        </w:rPr>
        <w:t>JobDataset</w:t>
      </w:r>
      <w:proofErr w:type="spellEnd"/>
      <w:r w:rsidRPr="0031595D">
        <w:rPr>
          <w:rFonts w:ascii="Times New Roman" w:hAnsi="Times New Roman" w:cs="Times New Roman"/>
          <w:sz w:val="24"/>
          <w:szCs w:val="24"/>
          <w:lang w:val="en-IN"/>
        </w:rPr>
        <w:t>(</w:t>
      </w:r>
      <w:proofErr w:type="spellStart"/>
      <w:proofErr w:type="gramEnd"/>
      <w:r w:rsidRPr="0031595D">
        <w:rPr>
          <w:rFonts w:ascii="Times New Roman" w:hAnsi="Times New Roman" w:cs="Times New Roman"/>
          <w:sz w:val="24"/>
          <w:szCs w:val="24"/>
          <w:lang w:val="en-IN"/>
        </w:rPr>
        <w:t>train_encodings</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train_labels</w:t>
      </w:r>
      <w:proofErr w:type="spellEnd"/>
      <w:r w:rsidRPr="0031595D">
        <w:rPr>
          <w:rFonts w:ascii="Times New Roman" w:hAnsi="Times New Roman" w:cs="Times New Roman"/>
          <w:sz w:val="24"/>
          <w:szCs w:val="24"/>
          <w:lang w:val="en-IN"/>
        </w:rPr>
        <w:t>)</w:t>
      </w:r>
    </w:p>
    <w:p w14:paraId="69908E7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test_dataset</w:t>
      </w:r>
      <w:proofErr w:type="spellEnd"/>
      <w:r w:rsidRPr="0031595D">
        <w:rPr>
          <w:rFonts w:ascii="Times New Roman" w:hAnsi="Times New Roman" w:cs="Times New Roman"/>
          <w:sz w:val="24"/>
          <w:szCs w:val="24"/>
          <w:lang w:val="en-IN"/>
        </w:rPr>
        <w:t xml:space="preserve"> = </w:t>
      </w:r>
      <w:proofErr w:type="spellStart"/>
      <w:proofErr w:type="gramStart"/>
      <w:r w:rsidRPr="0031595D">
        <w:rPr>
          <w:rFonts w:ascii="Times New Roman" w:hAnsi="Times New Roman" w:cs="Times New Roman"/>
          <w:sz w:val="24"/>
          <w:szCs w:val="24"/>
          <w:lang w:val="en-IN"/>
        </w:rPr>
        <w:t>JobDataset</w:t>
      </w:r>
      <w:proofErr w:type="spellEnd"/>
      <w:r w:rsidRPr="0031595D">
        <w:rPr>
          <w:rFonts w:ascii="Times New Roman" w:hAnsi="Times New Roman" w:cs="Times New Roman"/>
          <w:sz w:val="24"/>
          <w:szCs w:val="24"/>
          <w:lang w:val="en-IN"/>
        </w:rPr>
        <w:t>(</w:t>
      </w:r>
      <w:proofErr w:type="spellStart"/>
      <w:proofErr w:type="gramEnd"/>
      <w:r w:rsidRPr="0031595D">
        <w:rPr>
          <w:rFonts w:ascii="Times New Roman" w:hAnsi="Times New Roman" w:cs="Times New Roman"/>
          <w:sz w:val="24"/>
          <w:szCs w:val="24"/>
          <w:lang w:val="en-IN"/>
        </w:rPr>
        <w:t>test_encodings</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test_labels</w:t>
      </w:r>
      <w:proofErr w:type="spellEnd"/>
      <w:r w:rsidRPr="0031595D">
        <w:rPr>
          <w:rFonts w:ascii="Times New Roman" w:hAnsi="Times New Roman" w:cs="Times New Roman"/>
          <w:sz w:val="24"/>
          <w:szCs w:val="24"/>
          <w:lang w:val="en-IN"/>
        </w:rPr>
        <w:t>)</w:t>
      </w:r>
    </w:p>
    <w:p w14:paraId="69B5D43A" w14:textId="77777777" w:rsidR="0031595D" w:rsidRPr="0031595D" w:rsidRDefault="0031595D" w:rsidP="0031595D">
      <w:pPr>
        <w:spacing w:line="240" w:lineRule="auto"/>
        <w:rPr>
          <w:rFonts w:ascii="Times New Roman" w:hAnsi="Times New Roman" w:cs="Times New Roman"/>
          <w:sz w:val="24"/>
          <w:szCs w:val="24"/>
          <w:lang w:val="en-IN"/>
        </w:rPr>
      </w:pPr>
    </w:p>
    <w:p w14:paraId="7F9B97F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model = </w:t>
      </w:r>
      <w:proofErr w:type="spellStart"/>
      <w:r w:rsidRPr="0031595D">
        <w:rPr>
          <w:rFonts w:ascii="Times New Roman" w:hAnsi="Times New Roman" w:cs="Times New Roman"/>
          <w:sz w:val="24"/>
          <w:szCs w:val="24"/>
          <w:lang w:val="en-IN"/>
        </w:rPr>
        <w:t>AutoModelForSequenceClassification.from_</w:t>
      </w:r>
      <w:proofErr w:type="gramStart"/>
      <w:r w:rsidRPr="0031595D">
        <w:rPr>
          <w:rFonts w:ascii="Times New Roman" w:hAnsi="Times New Roman" w:cs="Times New Roman"/>
          <w:sz w:val="24"/>
          <w:szCs w:val="24"/>
          <w:lang w:val="en-IN"/>
        </w:rPr>
        <w:t>pretrained</w:t>
      </w:r>
      <w:proofErr w:type="spellEnd"/>
      <w:r w:rsidRPr="0031595D">
        <w:rPr>
          <w:rFonts w:ascii="Times New Roman" w:hAnsi="Times New Roman" w:cs="Times New Roman"/>
          <w:sz w:val="24"/>
          <w:szCs w:val="24"/>
          <w:lang w:val="en-IN"/>
        </w:rPr>
        <w:t>(</w:t>
      </w:r>
      <w:proofErr w:type="spellStart"/>
      <w:proofErr w:type="gramEnd"/>
      <w:r w:rsidRPr="0031595D">
        <w:rPr>
          <w:rFonts w:ascii="Times New Roman" w:hAnsi="Times New Roman" w:cs="Times New Roman"/>
          <w:sz w:val="24"/>
          <w:szCs w:val="24"/>
          <w:lang w:val="en-IN"/>
        </w:rPr>
        <w:t>model_name</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num_labels</w:t>
      </w:r>
      <w:proofErr w:type="spellEnd"/>
      <w:r w:rsidRPr="0031595D">
        <w:rPr>
          <w:rFonts w:ascii="Times New Roman" w:hAnsi="Times New Roman" w:cs="Times New Roman"/>
          <w:sz w:val="24"/>
          <w:szCs w:val="24"/>
          <w:lang w:val="en-IN"/>
        </w:rPr>
        <w:t>=2)</w:t>
      </w:r>
    </w:p>
    <w:p w14:paraId="0F2222AC" w14:textId="77777777" w:rsidR="0031595D" w:rsidRPr="0031595D" w:rsidRDefault="0031595D" w:rsidP="0031595D">
      <w:pPr>
        <w:spacing w:line="240" w:lineRule="auto"/>
        <w:rPr>
          <w:rFonts w:ascii="Times New Roman" w:hAnsi="Times New Roman" w:cs="Times New Roman"/>
          <w:sz w:val="24"/>
          <w:szCs w:val="24"/>
          <w:lang w:val="en-IN"/>
        </w:rPr>
      </w:pPr>
    </w:p>
    <w:p w14:paraId="2B98D3A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training_args</w:t>
      </w:r>
      <w:proofErr w:type="spellEnd"/>
      <w:r w:rsidRPr="0031595D">
        <w:rPr>
          <w:rFonts w:ascii="Times New Roman" w:hAnsi="Times New Roman" w:cs="Times New Roman"/>
          <w:sz w:val="24"/>
          <w:szCs w:val="24"/>
          <w:lang w:val="en-IN"/>
        </w:rPr>
        <w:t xml:space="preserve"> = </w:t>
      </w:r>
      <w:proofErr w:type="spellStart"/>
      <w:proofErr w:type="gramStart"/>
      <w:r w:rsidRPr="0031595D">
        <w:rPr>
          <w:rFonts w:ascii="Times New Roman" w:hAnsi="Times New Roman" w:cs="Times New Roman"/>
          <w:sz w:val="24"/>
          <w:szCs w:val="24"/>
          <w:lang w:val="en-IN"/>
        </w:rPr>
        <w:t>TrainingArguments</w:t>
      </w:r>
      <w:proofErr w:type="spellEnd"/>
      <w:r w:rsidRPr="0031595D">
        <w:rPr>
          <w:rFonts w:ascii="Times New Roman" w:hAnsi="Times New Roman" w:cs="Times New Roman"/>
          <w:sz w:val="24"/>
          <w:szCs w:val="24"/>
          <w:lang w:val="en-IN"/>
        </w:rPr>
        <w:t>(</w:t>
      </w:r>
      <w:proofErr w:type="gramEnd"/>
    </w:p>
    <w:p w14:paraId="20FCD68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output_dir</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output_dir</w:t>
      </w:r>
      <w:proofErr w:type="spellEnd"/>
      <w:r w:rsidRPr="0031595D">
        <w:rPr>
          <w:rFonts w:ascii="Times New Roman" w:hAnsi="Times New Roman" w:cs="Times New Roman"/>
          <w:sz w:val="24"/>
          <w:szCs w:val="24"/>
          <w:lang w:val="en-IN"/>
        </w:rPr>
        <w:t>,</w:t>
      </w:r>
    </w:p>
    <w:p w14:paraId="1EBFEF76"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num_train_epochs</w:t>
      </w:r>
      <w:proofErr w:type="spellEnd"/>
      <w:r w:rsidRPr="0031595D">
        <w:rPr>
          <w:rFonts w:ascii="Times New Roman" w:hAnsi="Times New Roman" w:cs="Times New Roman"/>
          <w:sz w:val="24"/>
          <w:szCs w:val="24"/>
          <w:lang w:val="en-IN"/>
        </w:rPr>
        <w:t>=3, # 3 Epochs runs faster for demo</w:t>
      </w:r>
    </w:p>
    <w:p w14:paraId="44524E98"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per_device_train_batch_size</w:t>
      </w:r>
      <w:proofErr w:type="spellEnd"/>
      <w:r w:rsidRPr="0031595D">
        <w:rPr>
          <w:rFonts w:ascii="Times New Roman" w:hAnsi="Times New Roman" w:cs="Times New Roman"/>
          <w:sz w:val="24"/>
          <w:szCs w:val="24"/>
          <w:lang w:val="en-IN"/>
        </w:rPr>
        <w:t>=16,</w:t>
      </w:r>
    </w:p>
    <w:p w14:paraId="249DF70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per_device_eval_batch_size</w:t>
      </w:r>
      <w:proofErr w:type="spellEnd"/>
      <w:r w:rsidRPr="0031595D">
        <w:rPr>
          <w:rFonts w:ascii="Times New Roman" w:hAnsi="Times New Roman" w:cs="Times New Roman"/>
          <w:sz w:val="24"/>
          <w:szCs w:val="24"/>
          <w:lang w:val="en-IN"/>
        </w:rPr>
        <w:t>=16,</w:t>
      </w:r>
    </w:p>
    <w:p w14:paraId="5B1BCC1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warmup_steps</w:t>
      </w:r>
      <w:proofErr w:type="spellEnd"/>
      <w:r w:rsidRPr="0031595D">
        <w:rPr>
          <w:rFonts w:ascii="Times New Roman" w:hAnsi="Times New Roman" w:cs="Times New Roman"/>
          <w:sz w:val="24"/>
          <w:szCs w:val="24"/>
          <w:lang w:val="en-IN"/>
        </w:rPr>
        <w:t>=100,</w:t>
      </w:r>
    </w:p>
    <w:p w14:paraId="54729AA6"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weight_decay</w:t>
      </w:r>
      <w:proofErr w:type="spellEnd"/>
      <w:r w:rsidRPr="0031595D">
        <w:rPr>
          <w:rFonts w:ascii="Times New Roman" w:hAnsi="Times New Roman" w:cs="Times New Roman"/>
          <w:sz w:val="24"/>
          <w:szCs w:val="24"/>
          <w:lang w:val="en-IN"/>
        </w:rPr>
        <w:t>=0.01,</w:t>
      </w:r>
    </w:p>
    <w:p w14:paraId="4BA3C6E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evaluation_strategy</w:t>
      </w:r>
      <w:proofErr w:type="spellEnd"/>
      <w:r w:rsidRPr="0031595D">
        <w:rPr>
          <w:rFonts w:ascii="Times New Roman" w:hAnsi="Times New Roman" w:cs="Times New Roman"/>
          <w:sz w:val="24"/>
          <w:szCs w:val="24"/>
          <w:lang w:val="en-IN"/>
        </w:rPr>
        <w:t>="epoch",</w:t>
      </w:r>
    </w:p>
    <w:p w14:paraId="65120AF1"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save_strategy</w:t>
      </w:r>
      <w:proofErr w:type="spellEnd"/>
      <w:r w:rsidRPr="0031595D">
        <w:rPr>
          <w:rFonts w:ascii="Times New Roman" w:hAnsi="Times New Roman" w:cs="Times New Roman"/>
          <w:sz w:val="24"/>
          <w:szCs w:val="24"/>
          <w:lang w:val="en-IN"/>
        </w:rPr>
        <w:t>="epoch",</w:t>
      </w:r>
    </w:p>
    <w:p w14:paraId="003AB1E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load_best_model_at_end</w:t>
      </w:r>
      <w:proofErr w:type="spellEnd"/>
      <w:r w:rsidRPr="0031595D">
        <w:rPr>
          <w:rFonts w:ascii="Times New Roman" w:hAnsi="Times New Roman" w:cs="Times New Roman"/>
          <w:sz w:val="24"/>
          <w:szCs w:val="24"/>
          <w:lang w:val="en-IN"/>
        </w:rPr>
        <w:t>=True,</w:t>
      </w:r>
    </w:p>
    <w:p w14:paraId="66C758B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w:t>
      </w:r>
    </w:p>
    <w:p w14:paraId="08A312A4" w14:textId="77777777" w:rsidR="0031595D" w:rsidRPr="0031595D" w:rsidRDefault="0031595D" w:rsidP="0031595D">
      <w:pPr>
        <w:spacing w:line="240" w:lineRule="auto"/>
        <w:rPr>
          <w:rFonts w:ascii="Times New Roman" w:hAnsi="Times New Roman" w:cs="Times New Roman"/>
          <w:sz w:val="24"/>
          <w:szCs w:val="24"/>
          <w:lang w:val="en-IN"/>
        </w:rPr>
      </w:pPr>
    </w:p>
    <w:p w14:paraId="730EDB3E"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trainer = </w:t>
      </w:r>
      <w:proofErr w:type="gramStart"/>
      <w:r w:rsidRPr="0031595D">
        <w:rPr>
          <w:rFonts w:ascii="Times New Roman" w:hAnsi="Times New Roman" w:cs="Times New Roman"/>
          <w:sz w:val="24"/>
          <w:szCs w:val="24"/>
          <w:lang w:val="en-IN"/>
        </w:rPr>
        <w:t>Trainer(</w:t>
      </w:r>
      <w:proofErr w:type="gramEnd"/>
    </w:p>
    <w:p w14:paraId="1BFDC62C"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model=model,</w:t>
      </w:r>
    </w:p>
    <w:p w14:paraId="71A8482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args</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training_args</w:t>
      </w:r>
      <w:proofErr w:type="spellEnd"/>
      <w:r w:rsidRPr="0031595D">
        <w:rPr>
          <w:rFonts w:ascii="Times New Roman" w:hAnsi="Times New Roman" w:cs="Times New Roman"/>
          <w:sz w:val="24"/>
          <w:szCs w:val="24"/>
          <w:lang w:val="en-IN"/>
        </w:rPr>
        <w:t>,</w:t>
      </w:r>
    </w:p>
    <w:p w14:paraId="5FE49C31"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train_dataset</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train_dataset</w:t>
      </w:r>
      <w:proofErr w:type="spellEnd"/>
      <w:r w:rsidRPr="0031595D">
        <w:rPr>
          <w:rFonts w:ascii="Times New Roman" w:hAnsi="Times New Roman" w:cs="Times New Roman"/>
          <w:sz w:val="24"/>
          <w:szCs w:val="24"/>
          <w:lang w:val="en-IN"/>
        </w:rPr>
        <w:t>,</w:t>
      </w:r>
    </w:p>
    <w:p w14:paraId="6048DB3E"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eval_dataset</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test_dataset</w:t>
      </w:r>
      <w:proofErr w:type="spellEnd"/>
      <w:r w:rsidRPr="0031595D">
        <w:rPr>
          <w:rFonts w:ascii="Times New Roman" w:hAnsi="Times New Roman" w:cs="Times New Roman"/>
          <w:sz w:val="24"/>
          <w:szCs w:val="24"/>
          <w:lang w:val="en-IN"/>
        </w:rPr>
        <w:t>,</w:t>
      </w:r>
    </w:p>
    <w:p w14:paraId="660FB26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compute_metrics</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compute_metrics</w:t>
      </w:r>
      <w:proofErr w:type="spellEnd"/>
      <w:r w:rsidRPr="0031595D">
        <w:rPr>
          <w:rFonts w:ascii="Times New Roman" w:hAnsi="Times New Roman" w:cs="Times New Roman"/>
          <w:sz w:val="24"/>
          <w:szCs w:val="24"/>
          <w:lang w:val="en-IN"/>
        </w:rPr>
        <w:t>,</w:t>
      </w:r>
    </w:p>
    <w:p w14:paraId="033B6A2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w:t>
      </w:r>
    </w:p>
    <w:p w14:paraId="1963A951" w14:textId="77777777" w:rsidR="0031595D" w:rsidRPr="0031595D" w:rsidRDefault="0031595D" w:rsidP="0031595D">
      <w:pPr>
        <w:spacing w:line="240" w:lineRule="auto"/>
        <w:rPr>
          <w:rFonts w:ascii="Times New Roman" w:hAnsi="Times New Roman" w:cs="Times New Roman"/>
          <w:sz w:val="24"/>
          <w:szCs w:val="24"/>
          <w:lang w:val="en-IN"/>
        </w:rPr>
      </w:pPr>
    </w:p>
    <w:p w14:paraId="1F6351C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proofErr w:type="gramStart"/>
      <w:r w:rsidRPr="0031595D">
        <w:rPr>
          <w:rFonts w:ascii="Times New Roman" w:hAnsi="Times New Roman" w:cs="Times New Roman"/>
          <w:sz w:val="24"/>
          <w:szCs w:val="24"/>
          <w:lang w:val="en-IN"/>
        </w:rPr>
        <w:t>trainer.train</w:t>
      </w:r>
      <w:proofErr w:type="spellEnd"/>
      <w:proofErr w:type="gramEnd"/>
      <w:r w:rsidRPr="0031595D">
        <w:rPr>
          <w:rFonts w:ascii="Times New Roman" w:hAnsi="Times New Roman" w:cs="Times New Roman"/>
          <w:sz w:val="24"/>
          <w:szCs w:val="24"/>
          <w:lang w:val="en-IN"/>
        </w:rPr>
        <w:t>()</w:t>
      </w:r>
    </w:p>
    <w:p w14:paraId="40454FD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eval_results</w:t>
      </w:r>
      <w:proofErr w:type="spellEnd"/>
      <w:r w:rsidRPr="0031595D">
        <w:rPr>
          <w:rFonts w:ascii="Times New Roman" w:hAnsi="Times New Roman" w:cs="Times New Roman"/>
          <w:sz w:val="24"/>
          <w:szCs w:val="24"/>
          <w:lang w:val="en-IN"/>
        </w:rPr>
        <w:t xml:space="preserve"> = </w:t>
      </w:r>
      <w:proofErr w:type="spellStart"/>
      <w:proofErr w:type="gramStart"/>
      <w:r w:rsidRPr="0031595D">
        <w:rPr>
          <w:rFonts w:ascii="Times New Roman" w:hAnsi="Times New Roman" w:cs="Times New Roman"/>
          <w:sz w:val="24"/>
          <w:szCs w:val="24"/>
          <w:lang w:val="en-IN"/>
        </w:rPr>
        <w:t>trainer.evaluate</w:t>
      </w:r>
      <w:proofErr w:type="spellEnd"/>
      <w:proofErr w:type="gramEnd"/>
      <w:r w:rsidRPr="0031595D">
        <w:rPr>
          <w:rFonts w:ascii="Times New Roman" w:hAnsi="Times New Roman" w:cs="Times New Roman"/>
          <w:sz w:val="24"/>
          <w:szCs w:val="24"/>
          <w:lang w:val="en-IN"/>
        </w:rPr>
        <w:t>()</w:t>
      </w:r>
    </w:p>
    <w:p w14:paraId="3E14609E"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lastRenderedPageBreak/>
        <w:t xml:space="preserve">    </w:t>
      </w:r>
    </w:p>
    <w:p w14:paraId="2ECB56C1"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return </w:t>
      </w:r>
      <w:proofErr w:type="spellStart"/>
      <w:r w:rsidRPr="0031595D">
        <w:rPr>
          <w:rFonts w:ascii="Times New Roman" w:hAnsi="Times New Roman" w:cs="Times New Roman"/>
          <w:sz w:val="24"/>
          <w:szCs w:val="24"/>
          <w:lang w:val="en-IN"/>
        </w:rPr>
        <w:t>eval_results</w:t>
      </w:r>
      <w:proofErr w:type="spellEnd"/>
    </w:p>
    <w:p w14:paraId="49CBFD49" w14:textId="77777777" w:rsidR="0031595D" w:rsidRPr="0031595D" w:rsidRDefault="0031595D" w:rsidP="0031595D">
      <w:pPr>
        <w:spacing w:line="240" w:lineRule="auto"/>
        <w:rPr>
          <w:rFonts w:ascii="Times New Roman" w:hAnsi="Times New Roman" w:cs="Times New Roman"/>
          <w:sz w:val="24"/>
          <w:szCs w:val="24"/>
          <w:lang w:val="en-IN"/>
        </w:rPr>
      </w:pPr>
    </w:p>
    <w:p w14:paraId="31C0A4D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Load Dataset</w:t>
      </w:r>
    </w:p>
    <w:p w14:paraId="467FFB2F" w14:textId="77777777" w:rsidR="0031595D" w:rsidRPr="0031595D" w:rsidRDefault="0031595D" w:rsidP="0031595D">
      <w:pPr>
        <w:spacing w:line="240" w:lineRule="auto"/>
        <w:rPr>
          <w:rFonts w:ascii="Times New Roman" w:hAnsi="Times New Roman" w:cs="Times New Roman"/>
          <w:sz w:val="24"/>
          <w:szCs w:val="24"/>
          <w:lang w:val="en-IN"/>
        </w:rPr>
      </w:pPr>
      <w:proofErr w:type="gramStart"/>
      <w:r w:rsidRPr="0031595D">
        <w:rPr>
          <w:rFonts w:ascii="Times New Roman" w:hAnsi="Times New Roman" w:cs="Times New Roman"/>
          <w:sz w:val="24"/>
          <w:szCs w:val="24"/>
          <w:lang w:val="en-IN"/>
        </w:rPr>
        <w:t>print(</w:t>
      </w:r>
      <w:proofErr w:type="gramEnd"/>
      <w:r w:rsidRPr="0031595D">
        <w:rPr>
          <w:rFonts w:ascii="Times New Roman" w:hAnsi="Times New Roman" w:cs="Times New Roman"/>
          <w:sz w:val="24"/>
          <w:szCs w:val="24"/>
          <w:lang w:val="en-IN"/>
        </w:rPr>
        <w:t>"Loading dataset...")</w:t>
      </w:r>
    </w:p>
    <w:p w14:paraId="36D40D5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if not </w:t>
      </w:r>
      <w:proofErr w:type="spellStart"/>
      <w:proofErr w:type="gramStart"/>
      <w:r w:rsidRPr="0031595D">
        <w:rPr>
          <w:rFonts w:ascii="Times New Roman" w:hAnsi="Times New Roman" w:cs="Times New Roman"/>
          <w:sz w:val="24"/>
          <w:szCs w:val="24"/>
          <w:lang w:val="en-IN"/>
        </w:rPr>
        <w:t>os.path</w:t>
      </w:r>
      <w:proofErr w:type="gramEnd"/>
      <w:r w:rsidRPr="0031595D">
        <w:rPr>
          <w:rFonts w:ascii="Times New Roman" w:hAnsi="Times New Roman" w:cs="Times New Roman"/>
          <w:sz w:val="24"/>
          <w:szCs w:val="24"/>
          <w:lang w:val="en-IN"/>
        </w:rPr>
        <w:t>.exists</w:t>
      </w:r>
      <w:proofErr w:type="spellEnd"/>
      <w:r w:rsidRPr="0031595D">
        <w:rPr>
          <w:rFonts w:ascii="Times New Roman" w:hAnsi="Times New Roman" w:cs="Times New Roman"/>
          <w:sz w:val="24"/>
          <w:szCs w:val="24"/>
          <w:lang w:val="en-IN"/>
        </w:rPr>
        <w:t>("train_processed.csv"):</w:t>
      </w:r>
    </w:p>
    <w:p w14:paraId="000FD511"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gramStart"/>
      <w:r w:rsidRPr="0031595D">
        <w:rPr>
          <w:rFonts w:ascii="Times New Roman" w:hAnsi="Times New Roman" w:cs="Times New Roman"/>
          <w:sz w:val="24"/>
          <w:szCs w:val="24"/>
          <w:lang w:val="en-IN"/>
        </w:rPr>
        <w:t>print(</w:t>
      </w:r>
      <w:proofErr w:type="gramEnd"/>
      <w:r w:rsidRPr="0031595D">
        <w:rPr>
          <w:rFonts w:ascii="Times New Roman" w:hAnsi="Times New Roman" w:cs="Times New Roman"/>
          <w:sz w:val="24"/>
          <w:szCs w:val="24"/>
          <w:lang w:val="en-IN"/>
        </w:rPr>
        <w:t xml:space="preserve">"ERROR: Please upload 'train_processed.csv' to </w:t>
      </w:r>
      <w:proofErr w:type="spellStart"/>
      <w:r w:rsidRPr="0031595D">
        <w:rPr>
          <w:rFonts w:ascii="Times New Roman" w:hAnsi="Times New Roman" w:cs="Times New Roman"/>
          <w:sz w:val="24"/>
          <w:szCs w:val="24"/>
          <w:lang w:val="en-IN"/>
        </w:rPr>
        <w:t>Colab</w:t>
      </w:r>
      <w:proofErr w:type="spellEnd"/>
      <w:r w:rsidRPr="0031595D">
        <w:rPr>
          <w:rFonts w:ascii="Times New Roman" w:hAnsi="Times New Roman" w:cs="Times New Roman"/>
          <w:sz w:val="24"/>
          <w:szCs w:val="24"/>
          <w:lang w:val="en-IN"/>
        </w:rPr>
        <w:t xml:space="preserve"> first!")</w:t>
      </w:r>
    </w:p>
    <w:p w14:paraId="7A6D8B38"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else:</w:t>
      </w:r>
    </w:p>
    <w:p w14:paraId="5782DD5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 xml:space="preserve"> = </w:t>
      </w:r>
      <w:proofErr w:type="spellStart"/>
      <w:proofErr w:type="gramStart"/>
      <w:r w:rsidRPr="0031595D">
        <w:rPr>
          <w:rFonts w:ascii="Times New Roman" w:hAnsi="Times New Roman" w:cs="Times New Roman"/>
          <w:sz w:val="24"/>
          <w:szCs w:val="24"/>
          <w:lang w:val="en-IN"/>
        </w:rPr>
        <w:t>pd.read</w:t>
      </w:r>
      <w:proofErr w:type="gramEnd"/>
      <w:r w:rsidRPr="0031595D">
        <w:rPr>
          <w:rFonts w:ascii="Times New Roman" w:hAnsi="Times New Roman" w:cs="Times New Roman"/>
          <w:sz w:val="24"/>
          <w:szCs w:val="24"/>
          <w:lang w:val="en-IN"/>
        </w:rPr>
        <w:t>_csv</w:t>
      </w:r>
      <w:proofErr w:type="spellEnd"/>
      <w:r w:rsidRPr="0031595D">
        <w:rPr>
          <w:rFonts w:ascii="Times New Roman" w:hAnsi="Times New Roman" w:cs="Times New Roman"/>
          <w:sz w:val="24"/>
          <w:szCs w:val="24"/>
          <w:lang w:val="en-IN"/>
        </w:rPr>
        <w:t>("train_processed.csv")</w:t>
      </w:r>
    </w:p>
    <w:p w14:paraId="5271BC0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7048251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 We take a sample of 2000 rows to train it in a reasonable time (~5-10 mins)</w:t>
      </w:r>
    </w:p>
    <w:p w14:paraId="1AC3286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if </w:t>
      </w:r>
      <w:proofErr w:type="spellStart"/>
      <w:r w:rsidRPr="0031595D">
        <w:rPr>
          <w:rFonts w:ascii="Times New Roman" w:hAnsi="Times New Roman" w:cs="Times New Roman"/>
          <w:sz w:val="24"/>
          <w:szCs w:val="24"/>
          <w:lang w:val="en-IN"/>
        </w:rPr>
        <w:t>len</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 &gt; 2000:</w:t>
      </w:r>
    </w:p>
    <w:p w14:paraId="4BF139C0"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 xml:space="preserve"> = </w:t>
      </w:r>
      <w:proofErr w:type="spellStart"/>
      <w:r w:rsidRPr="0031595D">
        <w:rPr>
          <w:rFonts w:ascii="Times New Roman" w:hAnsi="Times New Roman" w:cs="Times New Roman"/>
          <w:sz w:val="24"/>
          <w:szCs w:val="24"/>
          <w:lang w:val="en-IN"/>
        </w:rPr>
        <w:t>df.</w:t>
      </w:r>
      <w:proofErr w:type="gramStart"/>
      <w:r w:rsidRPr="0031595D">
        <w:rPr>
          <w:rFonts w:ascii="Times New Roman" w:hAnsi="Times New Roman" w:cs="Times New Roman"/>
          <w:sz w:val="24"/>
          <w:szCs w:val="24"/>
          <w:lang w:val="en-IN"/>
        </w:rPr>
        <w:t>sample</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 xml:space="preserve">2000, </w:t>
      </w:r>
      <w:proofErr w:type="spellStart"/>
      <w:r w:rsidRPr="0031595D">
        <w:rPr>
          <w:rFonts w:ascii="Times New Roman" w:hAnsi="Times New Roman" w:cs="Times New Roman"/>
          <w:sz w:val="24"/>
          <w:szCs w:val="24"/>
          <w:lang w:val="en-IN"/>
        </w:rPr>
        <w:t>random_state</w:t>
      </w:r>
      <w:proofErr w:type="spellEnd"/>
      <w:r w:rsidRPr="0031595D">
        <w:rPr>
          <w:rFonts w:ascii="Times New Roman" w:hAnsi="Times New Roman" w:cs="Times New Roman"/>
          <w:sz w:val="24"/>
          <w:szCs w:val="24"/>
          <w:lang w:val="en-IN"/>
        </w:rPr>
        <w:t>=42)</w:t>
      </w:r>
    </w:p>
    <w:p w14:paraId="00416826" w14:textId="77777777" w:rsidR="0031595D" w:rsidRPr="0031595D" w:rsidRDefault="0031595D" w:rsidP="0031595D">
      <w:pPr>
        <w:spacing w:line="240" w:lineRule="auto"/>
        <w:rPr>
          <w:rFonts w:ascii="Times New Roman" w:hAnsi="Times New Roman" w:cs="Times New Roman"/>
          <w:sz w:val="24"/>
          <w:szCs w:val="24"/>
          <w:lang w:val="en-IN"/>
        </w:rPr>
      </w:pPr>
    </w:p>
    <w:p w14:paraId="684534C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 1. Train </w:t>
      </w:r>
      <w:proofErr w:type="spellStart"/>
      <w:r w:rsidRPr="0031595D">
        <w:rPr>
          <w:rFonts w:ascii="Times New Roman" w:hAnsi="Times New Roman" w:cs="Times New Roman"/>
          <w:sz w:val="24"/>
          <w:szCs w:val="24"/>
          <w:lang w:val="en-IN"/>
        </w:rPr>
        <w:t>distilbert</w:t>
      </w:r>
      <w:proofErr w:type="spellEnd"/>
      <w:r w:rsidRPr="0031595D">
        <w:rPr>
          <w:rFonts w:ascii="Times New Roman" w:hAnsi="Times New Roman" w:cs="Times New Roman"/>
          <w:sz w:val="24"/>
          <w:szCs w:val="24"/>
          <w:lang w:val="en-IN"/>
        </w:rPr>
        <w:t xml:space="preserve"> (lighter version of BERT)</w:t>
      </w:r>
    </w:p>
    <w:p w14:paraId="420667E6"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bert_results</w:t>
      </w:r>
      <w:proofErr w:type="spellEnd"/>
      <w:r w:rsidRPr="0031595D">
        <w:rPr>
          <w:rFonts w:ascii="Times New Roman" w:hAnsi="Times New Roman" w:cs="Times New Roman"/>
          <w:sz w:val="24"/>
          <w:szCs w:val="24"/>
          <w:lang w:val="en-IN"/>
        </w:rPr>
        <w:t xml:space="preserve"> = </w:t>
      </w:r>
      <w:proofErr w:type="spellStart"/>
      <w:r w:rsidRPr="0031595D">
        <w:rPr>
          <w:rFonts w:ascii="Times New Roman" w:hAnsi="Times New Roman" w:cs="Times New Roman"/>
          <w:sz w:val="24"/>
          <w:szCs w:val="24"/>
          <w:lang w:val="en-IN"/>
        </w:rPr>
        <w:t>train_</w:t>
      </w:r>
      <w:proofErr w:type="gramStart"/>
      <w:r w:rsidRPr="0031595D">
        <w:rPr>
          <w:rFonts w:ascii="Times New Roman" w:hAnsi="Times New Roman" w:cs="Times New Roman"/>
          <w:sz w:val="24"/>
          <w:szCs w:val="24"/>
          <w:lang w:val="en-IN"/>
        </w:rPr>
        <w:t>model</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distilbert</w:t>
      </w:r>
      <w:proofErr w:type="spellEnd"/>
      <w:r w:rsidRPr="0031595D">
        <w:rPr>
          <w:rFonts w:ascii="Times New Roman" w:hAnsi="Times New Roman" w:cs="Times New Roman"/>
          <w:sz w:val="24"/>
          <w:szCs w:val="24"/>
          <w:lang w:val="en-IN"/>
        </w:rPr>
        <w:t xml:space="preserve">-base-uncased", </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 xml:space="preserve">, </w:t>
      </w:r>
      <w:proofErr w:type="gramStart"/>
      <w:r w:rsidRPr="0031595D">
        <w:rPr>
          <w:rFonts w:ascii="Times New Roman" w:hAnsi="Times New Roman" w:cs="Times New Roman"/>
          <w:sz w:val="24"/>
          <w:szCs w:val="24"/>
          <w:lang w:val="en-IN"/>
        </w:rPr>
        <w:t>"./</w:t>
      </w:r>
      <w:proofErr w:type="spellStart"/>
      <w:proofErr w:type="gramEnd"/>
      <w:r w:rsidRPr="0031595D">
        <w:rPr>
          <w:rFonts w:ascii="Times New Roman" w:hAnsi="Times New Roman" w:cs="Times New Roman"/>
          <w:sz w:val="24"/>
          <w:szCs w:val="24"/>
          <w:lang w:val="en-IN"/>
        </w:rPr>
        <w:t>results_bert</w:t>
      </w:r>
      <w:proofErr w:type="spellEnd"/>
      <w:r w:rsidRPr="0031595D">
        <w:rPr>
          <w:rFonts w:ascii="Times New Roman" w:hAnsi="Times New Roman" w:cs="Times New Roman"/>
          <w:sz w:val="24"/>
          <w:szCs w:val="24"/>
          <w:lang w:val="en-IN"/>
        </w:rPr>
        <w:t>")</w:t>
      </w:r>
    </w:p>
    <w:p w14:paraId="0ACCADDC"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6936997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 2. Train </w:t>
      </w:r>
      <w:proofErr w:type="spellStart"/>
      <w:r w:rsidRPr="0031595D">
        <w:rPr>
          <w:rFonts w:ascii="Times New Roman" w:hAnsi="Times New Roman" w:cs="Times New Roman"/>
          <w:sz w:val="24"/>
          <w:szCs w:val="24"/>
          <w:lang w:val="en-IN"/>
        </w:rPr>
        <w:t>distilroberta</w:t>
      </w:r>
      <w:proofErr w:type="spellEnd"/>
      <w:r w:rsidRPr="0031595D">
        <w:rPr>
          <w:rFonts w:ascii="Times New Roman" w:hAnsi="Times New Roman" w:cs="Times New Roman"/>
          <w:sz w:val="24"/>
          <w:szCs w:val="24"/>
          <w:lang w:val="en-IN"/>
        </w:rPr>
        <w:t xml:space="preserve"> (lighter version of </w:t>
      </w:r>
      <w:proofErr w:type="spellStart"/>
      <w:r w:rsidRPr="0031595D">
        <w:rPr>
          <w:rFonts w:ascii="Times New Roman" w:hAnsi="Times New Roman" w:cs="Times New Roman"/>
          <w:sz w:val="24"/>
          <w:szCs w:val="24"/>
          <w:lang w:val="en-IN"/>
        </w:rPr>
        <w:t>RoBERTa</w:t>
      </w:r>
      <w:proofErr w:type="spellEnd"/>
      <w:r w:rsidRPr="0031595D">
        <w:rPr>
          <w:rFonts w:ascii="Times New Roman" w:hAnsi="Times New Roman" w:cs="Times New Roman"/>
          <w:sz w:val="24"/>
          <w:szCs w:val="24"/>
          <w:lang w:val="en-IN"/>
        </w:rPr>
        <w:t>)</w:t>
      </w:r>
    </w:p>
    <w:p w14:paraId="6EA9CA6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roberta_results</w:t>
      </w:r>
      <w:proofErr w:type="spellEnd"/>
      <w:r w:rsidRPr="0031595D">
        <w:rPr>
          <w:rFonts w:ascii="Times New Roman" w:hAnsi="Times New Roman" w:cs="Times New Roman"/>
          <w:sz w:val="24"/>
          <w:szCs w:val="24"/>
          <w:lang w:val="en-IN"/>
        </w:rPr>
        <w:t xml:space="preserve"> = </w:t>
      </w:r>
      <w:proofErr w:type="spellStart"/>
      <w:r w:rsidRPr="0031595D">
        <w:rPr>
          <w:rFonts w:ascii="Times New Roman" w:hAnsi="Times New Roman" w:cs="Times New Roman"/>
          <w:sz w:val="24"/>
          <w:szCs w:val="24"/>
          <w:lang w:val="en-IN"/>
        </w:rPr>
        <w:t>train_</w:t>
      </w:r>
      <w:proofErr w:type="gramStart"/>
      <w:r w:rsidRPr="0031595D">
        <w:rPr>
          <w:rFonts w:ascii="Times New Roman" w:hAnsi="Times New Roman" w:cs="Times New Roman"/>
          <w:sz w:val="24"/>
          <w:szCs w:val="24"/>
          <w:lang w:val="en-IN"/>
        </w:rPr>
        <w:t>model</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distilroberta</w:t>
      </w:r>
      <w:proofErr w:type="spellEnd"/>
      <w:r w:rsidRPr="0031595D">
        <w:rPr>
          <w:rFonts w:ascii="Times New Roman" w:hAnsi="Times New Roman" w:cs="Times New Roman"/>
          <w:sz w:val="24"/>
          <w:szCs w:val="24"/>
          <w:lang w:val="en-IN"/>
        </w:rPr>
        <w:t xml:space="preserve">-base", </w:t>
      </w:r>
      <w:proofErr w:type="spellStart"/>
      <w:r w:rsidRPr="0031595D">
        <w:rPr>
          <w:rFonts w:ascii="Times New Roman" w:hAnsi="Times New Roman" w:cs="Times New Roman"/>
          <w:sz w:val="24"/>
          <w:szCs w:val="24"/>
          <w:lang w:val="en-IN"/>
        </w:rPr>
        <w:t>df</w:t>
      </w:r>
      <w:proofErr w:type="spellEnd"/>
      <w:r w:rsidRPr="0031595D">
        <w:rPr>
          <w:rFonts w:ascii="Times New Roman" w:hAnsi="Times New Roman" w:cs="Times New Roman"/>
          <w:sz w:val="24"/>
          <w:szCs w:val="24"/>
          <w:lang w:val="en-IN"/>
        </w:rPr>
        <w:t xml:space="preserve">, </w:t>
      </w:r>
      <w:proofErr w:type="gramStart"/>
      <w:r w:rsidRPr="0031595D">
        <w:rPr>
          <w:rFonts w:ascii="Times New Roman" w:hAnsi="Times New Roman" w:cs="Times New Roman"/>
          <w:sz w:val="24"/>
          <w:szCs w:val="24"/>
          <w:lang w:val="en-IN"/>
        </w:rPr>
        <w:t>"./</w:t>
      </w:r>
      <w:proofErr w:type="spellStart"/>
      <w:proofErr w:type="gramEnd"/>
      <w:r w:rsidRPr="0031595D">
        <w:rPr>
          <w:rFonts w:ascii="Times New Roman" w:hAnsi="Times New Roman" w:cs="Times New Roman"/>
          <w:sz w:val="24"/>
          <w:szCs w:val="24"/>
          <w:lang w:val="en-IN"/>
        </w:rPr>
        <w:t>results_roberta</w:t>
      </w:r>
      <w:proofErr w:type="spellEnd"/>
      <w:r w:rsidRPr="0031595D">
        <w:rPr>
          <w:rFonts w:ascii="Times New Roman" w:hAnsi="Times New Roman" w:cs="Times New Roman"/>
          <w:sz w:val="24"/>
          <w:szCs w:val="24"/>
          <w:lang w:val="en-IN"/>
        </w:rPr>
        <w:t>")</w:t>
      </w:r>
    </w:p>
    <w:p w14:paraId="02C60A3D" w14:textId="77777777" w:rsidR="0031595D" w:rsidRPr="0031595D" w:rsidRDefault="0031595D" w:rsidP="0031595D">
      <w:pPr>
        <w:spacing w:line="240" w:lineRule="auto"/>
        <w:rPr>
          <w:rFonts w:ascii="Times New Roman" w:hAnsi="Times New Roman" w:cs="Times New Roman"/>
          <w:sz w:val="24"/>
          <w:szCs w:val="24"/>
          <w:lang w:val="en-IN"/>
        </w:rPr>
      </w:pPr>
    </w:p>
    <w:p w14:paraId="02838AB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 3. Plot Comparison Graph with REAL Metrics</w:t>
      </w:r>
    </w:p>
    <w:p w14:paraId="0B6D9668"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gramStart"/>
      <w:r w:rsidRPr="0031595D">
        <w:rPr>
          <w:rFonts w:ascii="Times New Roman" w:hAnsi="Times New Roman" w:cs="Times New Roman"/>
          <w:sz w:val="24"/>
          <w:szCs w:val="24"/>
          <w:lang w:val="en-IN"/>
        </w:rPr>
        <w:t>print(</w:t>
      </w:r>
      <w:proofErr w:type="gramEnd"/>
      <w:r w:rsidRPr="0031595D">
        <w:rPr>
          <w:rFonts w:ascii="Times New Roman" w:hAnsi="Times New Roman" w:cs="Times New Roman"/>
          <w:sz w:val="24"/>
          <w:szCs w:val="24"/>
          <w:lang w:val="en-IN"/>
        </w:rPr>
        <w:t xml:space="preserve">"\n--- REAL EVALUATION </w:t>
      </w:r>
      <w:proofErr w:type="gramStart"/>
      <w:r w:rsidRPr="0031595D">
        <w:rPr>
          <w:rFonts w:ascii="Times New Roman" w:hAnsi="Times New Roman" w:cs="Times New Roman"/>
          <w:sz w:val="24"/>
          <w:szCs w:val="24"/>
          <w:lang w:val="en-IN"/>
        </w:rPr>
        <w:t>RESULTS  ---</w:t>
      </w:r>
      <w:proofErr w:type="gramEnd"/>
      <w:r w:rsidRPr="0031595D">
        <w:rPr>
          <w:rFonts w:ascii="Times New Roman" w:hAnsi="Times New Roman" w:cs="Times New Roman"/>
          <w:sz w:val="24"/>
          <w:szCs w:val="24"/>
          <w:lang w:val="en-IN"/>
        </w:rPr>
        <w:t>")</w:t>
      </w:r>
    </w:p>
    <w:p w14:paraId="062FCAE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gramStart"/>
      <w:r w:rsidRPr="0031595D">
        <w:rPr>
          <w:rFonts w:ascii="Times New Roman" w:hAnsi="Times New Roman" w:cs="Times New Roman"/>
          <w:sz w:val="24"/>
          <w:szCs w:val="24"/>
          <w:lang w:val="en-IN"/>
        </w:rPr>
        <w:t>print(</w:t>
      </w:r>
      <w:proofErr w:type="spellStart"/>
      <w:proofErr w:type="gramEnd"/>
      <w:r w:rsidRPr="0031595D">
        <w:rPr>
          <w:rFonts w:ascii="Times New Roman" w:hAnsi="Times New Roman" w:cs="Times New Roman"/>
          <w:sz w:val="24"/>
          <w:szCs w:val="24"/>
          <w:lang w:val="en-IN"/>
        </w:rPr>
        <w:t>f"BERT</w:t>
      </w:r>
      <w:proofErr w:type="spellEnd"/>
      <w:r w:rsidRPr="0031595D">
        <w:rPr>
          <w:rFonts w:ascii="Times New Roman" w:hAnsi="Times New Roman" w:cs="Times New Roman"/>
          <w:sz w:val="24"/>
          <w:szCs w:val="24"/>
          <w:lang w:val="en-IN"/>
        </w:rPr>
        <w:t xml:space="preserve">    -&gt; </w:t>
      </w:r>
      <w:proofErr w:type="spellStart"/>
      <w:r w:rsidRPr="0031595D">
        <w:rPr>
          <w:rFonts w:ascii="Times New Roman" w:hAnsi="Times New Roman" w:cs="Times New Roman"/>
          <w:sz w:val="24"/>
          <w:szCs w:val="24"/>
          <w:lang w:val="en-IN"/>
        </w:rPr>
        <w:t>Acc</w:t>
      </w:r>
      <w:proofErr w:type="spellEnd"/>
      <w:r w:rsidRPr="0031595D">
        <w:rPr>
          <w:rFonts w:ascii="Times New Roman" w:hAnsi="Times New Roman" w:cs="Times New Roman"/>
          <w:sz w:val="24"/>
          <w:szCs w:val="24"/>
          <w:lang w:val="en-IN"/>
        </w:rPr>
        <w:t>: {</w:t>
      </w:r>
      <w:proofErr w:type="spellStart"/>
      <w:r w:rsidRPr="0031595D">
        <w:rPr>
          <w:rFonts w:ascii="Times New Roman" w:hAnsi="Times New Roman" w:cs="Times New Roman"/>
          <w:sz w:val="24"/>
          <w:szCs w:val="24"/>
          <w:lang w:val="en-IN"/>
        </w:rPr>
        <w:t>bert_results</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eval_accuracy</w:t>
      </w:r>
      <w:proofErr w:type="spellEnd"/>
      <w:r w:rsidRPr="0031595D">
        <w:rPr>
          <w:rFonts w:ascii="Times New Roman" w:hAnsi="Times New Roman" w:cs="Times New Roman"/>
          <w:sz w:val="24"/>
          <w:szCs w:val="24"/>
          <w:lang w:val="en-IN"/>
        </w:rPr>
        <w:t>']:.2f}, F1: {</w:t>
      </w:r>
      <w:proofErr w:type="spellStart"/>
      <w:r w:rsidRPr="0031595D">
        <w:rPr>
          <w:rFonts w:ascii="Times New Roman" w:hAnsi="Times New Roman" w:cs="Times New Roman"/>
          <w:sz w:val="24"/>
          <w:szCs w:val="24"/>
          <w:lang w:val="en-IN"/>
        </w:rPr>
        <w:t>bert_results</w:t>
      </w:r>
      <w:proofErr w:type="spellEnd"/>
      <w:r w:rsidRPr="0031595D">
        <w:rPr>
          <w:rFonts w:ascii="Times New Roman" w:hAnsi="Times New Roman" w:cs="Times New Roman"/>
          <w:sz w:val="24"/>
          <w:szCs w:val="24"/>
          <w:lang w:val="en-IN"/>
        </w:rPr>
        <w:t>['eval_f1']:.2f}")</w:t>
      </w:r>
    </w:p>
    <w:p w14:paraId="7288AC52"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gramStart"/>
      <w:r w:rsidRPr="0031595D">
        <w:rPr>
          <w:rFonts w:ascii="Times New Roman" w:hAnsi="Times New Roman" w:cs="Times New Roman"/>
          <w:sz w:val="24"/>
          <w:szCs w:val="24"/>
          <w:lang w:val="en-IN"/>
        </w:rPr>
        <w:t>print(</w:t>
      </w:r>
      <w:proofErr w:type="spellStart"/>
      <w:proofErr w:type="gramEnd"/>
      <w:r w:rsidRPr="0031595D">
        <w:rPr>
          <w:rFonts w:ascii="Times New Roman" w:hAnsi="Times New Roman" w:cs="Times New Roman"/>
          <w:sz w:val="24"/>
          <w:szCs w:val="24"/>
          <w:lang w:val="en-IN"/>
        </w:rPr>
        <w:t>f"RoBERTa</w:t>
      </w:r>
      <w:proofErr w:type="spellEnd"/>
      <w:r w:rsidRPr="0031595D">
        <w:rPr>
          <w:rFonts w:ascii="Times New Roman" w:hAnsi="Times New Roman" w:cs="Times New Roman"/>
          <w:sz w:val="24"/>
          <w:szCs w:val="24"/>
          <w:lang w:val="en-IN"/>
        </w:rPr>
        <w:t xml:space="preserve"> -&gt; </w:t>
      </w:r>
      <w:proofErr w:type="spellStart"/>
      <w:r w:rsidRPr="0031595D">
        <w:rPr>
          <w:rFonts w:ascii="Times New Roman" w:hAnsi="Times New Roman" w:cs="Times New Roman"/>
          <w:sz w:val="24"/>
          <w:szCs w:val="24"/>
          <w:lang w:val="en-IN"/>
        </w:rPr>
        <w:t>Acc</w:t>
      </w:r>
      <w:proofErr w:type="spellEnd"/>
      <w:r w:rsidRPr="0031595D">
        <w:rPr>
          <w:rFonts w:ascii="Times New Roman" w:hAnsi="Times New Roman" w:cs="Times New Roman"/>
          <w:sz w:val="24"/>
          <w:szCs w:val="24"/>
          <w:lang w:val="en-IN"/>
        </w:rPr>
        <w:t>: {</w:t>
      </w:r>
      <w:proofErr w:type="spellStart"/>
      <w:r w:rsidRPr="0031595D">
        <w:rPr>
          <w:rFonts w:ascii="Times New Roman" w:hAnsi="Times New Roman" w:cs="Times New Roman"/>
          <w:sz w:val="24"/>
          <w:szCs w:val="24"/>
          <w:lang w:val="en-IN"/>
        </w:rPr>
        <w:t>roberta_results</w:t>
      </w:r>
      <w:proofErr w:type="spell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eval_accuracy</w:t>
      </w:r>
      <w:proofErr w:type="spellEnd"/>
      <w:r w:rsidRPr="0031595D">
        <w:rPr>
          <w:rFonts w:ascii="Times New Roman" w:hAnsi="Times New Roman" w:cs="Times New Roman"/>
          <w:sz w:val="24"/>
          <w:szCs w:val="24"/>
          <w:lang w:val="en-IN"/>
        </w:rPr>
        <w:t>']:.2f}, F1: {</w:t>
      </w:r>
      <w:proofErr w:type="spellStart"/>
      <w:r w:rsidRPr="0031595D">
        <w:rPr>
          <w:rFonts w:ascii="Times New Roman" w:hAnsi="Times New Roman" w:cs="Times New Roman"/>
          <w:sz w:val="24"/>
          <w:szCs w:val="24"/>
          <w:lang w:val="en-IN"/>
        </w:rPr>
        <w:t>roberta_results</w:t>
      </w:r>
      <w:proofErr w:type="spellEnd"/>
      <w:r w:rsidRPr="0031595D">
        <w:rPr>
          <w:rFonts w:ascii="Times New Roman" w:hAnsi="Times New Roman" w:cs="Times New Roman"/>
          <w:sz w:val="24"/>
          <w:szCs w:val="24"/>
          <w:lang w:val="en-IN"/>
        </w:rPr>
        <w:t>['eval_f1']:.2f}")</w:t>
      </w:r>
    </w:p>
    <w:p w14:paraId="0047C5B7"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5C78AB8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metrics = ['</w:t>
      </w:r>
      <w:proofErr w:type="spellStart"/>
      <w:r w:rsidRPr="0031595D">
        <w:rPr>
          <w:rFonts w:ascii="Times New Roman" w:hAnsi="Times New Roman" w:cs="Times New Roman"/>
          <w:sz w:val="24"/>
          <w:szCs w:val="24"/>
          <w:lang w:val="en-IN"/>
        </w:rPr>
        <w:t>eval_accuracy</w:t>
      </w:r>
      <w:proofErr w:type="spellEnd"/>
      <w:r w:rsidRPr="0031595D">
        <w:rPr>
          <w:rFonts w:ascii="Times New Roman" w:hAnsi="Times New Roman" w:cs="Times New Roman"/>
          <w:sz w:val="24"/>
          <w:szCs w:val="24"/>
          <w:lang w:val="en-IN"/>
        </w:rPr>
        <w:t>', 'eval_f1', '</w:t>
      </w:r>
      <w:proofErr w:type="spellStart"/>
      <w:r w:rsidRPr="0031595D">
        <w:rPr>
          <w:rFonts w:ascii="Times New Roman" w:hAnsi="Times New Roman" w:cs="Times New Roman"/>
          <w:sz w:val="24"/>
          <w:szCs w:val="24"/>
          <w:lang w:val="en-IN"/>
        </w:rPr>
        <w:t>eval_precision</w:t>
      </w:r>
      <w:proofErr w:type="spellEnd"/>
      <w:r w:rsidRPr="0031595D">
        <w:rPr>
          <w:rFonts w:ascii="Times New Roman" w:hAnsi="Times New Roman" w:cs="Times New Roman"/>
          <w:sz w:val="24"/>
          <w:szCs w:val="24"/>
          <w:lang w:val="en-IN"/>
        </w:rPr>
        <w:t>', '</w:t>
      </w:r>
      <w:proofErr w:type="spellStart"/>
      <w:r w:rsidRPr="0031595D">
        <w:rPr>
          <w:rFonts w:ascii="Times New Roman" w:hAnsi="Times New Roman" w:cs="Times New Roman"/>
          <w:sz w:val="24"/>
          <w:szCs w:val="24"/>
          <w:lang w:val="en-IN"/>
        </w:rPr>
        <w:t>eval_recall</w:t>
      </w:r>
      <w:proofErr w:type="spellEnd"/>
      <w:r w:rsidRPr="0031595D">
        <w:rPr>
          <w:rFonts w:ascii="Times New Roman" w:hAnsi="Times New Roman" w:cs="Times New Roman"/>
          <w:sz w:val="24"/>
          <w:szCs w:val="24"/>
          <w:lang w:val="en-IN"/>
        </w:rPr>
        <w:t>']</w:t>
      </w:r>
    </w:p>
    <w:p w14:paraId="1C5A81FE"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bert_scores</w:t>
      </w:r>
      <w:proofErr w:type="spellEnd"/>
      <w:r w:rsidRPr="0031595D">
        <w:rPr>
          <w:rFonts w:ascii="Times New Roman" w:hAnsi="Times New Roman" w:cs="Times New Roman"/>
          <w:sz w:val="24"/>
          <w:szCs w:val="24"/>
          <w:lang w:val="en-IN"/>
        </w:rPr>
        <w:t xml:space="preserve"> = [</w:t>
      </w:r>
      <w:proofErr w:type="spellStart"/>
      <w:r w:rsidRPr="0031595D">
        <w:rPr>
          <w:rFonts w:ascii="Times New Roman" w:hAnsi="Times New Roman" w:cs="Times New Roman"/>
          <w:sz w:val="24"/>
          <w:szCs w:val="24"/>
          <w:lang w:val="en-IN"/>
        </w:rPr>
        <w:t>bert_results</w:t>
      </w:r>
      <w:proofErr w:type="spellEnd"/>
      <w:r w:rsidRPr="0031595D">
        <w:rPr>
          <w:rFonts w:ascii="Times New Roman" w:hAnsi="Times New Roman" w:cs="Times New Roman"/>
          <w:sz w:val="24"/>
          <w:szCs w:val="24"/>
          <w:lang w:val="en-IN"/>
        </w:rPr>
        <w:t xml:space="preserve">[m] </w:t>
      </w:r>
      <w:proofErr w:type="spellStart"/>
      <w:r w:rsidRPr="0031595D">
        <w:rPr>
          <w:rFonts w:ascii="Times New Roman" w:hAnsi="Times New Roman" w:cs="Times New Roman"/>
          <w:sz w:val="24"/>
          <w:szCs w:val="24"/>
          <w:lang w:val="en-IN"/>
        </w:rPr>
        <w:t>for m</w:t>
      </w:r>
      <w:proofErr w:type="spellEnd"/>
      <w:r w:rsidRPr="0031595D">
        <w:rPr>
          <w:rFonts w:ascii="Times New Roman" w:hAnsi="Times New Roman" w:cs="Times New Roman"/>
          <w:sz w:val="24"/>
          <w:szCs w:val="24"/>
          <w:lang w:val="en-IN"/>
        </w:rPr>
        <w:t xml:space="preserve"> in metrics]</w:t>
      </w:r>
    </w:p>
    <w:p w14:paraId="5739A47F"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lastRenderedPageBreak/>
        <w:t xml:space="preserve">    </w:t>
      </w:r>
      <w:proofErr w:type="spellStart"/>
      <w:r w:rsidRPr="0031595D">
        <w:rPr>
          <w:rFonts w:ascii="Times New Roman" w:hAnsi="Times New Roman" w:cs="Times New Roman"/>
          <w:sz w:val="24"/>
          <w:szCs w:val="24"/>
          <w:lang w:val="en-IN"/>
        </w:rPr>
        <w:t>roberta_scores</w:t>
      </w:r>
      <w:proofErr w:type="spellEnd"/>
      <w:r w:rsidRPr="0031595D">
        <w:rPr>
          <w:rFonts w:ascii="Times New Roman" w:hAnsi="Times New Roman" w:cs="Times New Roman"/>
          <w:sz w:val="24"/>
          <w:szCs w:val="24"/>
          <w:lang w:val="en-IN"/>
        </w:rPr>
        <w:t xml:space="preserve"> = [</w:t>
      </w:r>
      <w:proofErr w:type="spellStart"/>
      <w:r w:rsidRPr="0031595D">
        <w:rPr>
          <w:rFonts w:ascii="Times New Roman" w:hAnsi="Times New Roman" w:cs="Times New Roman"/>
          <w:sz w:val="24"/>
          <w:szCs w:val="24"/>
          <w:lang w:val="en-IN"/>
        </w:rPr>
        <w:t>roberta_results</w:t>
      </w:r>
      <w:proofErr w:type="spellEnd"/>
      <w:r w:rsidRPr="0031595D">
        <w:rPr>
          <w:rFonts w:ascii="Times New Roman" w:hAnsi="Times New Roman" w:cs="Times New Roman"/>
          <w:sz w:val="24"/>
          <w:szCs w:val="24"/>
          <w:lang w:val="en-IN"/>
        </w:rPr>
        <w:t xml:space="preserve">[m] </w:t>
      </w:r>
      <w:proofErr w:type="spellStart"/>
      <w:r w:rsidRPr="0031595D">
        <w:rPr>
          <w:rFonts w:ascii="Times New Roman" w:hAnsi="Times New Roman" w:cs="Times New Roman"/>
          <w:sz w:val="24"/>
          <w:szCs w:val="24"/>
          <w:lang w:val="en-IN"/>
        </w:rPr>
        <w:t>for m</w:t>
      </w:r>
      <w:proofErr w:type="spellEnd"/>
      <w:r w:rsidRPr="0031595D">
        <w:rPr>
          <w:rFonts w:ascii="Times New Roman" w:hAnsi="Times New Roman" w:cs="Times New Roman"/>
          <w:sz w:val="24"/>
          <w:szCs w:val="24"/>
          <w:lang w:val="en-IN"/>
        </w:rPr>
        <w:t xml:space="preserve"> in metrics]</w:t>
      </w:r>
    </w:p>
    <w:p w14:paraId="596870F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16C2322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 = range(</w:t>
      </w:r>
      <w:proofErr w:type="spellStart"/>
      <w:r w:rsidRPr="0031595D">
        <w:rPr>
          <w:rFonts w:ascii="Times New Roman" w:hAnsi="Times New Roman" w:cs="Times New Roman"/>
          <w:sz w:val="24"/>
          <w:szCs w:val="24"/>
          <w:lang w:val="en-IN"/>
        </w:rPr>
        <w:t>len</w:t>
      </w:r>
      <w:proofErr w:type="spellEnd"/>
      <w:r w:rsidRPr="0031595D">
        <w:rPr>
          <w:rFonts w:ascii="Times New Roman" w:hAnsi="Times New Roman" w:cs="Times New Roman"/>
          <w:sz w:val="24"/>
          <w:szCs w:val="24"/>
          <w:lang w:val="en-IN"/>
        </w:rPr>
        <w:t>(metrics))</w:t>
      </w:r>
    </w:p>
    <w:p w14:paraId="330B097D"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width = 0.35</w:t>
      </w:r>
    </w:p>
    <w:p w14:paraId="4977DBE6"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163BD814"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fig, </w:t>
      </w:r>
      <w:proofErr w:type="spellStart"/>
      <w:r w:rsidRPr="0031595D">
        <w:rPr>
          <w:rFonts w:ascii="Times New Roman" w:hAnsi="Times New Roman" w:cs="Times New Roman"/>
          <w:sz w:val="24"/>
          <w:szCs w:val="24"/>
          <w:lang w:val="en-IN"/>
        </w:rPr>
        <w:t>ax</w:t>
      </w:r>
      <w:proofErr w:type="spellEnd"/>
      <w:r w:rsidRPr="0031595D">
        <w:rPr>
          <w:rFonts w:ascii="Times New Roman" w:hAnsi="Times New Roman" w:cs="Times New Roman"/>
          <w:sz w:val="24"/>
          <w:szCs w:val="24"/>
          <w:lang w:val="en-IN"/>
        </w:rPr>
        <w:t xml:space="preserve"> = </w:t>
      </w:r>
      <w:proofErr w:type="spellStart"/>
      <w:proofErr w:type="gramStart"/>
      <w:r w:rsidRPr="0031595D">
        <w:rPr>
          <w:rFonts w:ascii="Times New Roman" w:hAnsi="Times New Roman" w:cs="Times New Roman"/>
          <w:sz w:val="24"/>
          <w:szCs w:val="24"/>
          <w:lang w:val="en-IN"/>
        </w:rPr>
        <w:t>plt.subplots</w:t>
      </w:r>
      <w:proofErr w:type="spellEnd"/>
      <w:proofErr w:type="gram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figsize</w:t>
      </w:r>
      <w:proofErr w:type="spellEnd"/>
      <w:proofErr w:type="gramStart"/>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10, 6))</w:t>
      </w:r>
    </w:p>
    <w:p w14:paraId="10DD42B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proofErr w:type="gramStart"/>
      <w:r w:rsidRPr="0031595D">
        <w:rPr>
          <w:rFonts w:ascii="Times New Roman" w:hAnsi="Times New Roman" w:cs="Times New Roman"/>
          <w:sz w:val="24"/>
          <w:szCs w:val="24"/>
          <w:lang w:val="en-IN"/>
        </w:rPr>
        <w:t>ax.bar</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i</w:t>
      </w:r>
      <w:proofErr w:type="spellEnd"/>
      <w:r w:rsidRPr="0031595D">
        <w:rPr>
          <w:rFonts w:ascii="Times New Roman" w:hAnsi="Times New Roman" w:cs="Times New Roman"/>
          <w:sz w:val="24"/>
          <w:szCs w:val="24"/>
          <w:lang w:val="en-IN"/>
        </w:rPr>
        <w:t xml:space="preserve"> - width/2 for </w:t>
      </w:r>
      <w:proofErr w:type="spellStart"/>
      <w:r w:rsidRPr="0031595D">
        <w:rPr>
          <w:rFonts w:ascii="Times New Roman" w:hAnsi="Times New Roman" w:cs="Times New Roman"/>
          <w:sz w:val="24"/>
          <w:szCs w:val="24"/>
          <w:lang w:val="en-IN"/>
        </w:rPr>
        <w:t>i</w:t>
      </w:r>
      <w:proofErr w:type="spellEnd"/>
      <w:r w:rsidRPr="0031595D">
        <w:rPr>
          <w:rFonts w:ascii="Times New Roman" w:hAnsi="Times New Roman" w:cs="Times New Roman"/>
          <w:sz w:val="24"/>
          <w:szCs w:val="24"/>
          <w:lang w:val="en-IN"/>
        </w:rPr>
        <w:t xml:space="preserve"> in x], </w:t>
      </w:r>
      <w:proofErr w:type="spellStart"/>
      <w:r w:rsidRPr="0031595D">
        <w:rPr>
          <w:rFonts w:ascii="Times New Roman" w:hAnsi="Times New Roman" w:cs="Times New Roman"/>
          <w:sz w:val="24"/>
          <w:szCs w:val="24"/>
          <w:lang w:val="en-IN"/>
        </w:rPr>
        <w:t>bert_scores</w:t>
      </w:r>
      <w:proofErr w:type="spellEnd"/>
      <w:r w:rsidRPr="0031595D">
        <w:rPr>
          <w:rFonts w:ascii="Times New Roman" w:hAnsi="Times New Roman" w:cs="Times New Roman"/>
          <w:sz w:val="24"/>
          <w:szCs w:val="24"/>
          <w:lang w:val="en-IN"/>
        </w:rPr>
        <w:t xml:space="preserve">, width, label='BERT', </w:t>
      </w:r>
      <w:proofErr w:type="spellStart"/>
      <w:r w:rsidRPr="0031595D">
        <w:rPr>
          <w:rFonts w:ascii="Times New Roman" w:hAnsi="Times New Roman" w:cs="Times New Roman"/>
          <w:sz w:val="24"/>
          <w:szCs w:val="24"/>
          <w:lang w:val="en-IN"/>
        </w:rPr>
        <w:t>color</w:t>
      </w:r>
      <w:proofErr w:type="spellEnd"/>
      <w:r w:rsidRPr="0031595D">
        <w:rPr>
          <w:rFonts w:ascii="Times New Roman" w:hAnsi="Times New Roman" w:cs="Times New Roman"/>
          <w:sz w:val="24"/>
          <w:szCs w:val="24"/>
          <w:lang w:val="en-IN"/>
        </w:rPr>
        <w:t>='#3b82f6')</w:t>
      </w:r>
    </w:p>
    <w:p w14:paraId="13556350"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proofErr w:type="gramStart"/>
      <w:r w:rsidRPr="0031595D">
        <w:rPr>
          <w:rFonts w:ascii="Times New Roman" w:hAnsi="Times New Roman" w:cs="Times New Roman"/>
          <w:sz w:val="24"/>
          <w:szCs w:val="24"/>
          <w:lang w:val="en-IN"/>
        </w:rPr>
        <w:t>ax.bar</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w:t>
      </w:r>
      <w:proofErr w:type="spellStart"/>
      <w:r w:rsidRPr="0031595D">
        <w:rPr>
          <w:rFonts w:ascii="Times New Roman" w:hAnsi="Times New Roman" w:cs="Times New Roman"/>
          <w:sz w:val="24"/>
          <w:szCs w:val="24"/>
          <w:lang w:val="en-IN"/>
        </w:rPr>
        <w:t>i</w:t>
      </w:r>
      <w:proofErr w:type="spellEnd"/>
      <w:r w:rsidRPr="0031595D">
        <w:rPr>
          <w:rFonts w:ascii="Times New Roman" w:hAnsi="Times New Roman" w:cs="Times New Roman"/>
          <w:sz w:val="24"/>
          <w:szCs w:val="24"/>
          <w:lang w:val="en-IN"/>
        </w:rPr>
        <w:t xml:space="preserve"> + width/2 for </w:t>
      </w:r>
      <w:proofErr w:type="spellStart"/>
      <w:r w:rsidRPr="0031595D">
        <w:rPr>
          <w:rFonts w:ascii="Times New Roman" w:hAnsi="Times New Roman" w:cs="Times New Roman"/>
          <w:sz w:val="24"/>
          <w:szCs w:val="24"/>
          <w:lang w:val="en-IN"/>
        </w:rPr>
        <w:t>i</w:t>
      </w:r>
      <w:proofErr w:type="spellEnd"/>
      <w:r w:rsidRPr="0031595D">
        <w:rPr>
          <w:rFonts w:ascii="Times New Roman" w:hAnsi="Times New Roman" w:cs="Times New Roman"/>
          <w:sz w:val="24"/>
          <w:szCs w:val="24"/>
          <w:lang w:val="en-IN"/>
        </w:rPr>
        <w:t xml:space="preserve"> in x], </w:t>
      </w:r>
      <w:proofErr w:type="spellStart"/>
      <w:r w:rsidRPr="0031595D">
        <w:rPr>
          <w:rFonts w:ascii="Times New Roman" w:hAnsi="Times New Roman" w:cs="Times New Roman"/>
          <w:sz w:val="24"/>
          <w:szCs w:val="24"/>
          <w:lang w:val="en-IN"/>
        </w:rPr>
        <w:t>roberta_scores</w:t>
      </w:r>
      <w:proofErr w:type="spellEnd"/>
      <w:r w:rsidRPr="0031595D">
        <w:rPr>
          <w:rFonts w:ascii="Times New Roman" w:hAnsi="Times New Roman" w:cs="Times New Roman"/>
          <w:sz w:val="24"/>
          <w:szCs w:val="24"/>
          <w:lang w:val="en-IN"/>
        </w:rPr>
        <w:t>, width, label='</w:t>
      </w:r>
      <w:proofErr w:type="spellStart"/>
      <w:r w:rsidRPr="0031595D">
        <w:rPr>
          <w:rFonts w:ascii="Times New Roman" w:hAnsi="Times New Roman" w:cs="Times New Roman"/>
          <w:sz w:val="24"/>
          <w:szCs w:val="24"/>
          <w:lang w:val="en-IN"/>
        </w:rPr>
        <w:t>RoBERTa</w:t>
      </w:r>
      <w:proofErr w:type="spellEnd"/>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color</w:t>
      </w:r>
      <w:proofErr w:type="spellEnd"/>
      <w:r w:rsidRPr="0031595D">
        <w:rPr>
          <w:rFonts w:ascii="Times New Roman" w:hAnsi="Times New Roman" w:cs="Times New Roman"/>
          <w:sz w:val="24"/>
          <w:szCs w:val="24"/>
          <w:lang w:val="en-IN"/>
        </w:rPr>
        <w:t>='#10b981')</w:t>
      </w:r>
    </w:p>
    <w:p w14:paraId="4DCFBF11"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
    <w:p w14:paraId="35E1C23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ax.set_ylabel</w:t>
      </w:r>
      <w:proofErr w:type="spellEnd"/>
      <w:r w:rsidRPr="0031595D">
        <w:rPr>
          <w:rFonts w:ascii="Times New Roman" w:hAnsi="Times New Roman" w:cs="Times New Roman"/>
          <w:sz w:val="24"/>
          <w:szCs w:val="24"/>
          <w:lang w:val="en-IN"/>
        </w:rPr>
        <w:t>('Scores')</w:t>
      </w:r>
    </w:p>
    <w:p w14:paraId="30E3DBE5"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ax.set_</w:t>
      </w:r>
      <w:proofErr w:type="gramStart"/>
      <w:r w:rsidRPr="0031595D">
        <w:rPr>
          <w:rFonts w:ascii="Times New Roman" w:hAnsi="Times New Roman" w:cs="Times New Roman"/>
          <w:sz w:val="24"/>
          <w:szCs w:val="24"/>
          <w:lang w:val="en-IN"/>
        </w:rPr>
        <w:t>title</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 xml:space="preserve">'REAL BERT vs </w:t>
      </w:r>
      <w:proofErr w:type="spellStart"/>
      <w:r w:rsidRPr="0031595D">
        <w:rPr>
          <w:rFonts w:ascii="Times New Roman" w:hAnsi="Times New Roman" w:cs="Times New Roman"/>
          <w:sz w:val="24"/>
          <w:szCs w:val="24"/>
          <w:lang w:val="en-IN"/>
        </w:rPr>
        <w:t>RoBERTa</w:t>
      </w:r>
      <w:proofErr w:type="spellEnd"/>
      <w:r w:rsidRPr="0031595D">
        <w:rPr>
          <w:rFonts w:ascii="Times New Roman" w:hAnsi="Times New Roman" w:cs="Times New Roman"/>
          <w:sz w:val="24"/>
          <w:szCs w:val="24"/>
          <w:lang w:val="en-IN"/>
        </w:rPr>
        <w:t xml:space="preserve"> Performance on Fake Job Detection')</w:t>
      </w:r>
    </w:p>
    <w:p w14:paraId="3077B0F7"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ax.set_xticks</w:t>
      </w:r>
      <w:proofErr w:type="spellEnd"/>
      <w:r w:rsidRPr="0031595D">
        <w:rPr>
          <w:rFonts w:ascii="Times New Roman" w:hAnsi="Times New Roman" w:cs="Times New Roman"/>
          <w:sz w:val="24"/>
          <w:szCs w:val="24"/>
          <w:lang w:val="en-IN"/>
        </w:rPr>
        <w:t>(x)</w:t>
      </w:r>
    </w:p>
    <w:p w14:paraId="7ACCC639"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r w:rsidRPr="0031595D">
        <w:rPr>
          <w:rFonts w:ascii="Times New Roman" w:hAnsi="Times New Roman" w:cs="Times New Roman"/>
          <w:sz w:val="24"/>
          <w:szCs w:val="24"/>
          <w:lang w:val="en-IN"/>
        </w:rPr>
        <w:t>ax.set_</w:t>
      </w:r>
      <w:proofErr w:type="gramStart"/>
      <w:r w:rsidRPr="0031595D">
        <w:rPr>
          <w:rFonts w:ascii="Times New Roman" w:hAnsi="Times New Roman" w:cs="Times New Roman"/>
          <w:sz w:val="24"/>
          <w:szCs w:val="24"/>
          <w:lang w:val="en-IN"/>
        </w:rPr>
        <w:t>xticklabels</w:t>
      </w:r>
      <w:proofErr w:type="spellEnd"/>
      <w:r w:rsidRPr="0031595D">
        <w:rPr>
          <w:rFonts w:ascii="Times New Roman" w:hAnsi="Times New Roman" w:cs="Times New Roman"/>
          <w:sz w:val="24"/>
          <w:szCs w:val="24"/>
          <w:lang w:val="en-IN"/>
        </w:rPr>
        <w:t>(</w:t>
      </w:r>
      <w:proofErr w:type="gramEnd"/>
      <w:r w:rsidRPr="0031595D">
        <w:rPr>
          <w:rFonts w:ascii="Times New Roman" w:hAnsi="Times New Roman" w:cs="Times New Roman"/>
          <w:sz w:val="24"/>
          <w:szCs w:val="24"/>
          <w:lang w:val="en-IN"/>
        </w:rPr>
        <w:t>['Accuracy', 'F1-Score', 'Precision', 'Recall'])</w:t>
      </w:r>
    </w:p>
    <w:p w14:paraId="1CDD7863"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proofErr w:type="gramStart"/>
      <w:r w:rsidRPr="0031595D">
        <w:rPr>
          <w:rFonts w:ascii="Times New Roman" w:hAnsi="Times New Roman" w:cs="Times New Roman"/>
          <w:sz w:val="24"/>
          <w:szCs w:val="24"/>
          <w:lang w:val="en-IN"/>
        </w:rPr>
        <w:t>ax.legend</w:t>
      </w:r>
      <w:proofErr w:type="spellEnd"/>
      <w:proofErr w:type="gramEnd"/>
      <w:r w:rsidRPr="0031595D">
        <w:rPr>
          <w:rFonts w:ascii="Times New Roman" w:hAnsi="Times New Roman" w:cs="Times New Roman"/>
          <w:sz w:val="24"/>
          <w:szCs w:val="24"/>
          <w:lang w:val="en-IN"/>
        </w:rPr>
        <w:t>()</w:t>
      </w:r>
    </w:p>
    <w:p w14:paraId="77603538" w14:textId="77777777" w:rsidR="0031595D" w:rsidRPr="0031595D" w:rsidRDefault="0031595D" w:rsidP="0031595D">
      <w:pPr>
        <w:spacing w:line="240" w:lineRule="auto"/>
        <w:rPr>
          <w:rFonts w:ascii="Times New Roman" w:hAnsi="Times New Roman" w:cs="Times New Roman"/>
          <w:sz w:val="24"/>
          <w:szCs w:val="24"/>
          <w:lang w:val="en-IN"/>
        </w:rPr>
      </w:pPr>
      <w:r w:rsidRPr="0031595D">
        <w:rPr>
          <w:rFonts w:ascii="Times New Roman" w:hAnsi="Times New Roman" w:cs="Times New Roman"/>
          <w:sz w:val="24"/>
          <w:szCs w:val="24"/>
          <w:lang w:val="en-IN"/>
        </w:rPr>
        <w:t xml:space="preserve">    </w:t>
      </w:r>
      <w:proofErr w:type="spellStart"/>
      <w:proofErr w:type="gramStart"/>
      <w:r w:rsidRPr="0031595D">
        <w:rPr>
          <w:rFonts w:ascii="Times New Roman" w:hAnsi="Times New Roman" w:cs="Times New Roman"/>
          <w:sz w:val="24"/>
          <w:szCs w:val="24"/>
          <w:lang w:val="en-IN"/>
        </w:rPr>
        <w:t>plt.show</w:t>
      </w:r>
      <w:proofErr w:type="spellEnd"/>
      <w:proofErr w:type="gramEnd"/>
      <w:r w:rsidRPr="0031595D">
        <w:rPr>
          <w:rFonts w:ascii="Times New Roman" w:hAnsi="Times New Roman" w:cs="Times New Roman"/>
          <w:sz w:val="24"/>
          <w:szCs w:val="24"/>
          <w:lang w:val="en-IN"/>
        </w:rPr>
        <w:t>()</w:t>
      </w:r>
    </w:p>
    <w:p w14:paraId="40E69B95" w14:textId="77777777" w:rsidR="0031595D" w:rsidRPr="0031595D" w:rsidRDefault="0031595D" w:rsidP="0031595D">
      <w:pPr>
        <w:spacing w:line="240" w:lineRule="auto"/>
        <w:rPr>
          <w:rFonts w:ascii="Times New Roman" w:hAnsi="Times New Roman" w:cs="Times New Roman"/>
          <w:sz w:val="24"/>
          <w:szCs w:val="24"/>
          <w:lang w:val="en-IN"/>
        </w:rPr>
      </w:pPr>
    </w:p>
    <w:p w14:paraId="406CFE96" w14:textId="7517B885" w:rsidR="001C0540" w:rsidRPr="00491DC2" w:rsidRDefault="00000000" w:rsidP="00491DC2">
      <w:pPr>
        <w:spacing w:line="240" w:lineRule="auto"/>
        <w:rPr>
          <w:rFonts w:ascii="Times New Roman" w:hAnsi="Times New Roman" w:cs="Times New Roman"/>
          <w:sz w:val="24"/>
          <w:szCs w:val="24"/>
        </w:rPr>
      </w:pPr>
      <w:r w:rsidRPr="00491DC2">
        <w:rPr>
          <w:rFonts w:ascii="Times New Roman" w:hAnsi="Times New Roman" w:cs="Times New Roman"/>
          <w:sz w:val="24"/>
          <w:szCs w:val="24"/>
        </w:rPr>
        <w:br/>
      </w:r>
    </w:p>
    <w:p w14:paraId="4504BA9A" w14:textId="1756B984" w:rsidR="001C0540" w:rsidRPr="00AC0F8E" w:rsidRDefault="00000000" w:rsidP="00AC0F8E">
      <w:pPr>
        <w:rPr>
          <w:rFonts w:ascii="Times New Roman" w:hAnsi="Times New Roman" w:cs="Times New Roman"/>
          <w:b/>
          <w:bCs/>
          <w:sz w:val="24"/>
          <w:szCs w:val="24"/>
        </w:rPr>
      </w:pPr>
      <w:r w:rsidRPr="00AC0F8E">
        <w:rPr>
          <w:rFonts w:ascii="Times New Roman" w:hAnsi="Times New Roman" w:cs="Times New Roman"/>
          <w:b/>
          <w:bCs/>
          <w:sz w:val="24"/>
          <w:szCs w:val="24"/>
        </w:rPr>
        <w:t>4. React Frontend User Interface (frontend/src/App.jsx)</w:t>
      </w:r>
    </w:p>
    <w:p w14:paraId="61778195" w14:textId="77777777" w:rsidR="001C0540" w:rsidRPr="00491DC2" w:rsidRDefault="00000000" w:rsidP="00491DC2">
      <w:pPr>
        <w:spacing w:line="240" w:lineRule="auto"/>
        <w:rPr>
          <w:rFonts w:ascii="Times New Roman" w:hAnsi="Times New Roman" w:cs="Times New Roman"/>
          <w:sz w:val="24"/>
          <w:szCs w:val="24"/>
        </w:rPr>
      </w:pPr>
      <w:r w:rsidRPr="00491DC2">
        <w:rPr>
          <w:rFonts w:ascii="Times New Roman" w:hAnsi="Times New Roman" w:cs="Times New Roman"/>
          <w:sz w:val="24"/>
          <w:szCs w:val="24"/>
        </w:rPr>
        <w:t>import React, { useState } from 'react';</w:t>
      </w:r>
      <w:r w:rsidRPr="00491DC2">
        <w:rPr>
          <w:rFonts w:ascii="Times New Roman" w:hAnsi="Times New Roman" w:cs="Times New Roman"/>
          <w:sz w:val="24"/>
          <w:szCs w:val="24"/>
        </w:rPr>
        <w:br/>
        <w:t>import './index.css';</w:t>
      </w:r>
      <w:r w:rsidRPr="00491DC2">
        <w:rPr>
          <w:rFonts w:ascii="Times New Roman" w:hAnsi="Times New Roman" w:cs="Times New Roman"/>
          <w:sz w:val="24"/>
          <w:szCs w:val="24"/>
        </w:rPr>
        <w:br/>
        <w:t>import { GoogleOAuthProvider, GoogleLogin } from '@react-oauth/google';</w:t>
      </w:r>
      <w:r w:rsidRPr="00491DC2">
        <w:rPr>
          <w:rFonts w:ascii="Times New Roman" w:hAnsi="Times New Roman" w:cs="Times New Roman"/>
          <w:sz w:val="24"/>
          <w:szCs w:val="24"/>
        </w:rPr>
        <w:br/>
      </w:r>
      <w:r w:rsidRPr="00491DC2">
        <w:rPr>
          <w:rFonts w:ascii="Times New Roman" w:hAnsi="Times New Roman" w:cs="Times New Roman"/>
          <w:sz w:val="24"/>
          <w:szCs w:val="24"/>
        </w:rPr>
        <w:br/>
        <w:t>const clientId = import.meta.env.VITE_GOOGLE_CLIENT_ID || "YOUR_GOOGLE_CLIENT_ID";</w:t>
      </w:r>
      <w:r w:rsidRPr="00491DC2">
        <w:rPr>
          <w:rFonts w:ascii="Times New Roman" w:hAnsi="Times New Roman" w:cs="Times New Roman"/>
          <w:sz w:val="24"/>
          <w:szCs w:val="24"/>
        </w:rPr>
        <w:br/>
      </w:r>
      <w:r w:rsidRPr="00491DC2">
        <w:rPr>
          <w:rFonts w:ascii="Times New Roman" w:hAnsi="Times New Roman" w:cs="Times New Roman"/>
          <w:sz w:val="24"/>
          <w:szCs w:val="24"/>
        </w:rPr>
        <w:br/>
        <w:t>function App() {</w:t>
      </w:r>
      <w:r w:rsidRPr="00491DC2">
        <w:rPr>
          <w:rFonts w:ascii="Times New Roman" w:hAnsi="Times New Roman" w:cs="Times New Roman"/>
          <w:sz w:val="24"/>
          <w:szCs w:val="24"/>
        </w:rPr>
        <w:br/>
        <w:t xml:space="preserve">  const [isAuthenticated, setIsAuthenticated] = useState(false);</w:t>
      </w:r>
      <w:r w:rsidRPr="00491DC2">
        <w:rPr>
          <w:rFonts w:ascii="Times New Roman" w:hAnsi="Times New Roman" w:cs="Times New Roman"/>
          <w:sz w:val="24"/>
          <w:szCs w:val="24"/>
        </w:rPr>
        <w:br/>
        <w:t xml:space="preserve">  const [inputType, setInputType] = useState('text'); // 'text' or 'image'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const [descriptionInput, setDescriptionInput] = useState('');</w:t>
      </w:r>
      <w:r w:rsidRPr="00491DC2">
        <w:rPr>
          <w:rFonts w:ascii="Times New Roman" w:hAnsi="Times New Roman" w:cs="Times New Roman"/>
          <w:sz w:val="24"/>
          <w:szCs w:val="24"/>
        </w:rPr>
        <w:br/>
        <w:t xml:space="preserve">  const [imageFile, setImageFile] = useState(null);</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const [prediction, setPrediction] = useState(null);</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const [loading, setLoading] = useState(false);</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const handleLoginSuccess = (credentialResponse) =&gt; {</w:t>
      </w:r>
      <w:r w:rsidRPr="00491DC2">
        <w:rPr>
          <w:rFonts w:ascii="Times New Roman" w:hAnsi="Times New Roman" w:cs="Times New Roman"/>
          <w:sz w:val="24"/>
          <w:szCs w:val="24"/>
        </w:rPr>
        <w:br/>
        <w:t xml:space="preserve">    console.log("Login Success:", credentialResponse);</w:t>
      </w:r>
      <w:r w:rsidRPr="00491DC2">
        <w:rPr>
          <w:rFonts w:ascii="Times New Roman" w:hAnsi="Times New Roman" w:cs="Times New Roman"/>
          <w:sz w:val="24"/>
          <w:szCs w:val="24"/>
        </w:rPr>
        <w:br/>
        <w:t xml:space="preserve">    setIsAuthenticated(true);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const handleTextPredict = async (e) =&gt; {</w:t>
      </w:r>
      <w:r w:rsidRPr="00491DC2">
        <w:rPr>
          <w:rFonts w:ascii="Times New Roman" w:hAnsi="Times New Roman" w:cs="Times New Roman"/>
          <w:sz w:val="24"/>
          <w:szCs w:val="24"/>
        </w:rPr>
        <w:br/>
        <w:t xml:space="preserve">    e.preventDefault();</w:t>
      </w:r>
      <w:r w:rsidRPr="00491DC2">
        <w:rPr>
          <w:rFonts w:ascii="Times New Roman" w:hAnsi="Times New Roman" w:cs="Times New Roman"/>
          <w:sz w:val="24"/>
          <w:szCs w:val="24"/>
        </w:rPr>
        <w:br/>
        <w:t xml:space="preserve">    setLoading(true);</w:t>
      </w:r>
      <w:r w:rsidRPr="00491DC2">
        <w:rPr>
          <w:rFonts w:ascii="Times New Roman" w:hAnsi="Times New Roman" w:cs="Times New Roman"/>
          <w:sz w:val="24"/>
          <w:szCs w:val="24"/>
        </w:rPr>
        <w:br/>
        <w:t xml:space="preserve">    setPrediction(null);</w:t>
      </w:r>
      <w:r w:rsidRPr="00491DC2">
        <w:rPr>
          <w:rFonts w:ascii="Times New Roman" w:hAnsi="Times New Roman" w:cs="Times New Roman"/>
          <w:sz w:val="24"/>
          <w:szCs w:val="24"/>
        </w:rPr>
        <w:br/>
        <w:t xml:space="preserve">    try {</w:t>
      </w:r>
      <w:r w:rsidRPr="00491DC2">
        <w:rPr>
          <w:rFonts w:ascii="Times New Roman" w:hAnsi="Times New Roman" w:cs="Times New Roman"/>
          <w:sz w:val="24"/>
          <w:szCs w:val="24"/>
        </w:rPr>
        <w:br/>
        <w:t xml:space="preserve">      const API_URL = import.meta.env.VITE_API_URL || "http://localhost:8000";</w:t>
      </w:r>
      <w:r w:rsidRPr="00491DC2">
        <w:rPr>
          <w:rFonts w:ascii="Times New Roman" w:hAnsi="Times New Roman" w:cs="Times New Roman"/>
          <w:sz w:val="24"/>
          <w:szCs w:val="24"/>
        </w:rPr>
        <w:br/>
        <w:t xml:space="preserve">      const res = await fetch(`${API_URL}/predict/text`, {</w:t>
      </w:r>
      <w:r w:rsidRPr="00491DC2">
        <w:rPr>
          <w:rFonts w:ascii="Times New Roman" w:hAnsi="Times New Roman" w:cs="Times New Roman"/>
          <w:sz w:val="24"/>
          <w:szCs w:val="24"/>
        </w:rPr>
        <w:br/>
        <w:t xml:space="preserve">        method: "POST",</w:t>
      </w:r>
      <w:r w:rsidRPr="00491DC2">
        <w:rPr>
          <w:rFonts w:ascii="Times New Roman" w:hAnsi="Times New Roman" w:cs="Times New Roman"/>
          <w:sz w:val="24"/>
          <w:szCs w:val="24"/>
        </w:rPr>
        <w:br/>
        <w:t xml:space="preserve">        headers: { </w:t>
      </w:r>
      <w:r w:rsidRPr="00491DC2">
        <w:rPr>
          <w:rFonts w:ascii="Times New Roman" w:hAnsi="Times New Roman" w:cs="Times New Roman"/>
          <w:sz w:val="24"/>
          <w:szCs w:val="24"/>
        </w:rPr>
        <w:br/>
        <w:t xml:space="preserve">          "Content-Type": "application/json",</w:t>
      </w:r>
      <w:r w:rsidRPr="00491DC2">
        <w:rPr>
          <w:rFonts w:ascii="Times New Roman" w:hAnsi="Times New Roman" w:cs="Times New Roman"/>
          <w:sz w:val="24"/>
          <w:szCs w:val="24"/>
        </w:rPr>
        <w:br/>
        <w:t xml:space="preserve">          "Bypass-Tunnel-Reminder": "true"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body: JSON.stringify({ description: descriptionInput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const data = await res.json();</w:t>
      </w:r>
      <w:r w:rsidRPr="00491DC2">
        <w:rPr>
          <w:rFonts w:ascii="Times New Roman" w:hAnsi="Times New Roman" w:cs="Times New Roman"/>
          <w:sz w:val="24"/>
          <w:szCs w:val="24"/>
        </w:rPr>
        <w:br/>
        <w:t xml:space="preserve">      setPrediction(data);</w:t>
      </w:r>
      <w:r w:rsidRPr="00491DC2">
        <w:rPr>
          <w:rFonts w:ascii="Times New Roman" w:hAnsi="Times New Roman" w:cs="Times New Roman"/>
          <w:sz w:val="24"/>
          <w:szCs w:val="24"/>
        </w:rPr>
        <w:br/>
        <w:t xml:space="preserve">    } catch (err) {</w:t>
      </w:r>
      <w:r w:rsidRPr="00491DC2">
        <w:rPr>
          <w:rFonts w:ascii="Times New Roman" w:hAnsi="Times New Roman" w:cs="Times New Roman"/>
          <w:sz w:val="24"/>
          <w:szCs w:val="24"/>
        </w:rPr>
        <w:br/>
        <w:t xml:space="preserve">      console.error(err);</w:t>
      </w:r>
      <w:r w:rsidRPr="00491DC2">
        <w:rPr>
          <w:rFonts w:ascii="Times New Roman" w:hAnsi="Times New Roman" w:cs="Times New Roman"/>
          <w:sz w:val="24"/>
          <w:szCs w:val="24"/>
        </w:rPr>
        <w:br/>
        <w:t xml:space="preserve">      alert("Error connecting to backend!");</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setLoading(false);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const handleImagePredict = async (e) =&gt; {</w:t>
      </w:r>
      <w:r w:rsidRPr="00491DC2">
        <w:rPr>
          <w:rFonts w:ascii="Times New Roman" w:hAnsi="Times New Roman" w:cs="Times New Roman"/>
          <w:sz w:val="24"/>
          <w:szCs w:val="24"/>
        </w:rPr>
        <w:br/>
        <w:t xml:space="preserve">    e.preventDefault();</w:t>
      </w:r>
      <w:r w:rsidRPr="00491DC2">
        <w:rPr>
          <w:rFonts w:ascii="Times New Roman" w:hAnsi="Times New Roman" w:cs="Times New Roman"/>
          <w:sz w:val="24"/>
          <w:szCs w:val="24"/>
        </w:rPr>
        <w:br/>
        <w:t xml:space="preserve">    if (!imageFile) return;</w:t>
      </w:r>
      <w:r w:rsidRPr="00491DC2">
        <w:rPr>
          <w:rFonts w:ascii="Times New Roman" w:hAnsi="Times New Roman" w:cs="Times New Roman"/>
          <w:sz w:val="24"/>
          <w:szCs w:val="24"/>
        </w:rPr>
        <w:br/>
        <w:t xml:space="preserve">    setLoading(true);</w:t>
      </w:r>
      <w:r w:rsidRPr="00491DC2">
        <w:rPr>
          <w:rFonts w:ascii="Times New Roman" w:hAnsi="Times New Roman" w:cs="Times New Roman"/>
          <w:sz w:val="24"/>
          <w:szCs w:val="24"/>
        </w:rPr>
        <w:br/>
        <w:t xml:space="preserve">    setPrediction(null);</w:t>
      </w:r>
      <w:r w:rsidRPr="00491DC2">
        <w:rPr>
          <w:rFonts w:ascii="Times New Roman" w:hAnsi="Times New Roman" w:cs="Times New Roman"/>
          <w:sz w:val="24"/>
          <w:szCs w:val="24"/>
        </w:rPr>
        <w:br/>
        <w:t xml:space="preserve">    try {</w:t>
      </w:r>
      <w:r w:rsidRPr="00491DC2">
        <w:rPr>
          <w:rFonts w:ascii="Times New Roman" w:hAnsi="Times New Roman" w:cs="Times New Roman"/>
          <w:sz w:val="24"/>
          <w:szCs w:val="24"/>
        </w:rPr>
        <w:br/>
        <w:t xml:space="preserve">      const formData = new FormData();</w:t>
      </w:r>
      <w:r w:rsidRPr="00491DC2">
        <w:rPr>
          <w:rFonts w:ascii="Times New Roman" w:hAnsi="Times New Roman" w:cs="Times New Roman"/>
          <w:sz w:val="24"/>
          <w:szCs w:val="24"/>
        </w:rPr>
        <w:br/>
        <w:t xml:space="preserve">      formData.append("file", imageFile);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const API_URL = import.meta.env.VITE_API_URL || "http://localhost:8000";</w:t>
      </w:r>
      <w:r w:rsidRPr="00491DC2">
        <w:rPr>
          <w:rFonts w:ascii="Times New Roman" w:hAnsi="Times New Roman" w:cs="Times New Roman"/>
          <w:sz w:val="24"/>
          <w:szCs w:val="24"/>
        </w:rPr>
        <w:br/>
        <w:t xml:space="preserve">      const res = await fetch(`${API_URL}/predict/image`, {</w:t>
      </w:r>
      <w:r w:rsidRPr="00491DC2">
        <w:rPr>
          <w:rFonts w:ascii="Times New Roman" w:hAnsi="Times New Roman" w:cs="Times New Roman"/>
          <w:sz w:val="24"/>
          <w:szCs w:val="24"/>
        </w:rPr>
        <w:br/>
        <w:t xml:space="preserve">        method: "POST",</w:t>
      </w:r>
      <w:r w:rsidRPr="00491DC2">
        <w:rPr>
          <w:rFonts w:ascii="Times New Roman" w:hAnsi="Times New Roman" w:cs="Times New Roman"/>
          <w:sz w:val="24"/>
          <w:szCs w:val="24"/>
        </w:rPr>
        <w:br/>
        <w:t xml:space="preserve">        headers: {</w:t>
      </w:r>
      <w:r w:rsidRPr="00491DC2">
        <w:rPr>
          <w:rFonts w:ascii="Times New Roman" w:hAnsi="Times New Roman" w:cs="Times New Roman"/>
          <w:sz w:val="24"/>
          <w:szCs w:val="24"/>
        </w:rPr>
        <w:br/>
        <w:t xml:space="preserve">          "Bypass-Tunnel-Reminder": "true"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body: formData</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const data = await res.json();</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w:t>
      </w:r>
      <w:r w:rsidRPr="00491DC2">
        <w:rPr>
          <w:rFonts w:ascii="Times New Roman" w:hAnsi="Times New Roman" w:cs="Times New Roman"/>
          <w:sz w:val="24"/>
          <w:szCs w:val="24"/>
        </w:rPr>
        <w:br/>
        <w:t xml:space="preserve">      if (!res.ok) {</w:t>
      </w:r>
      <w:r w:rsidRPr="00491DC2">
        <w:rPr>
          <w:rFonts w:ascii="Times New Roman" w:hAnsi="Times New Roman" w:cs="Times New Roman"/>
          <w:sz w:val="24"/>
          <w:szCs w:val="24"/>
        </w:rPr>
        <w:br/>
        <w:t xml:space="preserve">         throw new Error(data.detail || "Error from server");</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setPrediction(data);</w:t>
      </w:r>
      <w:r w:rsidRPr="00491DC2">
        <w:rPr>
          <w:rFonts w:ascii="Times New Roman" w:hAnsi="Times New Roman" w:cs="Times New Roman"/>
          <w:sz w:val="24"/>
          <w:szCs w:val="24"/>
        </w:rPr>
        <w:br/>
        <w:t xml:space="preserve">    } catch (err) {</w:t>
      </w:r>
      <w:r w:rsidRPr="00491DC2">
        <w:rPr>
          <w:rFonts w:ascii="Times New Roman" w:hAnsi="Times New Roman" w:cs="Times New Roman"/>
          <w:sz w:val="24"/>
          <w:szCs w:val="24"/>
        </w:rPr>
        <w:br/>
        <w:t xml:space="preserve">      console.error(err);</w:t>
      </w:r>
      <w:r w:rsidRPr="00491DC2">
        <w:rPr>
          <w:rFonts w:ascii="Times New Roman" w:hAnsi="Times New Roman" w:cs="Times New Roman"/>
          <w:sz w:val="24"/>
          <w:szCs w:val="24"/>
        </w:rPr>
        <w:br/>
        <w:t xml:space="preserve">      alert(err.message || "Error processing image!");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setLoading(false);</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if (!isAuthenticated) {</w:t>
      </w:r>
      <w:r w:rsidRPr="00491DC2">
        <w:rPr>
          <w:rFonts w:ascii="Times New Roman" w:hAnsi="Times New Roman" w:cs="Times New Roman"/>
          <w:sz w:val="24"/>
          <w:szCs w:val="24"/>
        </w:rPr>
        <w:br/>
        <w:t xml:space="preserve">    return (</w:t>
      </w:r>
      <w:r w:rsidRPr="00491DC2">
        <w:rPr>
          <w:rFonts w:ascii="Times New Roman" w:hAnsi="Times New Roman" w:cs="Times New Roman"/>
          <w:sz w:val="24"/>
          <w:szCs w:val="24"/>
        </w:rPr>
        <w:br/>
        <w:t xml:space="preserve">      &lt;GoogleOAuthProvider clientId={clientId}&gt;</w:t>
      </w:r>
      <w:r w:rsidRPr="00491DC2">
        <w:rPr>
          <w:rFonts w:ascii="Times New Roman" w:hAnsi="Times New Roman" w:cs="Times New Roman"/>
          <w:sz w:val="24"/>
          <w:szCs w:val="24"/>
        </w:rPr>
        <w:br/>
        <w:t xml:space="preserve">        &lt;div className="login-container"&gt;</w:t>
      </w:r>
      <w:r w:rsidRPr="00491DC2">
        <w:rPr>
          <w:rFonts w:ascii="Times New Roman" w:hAnsi="Times New Roman" w:cs="Times New Roman"/>
          <w:sz w:val="24"/>
          <w:szCs w:val="24"/>
        </w:rPr>
        <w:br/>
        <w:t xml:space="preserve">          &lt;div className="glass-card"&gt;</w:t>
      </w:r>
      <w:r w:rsidRPr="00491DC2">
        <w:rPr>
          <w:rFonts w:ascii="Times New Roman" w:hAnsi="Times New Roman" w:cs="Times New Roman"/>
          <w:sz w:val="24"/>
          <w:szCs w:val="24"/>
        </w:rPr>
        <w:br/>
        <w:t xml:space="preserve">            &lt;h1&gt;Fake Job Detection&lt;/h1&gt;</w:t>
      </w:r>
      <w:r w:rsidRPr="00491DC2">
        <w:rPr>
          <w:rFonts w:ascii="Times New Roman" w:hAnsi="Times New Roman" w:cs="Times New Roman"/>
          <w:sz w:val="24"/>
          <w:szCs w:val="24"/>
        </w:rPr>
        <w:br/>
        <w:t xml:space="preserve">            &lt;p&gt;Secure your career with AI-powered job verification.&lt;/p&gt;</w:t>
      </w:r>
      <w:r w:rsidRPr="00491DC2">
        <w:rPr>
          <w:rFonts w:ascii="Times New Roman" w:hAnsi="Times New Roman" w:cs="Times New Roman"/>
          <w:sz w:val="24"/>
          <w:szCs w:val="24"/>
        </w:rPr>
        <w:br/>
        <w:t xml:space="preserve">            &lt;div className="google-btn-wrapper"&gt;</w:t>
      </w:r>
      <w:r w:rsidRPr="00491DC2">
        <w:rPr>
          <w:rFonts w:ascii="Times New Roman" w:hAnsi="Times New Roman" w:cs="Times New Roman"/>
          <w:sz w:val="24"/>
          <w:szCs w:val="24"/>
        </w:rPr>
        <w:br/>
        <w:t xml:space="preserve">              &lt;GoogleLogin</w:t>
      </w:r>
      <w:r w:rsidRPr="00491DC2">
        <w:rPr>
          <w:rFonts w:ascii="Times New Roman" w:hAnsi="Times New Roman" w:cs="Times New Roman"/>
          <w:sz w:val="24"/>
          <w:szCs w:val="24"/>
        </w:rPr>
        <w:br/>
        <w:t xml:space="preserve">                onSuccess={handleLoginSuccess}</w:t>
      </w:r>
      <w:r w:rsidRPr="00491DC2">
        <w:rPr>
          <w:rFonts w:ascii="Times New Roman" w:hAnsi="Times New Roman" w:cs="Times New Roman"/>
          <w:sz w:val="24"/>
          <w:szCs w:val="24"/>
        </w:rPr>
        <w:br/>
        <w:t xml:space="preserve">                onError={() =&gt; console.log('Login Failed')}</w:t>
      </w:r>
      <w:r w:rsidRPr="00491DC2">
        <w:rPr>
          <w:rFonts w:ascii="Times New Roman" w:hAnsi="Times New Roman" w:cs="Times New Roman"/>
          <w:sz w:val="24"/>
          <w:szCs w:val="24"/>
        </w:rPr>
        <w:br/>
        <w:t xml:space="preserve">                theme="filled_black"</w:t>
      </w:r>
      <w:r w:rsidRPr="00491DC2">
        <w:rPr>
          <w:rFonts w:ascii="Times New Roman" w:hAnsi="Times New Roman" w:cs="Times New Roman"/>
          <w:sz w:val="24"/>
          <w:szCs w:val="24"/>
        </w:rPr>
        <w:br/>
        <w:t xml:space="preserve">                shape="pill"</w:t>
      </w:r>
      <w:r w:rsidRPr="00491DC2">
        <w:rPr>
          <w:rFonts w:ascii="Times New Roman" w:hAnsi="Times New Roman" w:cs="Times New Roman"/>
          <w:sz w:val="24"/>
          <w:szCs w:val="24"/>
        </w:rPr>
        <w:br/>
        <w:t xml:space="preserve">              /&gt;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&lt;/GoogleOAuthProvider&gt;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return (</w:t>
      </w:r>
      <w:r w:rsidRPr="00491DC2">
        <w:rPr>
          <w:rFonts w:ascii="Times New Roman" w:hAnsi="Times New Roman" w:cs="Times New Roman"/>
          <w:sz w:val="24"/>
          <w:szCs w:val="24"/>
        </w:rPr>
        <w:br/>
        <w:t xml:space="preserve">    &lt;div className="dashboard-container"&gt;</w:t>
      </w:r>
      <w:r w:rsidRPr="00491DC2">
        <w:rPr>
          <w:rFonts w:ascii="Times New Roman" w:hAnsi="Times New Roman" w:cs="Times New Roman"/>
          <w:sz w:val="24"/>
          <w:szCs w:val="24"/>
        </w:rPr>
        <w:br/>
        <w:t xml:space="preserve">      &lt;nav className="navbar"&gt;</w:t>
      </w:r>
      <w:r w:rsidRPr="00491DC2">
        <w:rPr>
          <w:rFonts w:ascii="Times New Roman" w:hAnsi="Times New Roman" w:cs="Times New Roman"/>
          <w:sz w:val="24"/>
          <w:szCs w:val="24"/>
        </w:rPr>
        <w:br/>
        <w:t xml:space="preserve">        &lt;h2&gt;JobGuard AI&lt;/h2&gt;</w:t>
      </w:r>
      <w:r w:rsidRPr="00491DC2">
        <w:rPr>
          <w:rFonts w:ascii="Times New Roman" w:hAnsi="Times New Roman" w:cs="Times New Roman"/>
          <w:sz w:val="24"/>
          <w:szCs w:val="24"/>
        </w:rPr>
        <w:br/>
        <w:t xml:space="preserve">        &lt;div className="nav-actions"&gt;</w:t>
      </w:r>
      <w:r w:rsidRPr="00491DC2">
        <w:rPr>
          <w:rFonts w:ascii="Times New Roman" w:hAnsi="Times New Roman" w:cs="Times New Roman"/>
          <w:sz w:val="24"/>
          <w:szCs w:val="24"/>
        </w:rPr>
        <w:br/>
        <w:t xml:space="preserve">          &lt;button onClick={() =&gt; setIsAuthenticated(false)} className="logout-btn"&gt;Logout&lt;/button&gt;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&lt;/nav&gt;</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&lt;main className="main-content"&gt;</w:t>
      </w:r>
      <w:r w:rsidRPr="00491DC2">
        <w:rPr>
          <w:rFonts w:ascii="Times New Roman" w:hAnsi="Times New Roman" w:cs="Times New Roman"/>
          <w:sz w:val="24"/>
          <w:szCs w:val="24"/>
        </w:rPr>
        <w:br/>
        <w:t xml:space="preserve">        &lt;div className="left-panel"&gt;</w:t>
      </w:r>
      <w:r w:rsidRPr="00491DC2">
        <w:rPr>
          <w:rFonts w:ascii="Times New Roman" w:hAnsi="Times New Roman" w:cs="Times New Roman"/>
          <w:sz w:val="24"/>
          <w:szCs w:val="24"/>
        </w:rPr>
        <w:br/>
        <w:t xml:space="preserve">          &lt;section className="input-section glass-card"&gt;</w:t>
      </w:r>
      <w:r w:rsidRPr="00491DC2">
        <w:rPr>
          <w:rFonts w:ascii="Times New Roman" w:hAnsi="Times New Roman" w:cs="Times New Roman"/>
          <w:sz w:val="24"/>
          <w:szCs w:val="24"/>
        </w:rPr>
        <w:br/>
        <w:t xml:space="preserve">            &lt;div className="tabs"&gt;</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&lt;button className={inputType === 'text' ? '</w:t>
      </w:r>
      <w:proofErr w:type="gramStart"/>
      <w:r w:rsidRPr="00491DC2">
        <w:rPr>
          <w:rFonts w:ascii="Times New Roman" w:hAnsi="Times New Roman" w:cs="Times New Roman"/>
          <w:sz w:val="24"/>
          <w:szCs w:val="24"/>
        </w:rPr>
        <w:t>active</w:t>
      </w:r>
      <w:proofErr w:type="gramEnd"/>
      <w:r w:rsidRPr="00491DC2">
        <w:rPr>
          <w:rFonts w:ascii="Times New Roman" w:hAnsi="Times New Roman" w:cs="Times New Roman"/>
          <w:sz w:val="24"/>
          <w:szCs w:val="24"/>
        </w:rPr>
        <w:t>-tab</w:t>
      </w:r>
      <w:proofErr w:type="gramStart"/>
      <w:r w:rsidRPr="00491DC2">
        <w:rPr>
          <w:rFonts w:ascii="Times New Roman" w:hAnsi="Times New Roman" w:cs="Times New Roman"/>
          <w:sz w:val="24"/>
          <w:szCs w:val="24"/>
        </w:rPr>
        <w:t>' :</w:t>
      </w:r>
      <w:proofErr w:type="gramEnd"/>
      <w:r w:rsidRPr="00491DC2">
        <w:rPr>
          <w:rFonts w:ascii="Times New Roman" w:hAnsi="Times New Roman" w:cs="Times New Roman"/>
          <w:sz w:val="24"/>
          <w:szCs w:val="24"/>
        </w:rPr>
        <w:t xml:space="preserve"> ''} onClick</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 =&gt; setInputType('text</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&gt;Text Description&lt;/button&gt;</w:t>
      </w:r>
      <w:r w:rsidRPr="00491DC2">
        <w:rPr>
          <w:rFonts w:ascii="Times New Roman" w:hAnsi="Times New Roman" w:cs="Times New Roman"/>
          <w:sz w:val="24"/>
          <w:szCs w:val="24"/>
        </w:rPr>
        <w:br/>
        <w:t xml:space="preserve">              &lt;button className</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inputType === 'image</w:t>
      </w:r>
      <w:proofErr w:type="gramStart"/>
      <w:r w:rsidRPr="00491DC2">
        <w:rPr>
          <w:rFonts w:ascii="Times New Roman" w:hAnsi="Times New Roman" w:cs="Times New Roman"/>
          <w:sz w:val="24"/>
          <w:szCs w:val="24"/>
        </w:rPr>
        <w:t>' ?</w:t>
      </w:r>
      <w:proofErr w:type="gramEnd"/>
      <w:r w:rsidRPr="00491DC2">
        <w:rPr>
          <w:rFonts w:ascii="Times New Roman" w:hAnsi="Times New Roman" w:cs="Times New Roman"/>
          <w:sz w:val="24"/>
          <w:szCs w:val="24"/>
        </w:rPr>
        <w:t xml:space="preserve"> '</w:t>
      </w:r>
      <w:proofErr w:type="gramStart"/>
      <w:r w:rsidRPr="00491DC2">
        <w:rPr>
          <w:rFonts w:ascii="Times New Roman" w:hAnsi="Times New Roman" w:cs="Times New Roman"/>
          <w:sz w:val="24"/>
          <w:szCs w:val="24"/>
        </w:rPr>
        <w:t>active</w:t>
      </w:r>
      <w:proofErr w:type="gramEnd"/>
      <w:r w:rsidRPr="00491DC2">
        <w:rPr>
          <w:rFonts w:ascii="Times New Roman" w:hAnsi="Times New Roman" w:cs="Times New Roman"/>
          <w:sz w:val="24"/>
          <w:szCs w:val="24"/>
        </w:rPr>
        <w:t>-tab</w:t>
      </w:r>
      <w:proofErr w:type="gramStart"/>
      <w:r w:rsidRPr="00491DC2">
        <w:rPr>
          <w:rFonts w:ascii="Times New Roman" w:hAnsi="Times New Roman" w:cs="Times New Roman"/>
          <w:sz w:val="24"/>
          <w:szCs w:val="24"/>
        </w:rPr>
        <w:t>' :</w:t>
      </w:r>
      <w:proofErr w:type="gramEnd"/>
      <w:r w:rsidRPr="00491DC2">
        <w:rPr>
          <w:rFonts w:ascii="Times New Roman" w:hAnsi="Times New Roman" w:cs="Times New Roman"/>
          <w:sz w:val="24"/>
          <w:szCs w:val="24"/>
        </w:rPr>
        <w:t xml:space="preserve"> ''} onClick</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 =&gt; setInputType('image</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&gt;Image Upload (OCR)&lt;/button&gt;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w:t>
      </w:r>
      <w:proofErr w:type="gramStart"/>
      <w:r w:rsidRPr="00491DC2">
        <w:rPr>
          <w:rFonts w:ascii="Times New Roman" w:hAnsi="Times New Roman" w:cs="Times New Roman"/>
          <w:sz w:val="24"/>
          <w:szCs w:val="24"/>
        </w:rPr>
        <w:t xml:space="preserve">   {</w:t>
      </w:r>
      <w:proofErr w:type="gramEnd"/>
      <w:r w:rsidRPr="00491DC2">
        <w:rPr>
          <w:rFonts w:ascii="Times New Roman" w:hAnsi="Times New Roman" w:cs="Times New Roman"/>
          <w:sz w:val="24"/>
          <w:szCs w:val="24"/>
        </w:rPr>
        <w:t>inputType === 'text</w:t>
      </w:r>
      <w:proofErr w:type="gramStart"/>
      <w:r w:rsidRPr="00491DC2">
        <w:rPr>
          <w:rFonts w:ascii="Times New Roman" w:hAnsi="Times New Roman" w:cs="Times New Roman"/>
          <w:sz w:val="24"/>
          <w:szCs w:val="24"/>
        </w:rPr>
        <w:t>' ?</w:t>
      </w:r>
      <w:proofErr w:type="gramEnd"/>
      <w:r w:rsidRPr="00491DC2">
        <w:rPr>
          <w:rFonts w:ascii="Times New Roman" w:hAnsi="Times New Roman" w:cs="Times New Roman"/>
          <w:sz w:val="24"/>
          <w:szCs w:val="24"/>
        </w:rPr>
        <w:t xml:space="preserve"> (</w:t>
      </w:r>
      <w:r w:rsidRPr="00491DC2">
        <w:rPr>
          <w:rFonts w:ascii="Times New Roman" w:hAnsi="Times New Roman" w:cs="Times New Roman"/>
          <w:sz w:val="24"/>
          <w:szCs w:val="24"/>
        </w:rPr>
        <w:br/>
        <w:t xml:space="preserve">              &lt;form onSubmit={handleTextPredict}&gt;</w:t>
      </w:r>
      <w:r w:rsidRPr="00491DC2">
        <w:rPr>
          <w:rFonts w:ascii="Times New Roman" w:hAnsi="Times New Roman" w:cs="Times New Roman"/>
          <w:sz w:val="24"/>
          <w:szCs w:val="24"/>
        </w:rPr>
        <w:br/>
        <w:t xml:space="preserve">                &lt;textarea </w:t>
      </w:r>
      <w:r w:rsidRPr="00491DC2">
        <w:rPr>
          <w:rFonts w:ascii="Times New Roman" w:hAnsi="Times New Roman" w:cs="Times New Roman"/>
          <w:sz w:val="24"/>
          <w:szCs w:val="24"/>
        </w:rPr>
        <w:br/>
        <w:t xml:space="preserve">                  placeholder="Paste the full Job Description here..." </w:t>
      </w:r>
      <w:r w:rsidRPr="00491DC2">
        <w:rPr>
          <w:rFonts w:ascii="Times New Roman" w:hAnsi="Times New Roman" w:cs="Times New Roman"/>
          <w:sz w:val="24"/>
          <w:szCs w:val="24"/>
        </w:rPr>
        <w:br/>
        <w:t xml:space="preserve">                  required </w:t>
      </w:r>
      <w:r w:rsidRPr="00491DC2">
        <w:rPr>
          <w:rFonts w:ascii="Times New Roman" w:hAnsi="Times New Roman" w:cs="Times New Roman"/>
          <w:sz w:val="24"/>
          <w:szCs w:val="24"/>
        </w:rPr>
        <w:br/>
        <w:t xml:space="preserve">                  rows="10" </w:t>
      </w:r>
      <w:r w:rsidRPr="00491DC2">
        <w:rPr>
          <w:rFonts w:ascii="Times New Roman" w:hAnsi="Times New Roman" w:cs="Times New Roman"/>
          <w:sz w:val="24"/>
          <w:szCs w:val="24"/>
        </w:rPr>
        <w:br/>
        <w:t xml:space="preserve">                  onChange</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e =&gt; setDescriptionInput(</w:t>
      </w:r>
      <w:proofErr w:type="gramStart"/>
      <w:r w:rsidRPr="00491DC2">
        <w:rPr>
          <w:rFonts w:ascii="Times New Roman" w:hAnsi="Times New Roman" w:cs="Times New Roman"/>
          <w:sz w:val="24"/>
          <w:szCs w:val="24"/>
        </w:rPr>
        <w:t>e.target</w:t>
      </w:r>
      <w:proofErr w:type="gramEnd"/>
      <w:r w:rsidRPr="00491DC2">
        <w:rPr>
          <w:rFonts w:ascii="Times New Roman" w:hAnsi="Times New Roman" w:cs="Times New Roman"/>
          <w:sz w:val="24"/>
          <w:szCs w:val="24"/>
        </w:rPr>
        <w:t>.value)}</w:t>
      </w:r>
      <w:r w:rsidRPr="00491DC2">
        <w:rPr>
          <w:rFonts w:ascii="Times New Roman" w:hAnsi="Times New Roman" w:cs="Times New Roman"/>
          <w:sz w:val="24"/>
          <w:szCs w:val="24"/>
        </w:rPr>
        <w:br/>
        <w:t xml:space="preserve">                &gt;&lt;/textarea&gt;</w:t>
      </w:r>
      <w:r w:rsidRPr="00491DC2">
        <w:rPr>
          <w:rFonts w:ascii="Times New Roman" w:hAnsi="Times New Roman" w:cs="Times New Roman"/>
          <w:sz w:val="24"/>
          <w:szCs w:val="24"/>
        </w:rPr>
        <w:br/>
        <w:t xml:space="preserve">                &lt;button type="submit" disabled={loading} className="analyze-btn"&gt;</w:t>
      </w:r>
      <w:r w:rsidRPr="00491DC2">
        <w:rPr>
          <w:rFonts w:ascii="Times New Roman" w:hAnsi="Times New Roman" w:cs="Times New Roman"/>
          <w:sz w:val="24"/>
          <w:szCs w:val="24"/>
        </w:rPr>
        <w:br/>
        <w:t xml:space="preserve">               </w:t>
      </w:r>
      <w:proofErr w:type="gramStart"/>
      <w:r w:rsidRPr="00491DC2">
        <w:rPr>
          <w:rFonts w:ascii="Times New Roman" w:hAnsi="Times New Roman" w:cs="Times New Roman"/>
          <w:sz w:val="24"/>
          <w:szCs w:val="24"/>
        </w:rPr>
        <w:t xml:space="preserve">   {loading ?</w:t>
      </w:r>
      <w:proofErr w:type="gramEnd"/>
      <w:r w:rsidRPr="00491DC2">
        <w:rPr>
          <w:rFonts w:ascii="Times New Roman" w:hAnsi="Times New Roman" w:cs="Times New Roman"/>
          <w:sz w:val="24"/>
          <w:szCs w:val="24"/>
        </w:rPr>
        <w:t xml:space="preserve"> 'Analyzing with BERT &amp; RoBERTa...' : 'Analyze Post'}</w:t>
      </w:r>
      <w:r w:rsidRPr="00491DC2">
        <w:rPr>
          <w:rFonts w:ascii="Times New Roman" w:hAnsi="Times New Roman" w:cs="Times New Roman"/>
          <w:sz w:val="24"/>
          <w:szCs w:val="24"/>
        </w:rPr>
        <w:br/>
        <w:t xml:space="preserve">                &lt;/button&gt;</w:t>
      </w:r>
      <w:r w:rsidRPr="00491DC2">
        <w:rPr>
          <w:rFonts w:ascii="Times New Roman" w:hAnsi="Times New Roman" w:cs="Times New Roman"/>
          <w:sz w:val="24"/>
          <w:szCs w:val="24"/>
        </w:rPr>
        <w:br/>
        <w:t xml:space="preserve">              &lt;/form&gt;</w:t>
      </w:r>
      <w:r w:rsidRPr="00491DC2">
        <w:rPr>
          <w:rFonts w:ascii="Times New Roman" w:hAnsi="Times New Roman" w:cs="Times New Roman"/>
          <w:sz w:val="24"/>
          <w:szCs w:val="24"/>
        </w:rPr>
        <w:br/>
        <w:t xml:space="preserve">            ) : (</w:t>
      </w:r>
      <w:r w:rsidRPr="00491DC2">
        <w:rPr>
          <w:rFonts w:ascii="Times New Roman" w:hAnsi="Times New Roman" w:cs="Times New Roman"/>
          <w:sz w:val="24"/>
          <w:szCs w:val="24"/>
        </w:rPr>
        <w:br/>
        <w:t xml:space="preserve">              &lt;form onSubmit={handleImagePredict}&gt;</w:t>
      </w:r>
      <w:r w:rsidRPr="00491DC2">
        <w:rPr>
          <w:rFonts w:ascii="Times New Roman" w:hAnsi="Times New Roman" w:cs="Times New Roman"/>
          <w:sz w:val="24"/>
          <w:szCs w:val="24"/>
        </w:rPr>
        <w:br/>
        <w:t xml:space="preserve">                &lt;div className="file-upload-box"&gt;</w:t>
      </w:r>
      <w:r w:rsidRPr="00491DC2">
        <w:rPr>
          <w:rFonts w:ascii="Times New Roman" w:hAnsi="Times New Roman" w:cs="Times New Roman"/>
          <w:sz w:val="24"/>
          <w:szCs w:val="24"/>
        </w:rPr>
        <w:br/>
        <w:t xml:space="preserve">                  &lt;input type="file" accept="image/*" required onChange={e =&gt; setImageFile(e.target.files[0])} /&gt;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&lt;button type="submit" disabled={loading} className="analyze-btn"&gt;</w:t>
      </w:r>
      <w:r w:rsidRPr="00491DC2">
        <w:rPr>
          <w:rFonts w:ascii="Times New Roman" w:hAnsi="Times New Roman" w:cs="Times New Roman"/>
          <w:sz w:val="24"/>
          <w:szCs w:val="24"/>
        </w:rPr>
        <w:br/>
        <w:t xml:space="preserve">                  {loading ? 'Extracting Text &amp; Analyzing...' : 'Analyze Image Post'}</w:t>
      </w:r>
      <w:r w:rsidRPr="00491DC2">
        <w:rPr>
          <w:rFonts w:ascii="Times New Roman" w:hAnsi="Times New Roman" w:cs="Times New Roman"/>
          <w:sz w:val="24"/>
          <w:szCs w:val="24"/>
        </w:rPr>
        <w:br/>
        <w:t xml:space="preserve">                &lt;/button&gt;</w:t>
      </w:r>
      <w:r w:rsidRPr="00491DC2">
        <w:rPr>
          <w:rFonts w:ascii="Times New Roman" w:hAnsi="Times New Roman" w:cs="Times New Roman"/>
          <w:sz w:val="24"/>
          <w:szCs w:val="24"/>
        </w:rPr>
        <w:br/>
        <w:t xml:space="preserve">              &lt;/form&gt;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&lt;/section&gt;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&lt;div className="right-panel"&gt;</w:t>
      </w:r>
      <w:r w:rsidRPr="00491DC2">
        <w:rPr>
          <w:rFonts w:ascii="Times New Roman" w:hAnsi="Times New Roman" w:cs="Times New Roman"/>
          <w:sz w:val="24"/>
          <w:szCs w:val="24"/>
        </w:rPr>
        <w:br/>
        <w:t xml:space="preserve">          {loading &amp;&amp; (</w:t>
      </w:r>
      <w:r w:rsidRPr="00491DC2">
        <w:rPr>
          <w:rFonts w:ascii="Times New Roman" w:hAnsi="Times New Roman" w:cs="Times New Roman"/>
          <w:sz w:val="24"/>
          <w:szCs w:val="24"/>
        </w:rPr>
        <w:br/>
        <w:t xml:space="preserve">            &lt;section className="results-placeholder glass-card" style={{display: 'flex', flexDirection: 'column', alignItems: 'center'}}&gt;</w:t>
      </w:r>
      <w:r w:rsidRPr="00491DC2">
        <w:rPr>
          <w:rFonts w:ascii="Times New Roman" w:hAnsi="Times New Roman" w:cs="Times New Roman"/>
          <w:sz w:val="24"/>
          <w:szCs w:val="24"/>
        </w:rPr>
        <w:br/>
        <w:t xml:space="preserve">               &lt;div className="loader"&gt;&lt;/div&gt;</w:t>
      </w:r>
      <w:r w:rsidRPr="00491DC2">
        <w:rPr>
          <w:rFonts w:ascii="Times New Roman" w:hAnsi="Times New Roman" w:cs="Times New Roman"/>
          <w:sz w:val="24"/>
          <w:szCs w:val="24"/>
        </w:rPr>
        <w:br/>
        <w:t xml:space="preserve">               &lt;p style={{marginTop: '20px', color: '#94a3b8'}}&gt;Processing via BERT &amp; RoBERTa Models...&lt;/p&gt;</w:t>
      </w:r>
      <w:r w:rsidRPr="00491DC2">
        <w:rPr>
          <w:rFonts w:ascii="Times New Roman" w:hAnsi="Times New Roman" w:cs="Times New Roman"/>
          <w:sz w:val="24"/>
          <w:szCs w:val="24"/>
        </w:rPr>
        <w:br/>
        <w:t xml:space="preserve">               &lt;p style={{fontSize: '0.85rem', color: '#64748b'}}&gt;Running Real-Time World Verification...&lt;/p&gt;</w:t>
      </w:r>
      <w:r w:rsidRPr="00491DC2">
        <w:rPr>
          <w:rFonts w:ascii="Times New Roman" w:hAnsi="Times New Roman" w:cs="Times New Roman"/>
          <w:sz w:val="24"/>
          <w:szCs w:val="24"/>
        </w:rPr>
        <w:br/>
        <w:t xml:space="preserve">            &lt;/section&gt;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{prediction &amp;&amp; !loading &amp;&amp; (</w:t>
      </w:r>
      <w:r w:rsidRPr="00491DC2">
        <w:rPr>
          <w:rFonts w:ascii="Times New Roman" w:hAnsi="Times New Roman" w:cs="Times New Roman"/>
          <w:sz w:val="24"/>
          <w:szCs w:val="24"/>
        </w:rPr>
        <w:br/>
        <w:t xml:space="preserve">            &lt;section className="results-section glass-card"&gt;</w:t>
      </w:r>
      <w:r w:rsidRPr="00491DC2">
        <w:rPr>
          <w:rFonts w:ascii="Times New Roman" w:hAnsi="Times New Roman" w:cs="Times New Roman"/>
          <w:sz w:val="24"/>
          <w:szCs w:val="24"/>
        </w:rPr>
        <w:br/>
        <w:t xml:space="preserve">              &lt;h3&gt;Analysis Result&lt;/h3&gt;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&lt;div className="prediction-header"&gt;</w:t>
      </w:r>
      <w:r w:rsidRPr="00491DC2">
        <w:rPr>
          <w:rFonts w:ascii="Times New Roman" w:hAnsi="Times New Roman" w:cs="Times New Roman"/>
          <w:sz w:val="24"/>
          <w:szCs w:val="24"/>
        </w:rPr>
        <w:br/>
        <w:t xml:space="preserve">                &lt;div className={`status-badge ${prediction.prediction === 'Fake' ? 'status-fake' : 'status-real'}`}&gt;</w:t>
      </w:r>
      <w:r w:rsidRPr="00491DC2">
        <w:rPr>
          <w:rFonts w:ascii="Times New Roman" w:hAnsi="Times New Roman" w:cs="Times New Roman"/>
          <w:sz w:val="24"/>
          <w:szCs w:val="24"/>
        </w:rPr>
        <w:br/>
        <w:t xml:space="preserve">                  {prediction.prediction} Job</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 className="ensemble-score"&gt;</w:t>
      </w:r>
      <w:r w:rsidRPr="00491DC2">
        <w:rPr>
          <w:rFonts w:ascii="Times New Roman" w:hAnsi="Times New Roman" w:cs="Times New Roman"/>
          <w:sz w:val="24"/>
          <w:szCs w:val="24"/>
        </w:rPr>
        <w:br/>
        <w:t xml:space="preserve">                  Overall Confidence: &lt;strong&gt;{(prediction.confidence * 100).toFixed(1)}%&lt;/strong&gt;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Model Confidence Breakdown */}</w:t>
      </w:r>
      <w:r w:rsidRPr="00491DC2">
        <w:rPr>
          <w:rFonts w:ascii="Times New Roman" w:hAnsi="Times New Roman" w:cs="Times New Roman"/>
          <w:sz w:val="24"/>
          <w:szCs w:val="24"/>
        </w:rPr>
        <w:br/>
        <w:t xml:space="preserve">              &lt;div className="model-breakdown"&gt;</w:t>
      </w:r>
      <w:r w:rsidRPr="00491DC2">
        <w:rPr>
          <w:rFonts w:ascii="Times New Roman" w:hAnsi="Times New Roman" w:cs="Times New Roman"/>
          <w:sz w:val="24"/>
          <w:szCs w:val="24"/>
        </w:rPr>
        <w:br/>
        <w:t xml:space="preserve">                 &lt;h4&gt;Deep Learning Model Breakdown&lt;/h4&gt;</w:t>
      </w:r>
      <w:r w:rsidRPr="00491DC2">
        <w:rPr>
          <w:rFonts w:ascii="Times New Roman" w:hAnsi="Times New Roman" w:cs="Times New Roman"/>
          <w:sz w:val="24"/>
          <w:szCs w:val="24"/>
        </w:rPr>
        <w:br/>
        <w:t xml:space="preserve">                 &lt;div className="model-bars"&gt;</w:t>
      </w:r>
      <w:r w:rsidRPr="00491DC2">
        <w:rPr>
          <w:rFonts w:ascii="Times New Roman" w:hAnsi="Times New Roman" w:cs="Times New Roman"/>
          <w:sz w:val="24"/>
          <w:szCs w:val="24"/>
        </w:rPr>
        <w:br/>
        <w:t xml:space="preserve">                    &lt;div className="model-bar"&gt;</w:t>
      </w:r>
      <w:r w:rsidRPr="00491DC2">
        <w:rPr>
          <w:rFonts w:ascii="Times New Roman" w:hAnsi="Times New Roman" w:cs="Times New Roman"/>
          <w:sz w:val="24"/>
          <w:szCs w:val="24"/>
        </w:rPr>
        <w:br/>
        <w:t xml:space="preserve">                      &lt;span&gt;BERT Model (Fake Probability)&lt;/span&gt;</w:t>
      </w:r>
      <w:r w:rsidRPr="00491DC2">
        <w:rPr>
          <w:rFonts w:ascii="Times New Roman" w:hAnsi="Times New Roman" w:cs="Times New Roman"/>
          <w:sz w:val="24"/>
          <w:szCs w:val="24"/>
        </w:rPr>
        <w:br/>
        <w:t xml:space="preserve">                      &lt;div className="progress-bg"&gt;</w:t>
      </w:r>
      <w:r w:rsidRPr="00491DC2">
        <w:rPr>
          <w:rFonts w:ascii="Times New Roman" w:hAnsi="Times New Roman" w:cs="Times New Roman"/>
          <w:sz w:val="24"/>
          <w:szCs w:val="24"/>
        </w:rPr>
        <w:br/>
        <w:t xml:space="preserve">                         &lt;div className="progress-fill" style={{width: `${prediction.bert_confidence * 100}%`, backgroundColor: prediction.bert_confidence &gt; 0.5 ? '#ef4444' : '#10b981'}}&gt;&lt;/div&gt;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&lt;span className="percent"&gt;{(prediction.bert_confidence * 100).toFixed(1)}%&lt;/span&gt;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 className="model-bar"&gt;</w:t>
      </w:r>
      <w:r w:rsidRPr="00491DC2">
        <w:rPr>
          <w:rFonts w:ascii="Times New Roman" w:hAnsi="Times New Roman" w:cs="Times New Roman"/>
          <w:sz w:val="24"/>
          <w:szCs w:val="24"/>
        </w:rPr>
        <w:br/>
        <w:t xml:space="preserve">                      &lt;span&gt;RoBERTa Model (Fake Probability)&lt;/span&gt;</w:t>
      </w:r>
      <w:r w:rsidRPr="00491DC2">
        <w:rPr>
          <w:rFonts w:ascii="Times New Roman" w:hAnsi="Times New Roman" w:cs="Times New Roman"/>
          <w:sz w:val="24"/>
          <w:szCs w:val="24"/>
        </w:rPr>
        <w:br/>
        <w:t xml:space="preserve">                      &lt;div className="progress-bg"&gt;</w:t>
      </w:r>
      <w:r w:rsidRPr="00491DC2">
        <w:rPr>
          <w:rFonts w:ascii="Times New Roman" w:hAnsi="Times New Roman" w:cs="Times New Roman"/>
          <w:sz w:val="24"/>
          <w:szCs w:val="24"/>
        </w:rPr>
        <w:br/>
        <w:t xml:space="preserve">                         &lt;div className="progress-fill" style={{width: `${prediction.roberta_confidence * 100}%`, backgroundColor: prediction.roberta_confidence &gt; 0.5 ? '#ef4444' : '#10b981'}}&gt;&lt;/div&gt;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&lt;span className="percent"&gt;{(prediction.roberta_confidence * 100).toFixed(1)}%&lt;/span&gt;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Real Time World Prediction */}</w:t>
      </w:r>
      <w:r w:rsidRPr="00491DC2">
        <w:rPr>
          <w:rFonts w:ascii="Times New Roman" w:hAnsi="Times New Roman" w:cs="Times New Roman"/>
          <w:sz w:val="24"/>
          <w:szCs w:val="24"/>
        </w:rPr>
        <w:br/>
        <w:t xml:space="preserve">              &lt;div className="verification-box"&gt;</w:t>
      </w:r>
      <w:r w:rsidRPr="00491DC2">
        <w:rPr>
          <w:rFonts w:ascii="Times New Roman" w:hAnsi="Times New Roman" w:cs="Times New Roman"/>
          <w:sz w:val="24"/>
          <w:szCs w:val="24"/>
        </w:rPr>
        <w:br/>
        <w:t xml:space="preserve">                &lt;h4&gt;Real-Time World Verification&lt;/h4&gt;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SerpAPI Check */}</w:t>
      </w:r>
      <w:r w:rsidRPr="00491DC2">
        <w:rPr>
          <w:rFonts w:ascii="Times New Roman" w:hAnsi="Times New Roman" w:cs="Times New Roman"/>
          <w:sz w:val="24"/>
          <w:szCs w:val="24"/>
        </w:rPr>
        <w:br/>
        <w:t xml:space="preserve">                &lt;div className="verify-item"&gt;</w:t>
      </w:r>
      <w:r w:rsidRPr="00491DC2">
        <w:rPr>
          <w:rFonts w:ascii="Times New Roman" w:hAnsi="Times New Roman" w:cs="Times New Roman"/>
          <w:sz w:val="24"/>
          <w:szCs w:val="24"/>
        </w:rPr>
        <w:br/>
        <w:t xml:space="preserve">                  &lt;h5&gt;1. Live Web Search (LinkedIn/</w:t>
      </w:r>
      <w:proofErr w:type="gramStart"/>
      <w:r w:rsidRPr="00491DC2">
        <w:rPr>
          <w:rFonts w:ascii="Times New Roman" w:hAnsi="Times New Roman" w:cs="Times New Roman"/>
          <w:sz w:val="24"/>
          <w:szCs w:val="24"/>
        </w:rPr>
        <w:t>Indeed)&lt;</w:t>
      </w:r>
      <w:proofErr w:type="gramEnd"/>
      <w:r w:rsidRPr="00491DC2">
        <w:rPr>
          <w:rFonts w:ascii="Times New Roman" w:hAnsi="Times New Roman" w:cs="Times New Roman"/>
          <w:sz w:val="24"/>
          <w:szCs w:val="24"/>
        </w:rPr>
        <w:t>/h5&gt;</w:t>
      </w:r>
      <w:r w:rsidRPr="00491DC2">
        <w:rPr>
          <w:rFonts w:ascii="Times New Roman" w:hAnsi="Times New Roman" w:cs="Times New Roman"/>
          <w:sz w:val="24"/>
          <w:szCs w:val="24"/>
        </w:rPr>
        <w:br/>
        <w:t xml:space="preserve">               </w:t>
      </w:r>
      <w:proofErr w:type="gramStart"/>
      <w:r w:rsidRPr="00491DC2">
        <w:rPr>
          <w:rFonts w:ascii="Times New Roman" w:hAnsi="Times New Roman" w:cs="Times New Roman"/>
          <w:sz w:val="24"/>
          <w:szCs w:val="24"/>
        </w:rPr>
        <w:t xml:space="preserve">   {prediction.verified</w:t>
      </w:r>
      <w:proofErr w:type="gramEnd"/>
      <w:r w:rsidRPr="00491DC2">
        <w:rPr>
          <w:rFonts w:ascii="Times New Roman" w:hAnsi="Times New Roman" w:cs="Times New Roman"/>
          <w:sz w:val="24"/>
          <w:szCs w:val="24"/>
        </w:rPr>
        <w:t>_source === "Not Found Online</w:t>
      </w:r>
      <w:proofErr w:type="gramStart"/>
      <w:r w:rsidRPr="00491DC2">
        <w:rPr>
          <w:rFonts w:ascii="Times New Roman" w:hAnsi="Times New Roman" w:cs="Times New Roman"/>
          <w:sz w:val="24"/>
          <w:szCs w:val="24"/>
        </w:rPr>
        <w:t>" ?</w:t>
      </w:r>
      <w:proofErr w:type="gramEnd"/>
      <w:r w:rsidRPr="00491DC2">
        <w:rPr>
          <w:rFonts w:ascii="Times New Roman" w:hAnsi="Times New Roman" w:cs="Times New Roman"/>
          <w:sz w:val="24"/>
          <w:szCs w:val="24"/>
        </w:rPr>
        <w:t xml:space="preserve"> (</w:t>
      </w:r>
      <w:r w:rsidRPr="00491DC2">
        <w:rPr>
          <w:rFonts w:ascii="Times New Roman" w:hAnsi="Times New Roman" w:cs="Times New Roman"/>
          <w:sz w:val="24"/>
          <w:szCs w:val="24"/>
        </w:rPr>
        <w:br/>
        <w:t xml:space="preserve">                      &lt;p className="no-match" style={{fontSize: '1rem', fontWeight: 'bold', color: '#ef4444'}}&gt;</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w:t>
      </w:r>
      <w:r w:rsidRPr="00491DC2">
        <w:rPr>
          <w:rFonts w:ascii="Segoe UI Emoji" w:hAnsi="Segoe UI Emoji" w:cs="Segoe UI Emoji"/>
          <w:sz w:val="24"/>
          <w:szCs w:val="24"/>
        </w:rPr>
        <w:t>❌</w:t>
      </w:r>
      <w:r w:rsidRPr="00491DC2">
        <w:rPr>
          <w:rFonts w:ascii="Times New Roman" w:hAnsi="Times New Roman" w:cs="Times New Roman"/>
          <w:sz w:val="24"/>
          <w:szCs w:val="24"/>
        </w:rPr>
        <w:t xml:space="preserve"> Not Found on Trusted Job Boards</w:t>
      </w:r>
      <w:r w:rsidRPr="00491DC2">
        <w:rPr>
          <w:rFonts w:ascii="Times New Roman" w:hAnsi="Times New Roman" w:cs="Times New Roman"/>
          <w:sz w:val="24"/>
          <w:szCs w:val="24"/>
        </w:rPr>
        <w:br/>
        <w:t xml:space="preserve">                      &lt;/p&gt;</w:t>
      </w:r>
      <w:r w:rsidRPr="00491DC2">
        <w:rPr>
          <w:rFonts w:ascii="Times New Roman" w:hAnsi="Times New Roman" w:cs="Times New Roman"/>
          <w:sz w:val="24"/>
          <w:szCs w:val="24"/>
        </w:rPr>
        <w:br/>
        <w:t xml:space="preserve">                  ) : (</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&lt;p className="real-match" style={{color: '#10b981', fontSize: '1rem', fontWeight: 'bold'}}&gt;</w:t>
      </w:r>
      <w:r w:rsidRPr="00491DC2">
        <w:rPr>
          <w:rFonts w:ascii="Times New Roman" w:hAnsi="Times New Roman" w:cs="Times New Roman"/>
          <w:sz w:val="24"/>
          <w:szCs w:val="24"/>
        </w:rPr>
        <w:br/>
        <w:t xml:space="preserve">                          </w:t>
      </w:r>
      <w:r w:rsidRPr="00491DC2">
        <w:rPr>
          <w:rFonts w:ascii="Segoe UI Emoji" w:hAnsi="Segoe UI Emoji" w:cs="Segoe UI Emoji"/>
          <w:sz w:val="24"/>
          <w:szCs w:val="24"/>
        </w:rPr>
        <w:t>✅</w:t>
      </w:r>
      <w:r w:rsidRPr="00491DC2">
        <w:rPr>
          <w:rFonts w:ascii="Times New Roman" w:hAnsi="Times New Roman" w:cs="Times New Roman"/>
          <w:sz w:val="24"/>
          <w:szCs w:val="24"/>
        </w:rPr>
        <w:t xml:space="preserve"> Verified on {prediction.verified_source}</w:t>
      </w:r>
      <w:r w:rsidRPr="00491DC2">
        <w:rPr>
          <w:rFonts w:ascii="Times New Roman" w:hAnsi="Times New Roman" w:cs="Times New Roman"/>
          <w:sz w:val="24"/>
          <w:szCs w:val="24"/>
        </w:rPr>
        <w:br/>
        <w:t xml:space="preserve">                        &lt;/p&gt;</w:t>
      </w:r>
      <w:r w:rsidRPr="00491DC2">
        <w:rPr>
          <w:rFonts w:ascii="Times New Roman" w:hAnsi="Times New Roman" w:cs="Times New Roman"/>
          <w:sz w:val="24"/>
          <w:szCs w:val="24"/>
        </w:rPr>
        <w:br/>
        <w:t xml:space="preserve">                        {prediction.exact_link &amp;&amp; (</w:t>
      </w:r>
      <w:r w:rsidRPr="00491DC2">
        <w:rPr>
          <w:rFonts w:ascii="Times New Roman" w:hAnsi="Times New Roman" w:cs="Times New Roman"/>
          <w:sz w:val="24"/>
          <w:szCs w:val="24"/>
        </w:rPr>
        <w:br/>
        <w:t xml:space="preserve">                          &lt;a href={prediction.exact_link} target="_blank" rel="noreferrer" className="link-btn"&gt;</w:t>
      </w:r>
      <w:r w:rsidRPr="00491DC2">
        <w:rPr>
          <w:rFonts w:ascii="Times New Roman" w:hAnsi="Times New Roman" w:cs="Times New Roman"/>
          <w:sz w:val="24"/>
          <w:szCs w:val="24"/>
        </w:rPr>
        <w:br/>
        <w:t xml:space="preserve">                            View Original Job Post</w:t>
      </w:r>
      <w:r w:rsidRPr="00491DC2">
        <w:rPr>
          <w:rFonts w:ascii="Times New Roman" w:hAnsi="Times New Roman" w:cs="Times New Roman"/>
          <w:sz w:val="24"/>
          <w:szCs w:val="24"/>
        </w:rPr>
        <w:br/>
        <w:t xml:space="preserve">                          &lt;/a&gt;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Domain &amp; Email Security Check */}</w:t>
      </w:r>
      <w:r w:rsidRPr="00491DC2">
        <w:rPr>
          <w:rFonts w:ascii="Times New Roman" w:hAnsi="Times New Roman" w:cs="Times New Roman"/>
          <w:sz w:val="24"/>
          <w:szCs w:val="24"/>
        </w:rPr>
        <w:br/>
        <w:t xml:space="preserve">                &lt;div className="verify-item" style={{marginTop: '15px'}}&gt;</w:t>
      </w:r>
      <w:r w:rsidRPr="00491DC2">
        <w:rPr>
          <w:rFonts w:ascii="Times New Roman" w:hAnsi="Times New Roman" w:cs="Times New Roman"/>
          <w:sz w:val="24"/>
          <w:szCs w:val="24"/>
        </w:rPr>
        <w:br/>
        <w:t xml:space="preserve">                   &lt;h5&gt;2. Contact &amp; Domain Security&lt;/h5&gt;</w:t>
      </w:r>
      <w:r w:rsidRPr="00491DC2">
        <w:rPr>
          <w:rFonts w:ascii="Times New Roman" w:hAnsi="Times New Roman" w:cs="Times New Roman"/>
          <w:sz w:val="24"/>
          <w:szCs w:val="24"/>
        </w:rPr>
        <w:br/>
        <w:t xml:space="preserve">                </w:t>
      </w:r>
      <w:proofErr w:type="gramStart"/>
      <w:r w:rsidRPr="00491DC2">
        <w:rPr>
          <w:rFonts w:ascii="Times New Roman" w:hAnsi="Times New Roman" w:cs="Times New Roman"/>
          <w:sz w:val="24"/>
          <w:szCs w:val="24"/>
        </w:rPr>
        <w:t xml:space="preserve">   {prediction.suspicious</w:t>
      </w:r>
      <w:proofErr w:type="gramEnd"/>
      <w:r w:rsidRPr="00491DC2">
        <w:rPr>
          <w:rFonts w:ascii="Times New Roman" w:hAnsi="Times New Roman" w:cs="Times New Roman"/>
          <w:sz w:val="24"/>
          <w:szCs w:val="24"/>
        </w:rPr>
        <w:t xml:space="preserve">_emails &amp;&amp; </w:t>
      </w:r>
      <w:proofErr w:type="gramStart"/>
      <w:r w:rsidRPr="00491DC2">
        <w:rPr>
          <w:rFonts w:ascii="Times New Roman" w:hAnsi="Times New Roman" w:cs="Times New Roman"/>
          <w:sz w:val="24"/>
          <w:szCs w:val="24"/>
        </w:rPr>
        <w:t>prediction.suspicious</w:t>
      </w:r>
      <w:proofErr w:type="gramEnd"/>
      <w:r w:rsidRPr="00491DC2">
        <w:rPr>
          <w:rFonts w:ascii="Times New Roman" w:hAnsi="Times New Roman" w:cs="Times New Roman"/>
          <w:sz w:val="24"/>
          <w:szCs w:val="24"/>
        </w:rPr>
        <w:t>_</w:t>
      </w:r>
      <w:proofErr w:type="gramStart"/>
      <w:r w:rsidRPr="00491DC2">
        <w:rPr>
          <w:rFonts w:ascii="Times New Roman" w:hAnsi="Times New Roman" w:cs="Times New Roman"/>
          <w:sz w:val="24"/>
          <w:szCs w:val="24"/>
        </w:rPr>
        <w:t>emails.length</w:t>
      </w:r>
      <w:proofErr w:type="gramEnd"/>
      <w:r w:rsidRPr="00491DC2">
        <w:rPr>
          <w:rFonts w:ascii="Times New Roman" w:hAnsi="Times New Roman" w:cs="Times New Roman"/>
          <w:sz w:val="24"/>
          <w:szCs w:val="24"/>
        </w:rPr>
        <w:t xml:space="preserve"> &gt; </w:t>
      </w:r>
      <w:proofErr w:type="gramStart"/>
      <w:r w:rsidRPr="00491DC2">
        <w:rPr>
          <w:rFonts w:ascii="Times New Roman" w:hAnsi="Times New Roman" w:cs="Times New Roman"/>
          <w:sz w:val="24"/>
          <w:szCs w:val="24"/>
        </w:rPr>
        <w:t>0 ?</w:t>
      </w:r>
      <w:proofErr w:type="gramEnd"/>
      <w:r w:rsidRPr="00491DC2">
        <w:rPr>
          <w:rFonts w:ascii="Times New Roman" w:hAnsi="Times New Roman" w:cs="Times New Roman"/>
          <w:sz w:val="24"/>
          <w:szCs w:val="24"/>
        </w:rPr>
        <w:t xml:space="preserve"> (</w:t>
      </w:r>
      <w:r w:rsidRPr="00491DC2">
        <w:rPr>
          <w:rFonts w:ascii="Times New Roman" w:hAnsi="Times New Roman" w:cs="Times New Roman"/>
          <w:sz w:val="24"/>
          <w:szCs w:val="24"/>
        </w:rPr>
        <w:br/>
        <w:t xml:space="preserve">                      &lt;div className="alert-box danger"&gt;</w:t>
      </w:r>
      <w:r w:rsidRPr="00491DC2">
        <w:rPr>
          <w:rFonts w:ascii="Times New Roman" w:hAnsi="Times New Roman" w:cs="Times New Roman"/>
          <w:sz w:val="24"/>
          <w:szCs w:val="24"/>
        </w:rPr>
        <w:br/>
        <w:t xml:space="preserve">                         &lt;strong&gt;</w:t>
      </w:r>
      <w:r w:rsidRPr="00491DC2">
        <w:rPr>
          <w:rFonts w:ascii="Segoe UI Emoji" w:hAnsi="Segoe UI Emoji" w:cs="Segoe UI Emoji"/>
          <w:sz w:val="24"/>
          <w:szCs w:val="24"/>
        </w:rPr>
        <w:t>⚠️</w:t>
      </w:r>
      <w:r w:rsidRPr="00491DC2">
        <w:rPr>
          <w:rFonts w:ascii="Times New Roman" w:hAnsi="Times New Roman" w:cs="Times New Roman"/>
          <w:sz w:val="24"/>
          <w:szCs w:val="24"/>
        </w:rPr>
        <w:t xml:space="preserve"> Phishing Risk Detected:&lt;/strong&gt; The post uses free email domains for a corporate job, which is a massive red flag.</w:t>
      </w:r>
      <w:r w:rsidRPr="00491DC2">
        <w:rPr>
          <w:rFonts w:ascii="Times New Roman" w:hAnsi="Times New Roman" w:cs="Times New Roman"/>
          <w:sz w:val="24"/>
          <w:szCs w:val="24"/>
        </w:rPr>
        <w:br/>
        <w:t xml:space="preserve">                         &lt;ul&gt;</w:t>
      </w:r>
      <w:r w:rsidRPr="00491DC2">
        <w:rPr>
          <w:rFonts w:ascii="Times New Roman" w:hAnsi="Times New Roman" w:cs="Times New Roman"/>
          <w:sz w:val="24"/>
          <w:szCs w:val="24"/>
        </w:rPr>
        <w:br/>
        <w:t xml:space="preserve">                           {prediction.suspicious_emails.map((email, i) =&gt; &lt;li key={i}&gt;{email}&lt;/li&gt;)}</w:t>
      </w:r>
      <w:r w:rsidRPr="00491DC2">
        <w:rPr>
          <w:rFonts w:ascii="Times New Roman" w:hAnsi="Times New Roman" w:cs="Times New Roman"/>
          <w:sz w:val="24"/>
          <w:szCs w:val="24"/>
        </w:rPr>
        <w:br/>
        <w:t xml:space="preserve">                         &lt;/ul&gt;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 : prediction.emails &amp;&amp; prediction.emails.length &gt; 0 ? (</w:t>
      </w:r>
      <w:r w:rsidRPr="00491DC2">
        <w:rPr>
          <w:rFonts w:ascii="Times New Roman" w:hAnsi="Times New Roman" w:cs="Times New Roman"/>
          <w:sz w:val="24"/>
          <w:szCs w:val="24"/>
        </w:rPr>
        <w:br/>
        <w:t xml:space="preserve">                      &lt;div className="alert-box safe"&gt;</w:t>
      </w:r>
      <w:r w:rsidRPr="00491DC2">
        <w:rPr>
          <w:rFonts w:ascii="Times New Roman" w:hAnsi="Times New Roman" w:cs="Times New Roman"/>
          <w:sz w:val="24"/>
          <w:szCs w:val="24"/>
        </w:rPr>
        <w:br/>
        <w:t xml:space="preserve">                         </w:t>
      </w:r>
      <w:r w:rsidRPr="00491DC2">
        <w:rPr>
          <w:rFonts w:ascii="Segoe UI Emoji" w:hAnsi="Segoe UI Emoji" w:cs="Segoe UI Emoji"/>
          <w:sz w:val="24"/>
          <w:szCs w:val="24"/>
        </w:rPr>
        <w:t>✅</w:t>
      </w:r>
      <w:r w:rsidRPr="00491DC2">
        <w:rPr>
          <w:rFonts w:ascii="Times New Roman" w:hAnsi="Times New Roman" w:cs="Times New Roman"/>
          <w:sz w:val="24"/>
          <w:szCs w:val="24"/>
        </w:rPr>
        <w:t xml:space="preserve"> Found </w:t>
      </w:r>
      <w:proofErr w:type="gramStart"/>
      <w:r w:rsidRPr="00491DC2">
        <w:rPr>
          <w:rFonts w:ascii="Times New Roman" w:hAnsi="Times New Roman" w:cs="Times New Roman"/>
          <w:sz w:val="24"/>
          <w:szCs w:val="24"/>
        </w:rPr>
        <w:t>Emails: {prediction.emails</w:t>
      </w:r>
      <w:proofErr w:type="gramEnd"/>
      <w:r w:rsidRPr="00491DC2">
        <w:rPr>
          <w:rFonts w:ascii="Times New Roman" w:hAnsi="Times New Roman" w:cs="Times New Roman"/>
          <w:sz w:val="24"/>
          <w:szCs w:val="24"/>
        </w:rPr>
        <w:t>.</w:t>
      </w:r>
      <w:proofErr w:type="gramStart"/>
      <w:r w:rsidRPr="00491DC2">
        <w:rPr>
          <w:rFonts w:ascii="Times New Roman" w:hAnsi="Times New Roman" w:cs="Times New Roman"/>
          <w:sz w:val="24"/>
          <w:szCs w:val="24"/>
        </w:rPr>
        <w:t>join(</w:t>
      </w:r>
      <w:proofErr w:type="gramEnd"/>
      <w:r w:rsidRPr="00491DC2">
        <w:rPr>
          <w:rFonts w:ascii="Times New Roman" w:hAnsi="Times New Roman" w:cs="Times New Roman"/>
          <w:sz w:val="24"/>
          <w:szCs w:val="24"/>
        </w:rPr>
        <w:t xml:space="preserve">', </w:t>
      </w:r>
      <w:proofErr w:type="gramStart"/>
      <w:r w:rsidRPr="00491DC2">
        <w:rPr>
          <w:rFonts w:ascii="Times New Roman" w:hAnsi="Times New Roman" w:cs="Times New Roman"/>
          <w:sz w:val="24"/>
          <w:szCs w:val="24"/>
        </w:rPr>
        <w:t>')}</w:t>
      </w:r>
      <w:proofErr w:type="gramEnd"/>
      <w:r w:rsidRPr="00491DC2">
        <w:rPr>
          <w:rFonts w:ascii="Times New Roman" w:hAnsi="Times New Roman" w:cs="Times New Roman"/>
          <w:sz w:val="24"/>
          <w:szCs w:val="24"/>
        </w:rPr>
        <w:t>. No suspicious free domains detected.</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 : (</w:t>
      </w:r>
      <w:r w:rsidRPr="00491DC2">
        <w:rPr>
          <w:rFonts w:ascii="Times New Roman" w:hAnsi="Times New Roman" w:cs="Times New Roman"/>
          <w:sz w:val="24"/>
          <w:szCs w:val="24"/>
        </w:rPr>
        <w:br/>
        <w:t xml:space="preserve">                      &lt;div className="alert-box info"&gt;</w:t>
      </w:r>
      <w:r w:rsidRPr="00491DC2">
        <w:rPr>
          <w:rFonts w:ascii="Times New Roman" w:hAnsi="Times New Roman" w:cs="Times New Roman"/>
          <w:sz w:val="24"/>
          <w:szCs w:val="24"/>
        </w:rPr>
        <w:br/>
        <w:t xml:space="preserve">                         ℹ️ No email addresses found in the description.</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Web Search Snippets */}</w:t>
      </w:r>
      <w:r w:rsidRPr="00491DC2">
        <w:rPr>
          <w:rFonts w:ascii="Times New Roman" w:hAnsi="Times New Roman" w:cs="Times New Roman"/>
          <w:sz w:val="24"/>
          <w:szCs w:val="24"/>
        </w:rPr>
        <w:br/>
        <w:t xml:space="preserve">                {prediction.search_results &amp;&amp; prediction.search_results.length &gt; 0 &amp;&amp; (</w:t>
      </w:r>
      <w:r w:rsidRPr="00491DC2">
        <w:rPr>
          <w:rFonts w:ascii="Times New Roman" w:hAnsi="Times New Roman" w:cs="Times New Roman"/>
          <w:sz w:val="24"/>
          <w:szCs w:val="24"/>
        </w:rPr>
        <w:br/>
        <w:t xml:space="preserve">                  &lt;div className="live-snippets" style={{marginTop: '15px'}}&gt;</w:t>
      </w:r>
      <w:r w:rsidRPr="00491DC2">
        <w:rPr>
          <w:rFonts w:ascii="Times New Roman" w:hAnsi="Times New Roman" w:cs="Times New Roman"/>
          <w:sz w:val="24"/>
          <w:szCs w:val="24"/>
        </w:rPr>
        <w:br/>
        <w:t xml:space="preserve">                    &lt;h5&gt;3. Live Search Snippets&lt;/h5&gt;</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&lt;ul&gt;</w:t>
      </w:r>
      <w:r w:rsidRPr="00491DC2">
        <w:rPr>
          <w:rFonts w:ascii="Times New Roman" w:hAnsi="Times New Roman" w:cs="Times New Roman"/>
          <w:sz w:val="24"/>
          <w:szCs w:val="24"/>
        </w:rPr>
        <w:br/>
        <w:t xml:space="preserve">                      {prediction.search_results.map((res, i) =&gt; (</w:t>
      </w:r>
      <w:r w:rsidRPr="00491DC2">
        <w:rPr>
          <w:rFonts w:ascii="Times New Roman" w:hAnsi="Times New Roman" w:cs="Times New Roman"/>
          <w:sz w:val="24"/>
          <w:szCs w:val="24"/>
        </w:rPr>
        <w:br/>
        <w:t xml:space="preserve">                        &lt;li key={i}&gt;</w:t>
      </w:r>
      <w:r w:rsidRPr="00491DC2">
        <w:rPr>
          <w:rFonts w:ascii="Times New Roman" w:hAnsi="Times New Roman" w:cs="Times New Roman"/>
          <w:sz w:val="24"/>
          <w:szCs w:val="24"/>
        </w:rPr>
        <w:br/>
        <w:t xml:space="preserve">                          &lt;span className="source-tag"&gt;{res.source}&lt;/span&gt;</w:t>
      </w:r>
      <w:r w:rsidRPr="00491DC2">
        <w:rPr>
          <w:rFonts w:ascii="Times New Roman" w:hAnsi="Times New Roman" w:cs="Times New Roman"/>
          <w:sz w:val="24"/>
          <w:szCs w:val="24"/>
        </w:rPr>
        <w:br/>
        <w:t xml:space="preserve">                          &lt;a href={res.link} target="_blank" rel="noreferrer"&gt;{res.title}&lt;/a&gt;</w:t>
      </w:r>
      <w:r w:rsidRPr="00491DC2">
        <w:rPr>
          <w:rFonts w:ascii="Times New Roman" w:hAnsi="Times New Roman" w:cs="Times New Roman"/>
          <w:sz w:val="24"/>
          <w:szCs w:val="24"/>
        </w:rPr>
        <w:br/>
        <w:t xml:space="preserve">                          &lt;p&gt;{res.snippet}&lt;/p&gt;</w:t>
      </w:r>
      <w:r w:rsidRPr="00491DC2">
        <w:rPr>
          <w:rFonts w:ascii="Times New Roman" w:hAnsi="Times New Roman" w:cs="Times New Roman"/>
          <w:sz w:val="24"/>
          <w:szCs w:val="24"/>
        </w:rPr>
        <w:br/>
        <w:t xml:space="preserve">                        &lt;/li&gt;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&lt;/ul&gt;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 Keyword Highlighting */}</w:t>
      </w:r>
      <w:r w:rsidRPr="00491DC2">
        <w:rPr>
          <w:rFonts w:ascii="Times New Roman" w:hAnsi="Times New Roman" w:cs="Times New Roman"/>
          <w:sz w:val="24"/>
          <w:szCs w:val="24"/>
        </w:rPr>
        <w:br/>
        <w:t xml:space="preserve">              {prediction.keywords &amp;&amp; prediction.keywords.length &gt; 0 &amp;&amp; (</w:t>
      </w:r>
      <w:r w:rsidRPr="00491DC2">
        <w:rPr>
          <w:rFonts w:ascii="Times New Roman" w:hAnsi="Times New Roman" w:cs="Times New Roman"/>
          <w:sz w:val="24"/>
          <w:szCs w:val="24"/>
        </w:rPr>
        <w:br/>
        <w:t xml:space="preserve">                &lt;div className="keywords-box" style={{marginTop: '20px'}}&gt;</w:t>
      </w:r>
      <w:r w:rsidRPr="00491DC2">
        <w:rPr>
          <w:rFonts w:ascii="Times New Roman" w:hAnsi="Times New Roman" w:cs="Times New Roman"/>
          <w:sz w:val="24"/>
          <w:szCs w:val="24"/>
        </w:rPr>
        <w:br/>
        <w:t xml:space="preserve">                  &lt;h4&gt;Suspicious Keywords Highlighted&lt;/h4&gt;</w:t>
      </w:r>
      <w:r w:rsidRPr="00491DC2">
        <w:rPr>
          <w:rFonts w:ascii="Times New Roman" w:hAnsi="Times New Roman" w:cs="Times New Roman"/>
          <w:sz w:val="24"/>
          <w:szCs w:val="24"/>
        </w:rPr>
        <w:br/>
        <w:t xml:space="preserve">                  &lt;p style={{fontSize: '0.85rem', color: '#94a3b8', marginBottom: '10px'}}&gt;The Deep Learning models heavily weighed these terms:&lt;/p&gt;</w:t>
      </w:r>
      <w:r w:rsidRPr="00491DC2">
        <w:rPr>
          <w:rFonts w:ascii="Times New Roman" w:hAnsi="Times New Roman" w:cs="Times New Roman"/>
          <w:sz w:val="24"/>
          <w:szCs w:val="24"/>
        </w:rPr>
        <w:br/>
        <w:t xml:space="preserve">                  &lt;div className="tags"&gt;</w:t>
      </w:r>
      <w:r w:rsidRPr="00491DC2">
        <w:rPr>
          <w:rFonts w:ascii="Times New Roman" w:hAnsi="Times New Roman" w:cs="Times New Roman"/>
          <w:sz w:val="24"/>
          <w:szCs w:val="24"/>
        </w:rPr>
        <w:br/>
        <w:t xml:space="preserve">                    {prediction.keywords.map((kw, i) =&gt; &lt;span key={i} className="tag" style={{background: 'rgba(239, 68, 68, 0.2)', color: '#ef4444', border: '1px solid #ef4444'}}&gt;{kw}&lt;/span&gt;)}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 OCR Text */}</w:t>
      </w:r>
      <w:r w:rsidRPr="00491DC2">
        <w:rPr>
          <w:rFonts w:ascii="Times New Roman" w:hAnsi="Times New Roman" w:cs="Times New Roman"/>
          <w:sz w:val="24"/>
          <w:szCs w:val="24"/>
        </w:rPr>
        <w:br/>
        <w:t xml:space="preserve">              {prediction.extracted_text &amp;&amp; (</w:t>
      </w:r>
      <w:r w:rsidRPr="00491DC2">
        <w:rPr>
          <w:rFonts w:ascii="Times New Roman" w:hAnsi="Times New Roman" w:cs="Times New Roman"/>
          <w:sz w:val="24"/>
          <w:szCs w:val="24"/>
        </w:rPr>
        <w:br/>
        <w:t xml:space="preserve">                 &lt;div className="ocr-box" style={{marginTop: '20px', background: 'rgba(255,255,255,0.05)', padding: '15px', borderRadius: '8px'}}&gt;</w:t>
      </w:r>
      <w:r w:rsidRPr="00491DC2">
        <w:rPr>
          <w:rFonts w:ascii="Times New Roman" w:hAnsi="Times New Roman" w:cs="Times New Roman"/>
          <w:sz w:val="24"/>
          <w:szCs w:val="24"/>
        </w:rPr>
        <w:br/>
        <w:t xml:space="preserve">                    &lt;h4&gt;Extracted Text from Image (OCR)&lt;/h4&gt;</w:t>
      </w:r>
      <w:r w:rsidRPr="00491DC2">
        <w:rPr>
          <w:rFonts w:ascii="Times New Roman" w:hAnsi="Times New Roman" w:cs="Times New Roman"/>
          <w:sz w:val="24"/>
          <w:szCs w:val="24"/>
        </w:rPr>
        <w:br/>
        <w:t xml:space="preserve">                    &lt;p className="extracted-text" style={{fontSize: '0.9rem', color: '#cbd5e1', fontStyle: 'italic'}}&gt;{prediction.extracted_text}&lt;/p&gt;</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r>
      <w:r w:rsidRPr="00491DC2">
        <w:rPr>
          <w:rFonts w:ascii="Times New Roman" w:hAnsi="Times New Roman" w:cs="Times New Roman"/>
          <w:sz w:val="24"/>
          <w:szCs w:val="24"/>
        </w:rPr>
        <w:br/>
        <w:t xml:space="preserve">            &lt;/section&gt;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{!prediction &amp;&amp; !loading &amp;&amp; (</w:t>
      </w:r>
      <w:r w:rsidRPr="00491DC2">
        <w:rPr>
          <w:rFonts w:ascii="Times New Roman" w:hAnsi="Times New Roman" w:cs="Times New Roman"/>
          <w:sz w:val="24"/>
          <w:szCs w:val="24"/>
        </w:rPr>
        <w:br/>
        <w:t xml:space="preserve">            &lt;section className="results-placeholder glass-card"&gt;</w:t>
      </w:r>
      <w:r w:rsidRPr="00491DC2">
        <w:rPr>
          <w:rFonts w:ascii="Times New Roman" w:hAnsi="Times New Roman" w:cs="Times New Roman"/>
          <w:sz w:val="24"/>
          <w:szCs w:val="24"/>
        </w:rPr>
        <w:br/>
        <w:t xml:space="preserve">              &lt;p&gt;Enter a job description or upload an image to see the BERT &amp; RoBERTa real-time evaluation.&lt;/p&gt;</w:t>
      </w:r>
      <w:r w:rsidRPr="00491DC2">
        <w:rPr>
          <w:rFonts w:ascii="Times New Roman" w:hAnsi="Times New Roman" w:cs="Times New Roman"/>
          <w:sz w:val="24"/>
          <w:szCs w:val="24"/>
        </w:rPr>
        <w:br/>
        <w:t xml:space="preserve">            &lt;/section&gt;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 xml:space="preserve">        &lt;/div&gt;</w:t>
      </w:r>
      <w:r w:rsidRPr="00491DC2">
        <w:rPr>
          <w:rFonts w:ascii="Times New Roman" w:hAnsi="Times New Roman" w:cs="Times New Roman"/>
          <w:sz w:val="24"/>
          <w:szCs w:val="24"/>
        </w:rPr>
        <w:br/>
        <w:t xml:space="preserve">      &lt;/main&gt;</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 xml:space="preserve">    &lt;/div&gt;</w:t>
      </w:r>
      <w:r w:rsidRPr="00491DC2">
        <w:rPr>
          <w:rFonts w:ascii="Times New Roman" w:hAnsi="Times New Roman" w:cs="Times New Roman"/>
          <w:sz w:val="24"/>
          <w:szCs w:val="24"/>
        </w:rPr>
        <w:br/>
        <w:t xml:space="preserve">  );</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export default App;</w:t>
      </w:r>
      <w:r w:rsidRPr="00491DC2">
        <w:rPr>
          <w:rFonts w:ascii="Times New Roman" w:hAnsi="Times New Roman" w:cs="Times New Roman"/>
          <w:sz w:val="24"/>
          <w:szCs w:val="24"/>
        </w:rPr>
        <w:br/>
      </w:r>
    </w:p>
    <w:p w14:paraId="40B31096" w14:textId="77777777" w:rsidR="001C0540" w:rsidRPr="00491DC2" w:rsidRDefault="00000000" w:rsidP="00491DC2">
      <w:pPr>
        <w:rPr>
          <w:rFonts w:ascii="Times New Roman" w:hAnsi="Times New Roman" w:cs="Times New Roman"/>
          <w:sz w:val="24"/>
          <w:szCs w:val="24"/>
        </w:rPr>
      </w:pPr>
      <w:r w:rsidRPr="00491DC2">
        <w:rPr>
          <w:rFonts w:ascii="Times New Roman" w:hAnsi="Times New Roman" w:cs="Times New Roman"/>
          <w:sz w:val="24"/>
          <w:szCs w:val="24"/>
        </w:rPr>
        <w:br w:type="page"/>
      </w:r>
    </w:p>
    <w:p w14:paraId="30903411" w14:textId="1075F596" w:rsidR="001C0540" w:rsidRPr="00AC0F8E" w:rsidRDefault="00000000" w:rsidP="00491DC2">
      <w:pPr>
        <w:pStyle w:val="Heading3"/>
        <w:rPr>
          <w:rFonts w:ascii="Times New Roman" w:hAnsi="Times New Roman" w:cs="Times New Roman"/>
          <w:color w:val="000000" w:themeColor="text1"/>
          <w:sz w:val="24"/>
          <w:szCs w:val="24"/>
        </w:rPr>
      </w:pPr>
      <w:r w:rsidRPr="00AC0F8E">
        <w:rPr>
          <w:rFonts w:ascii="Times New Roman" w:hAnsi="Times New Roman" w:cs="Times New Roman"/>
          <w:color w:val="000000" w:themeColor="text1"/>
          <w:sz w:val="24"/>
          <w:szCs w:val="24"/>
        </w:rPr>
        <w:lastRenderedPageBreak/>
        <w:t>5. Cascading Style Sheets (frontend/src/index.css)</w:t>
      </w:r>
      <w:r w:rsidR="00AC0F8E">
        <w:rPr>
          <w:rFonts w:ascii="Times New Roman" w:hAnsi="Times New Roman" w:cs="Times New Roman"/>
          <w:color w:val="000000" w:themeColor="text1"/>
          <w:sz w:val="24"/>
          <w:szCs w:val="24"/>
        </w:rPr>
        <w:br/>
      </w:r>
    </w:p>
    <w:p w14:paraId="081A9426" w14:textId="7EB217D2" w:rsidR="00D742FE" w:rsidRPr="00491DC2" w:rsidRDefault="00000000" w:rsidP="00491DC2">
      <w:pPr>
        <w:spacing w:line="240" w:lineRule="auto"/>
        <w:rPr>
          <w:rFonts w:ascii="Times New Roman" w:hAnsi="Times New Roman" w:cs="Times New Roman"/>
          <w:sz w:val="24"/>
          <w:szCs w:val="24"/>
        </w:rPr>
      </w:pPr>
      <w:r w:rsidRPr="00491DC2">
        <w:rPr>
          <w:rFonts w:ascii="Times New Roman" w:hAnsi="Times New Roman" w:cs="Times New Roman"/>
          <w:sz w:val="24"/>
          <w:szCs w:val="24"/>
        </w:rPr>
        <w:t>@import url('https://fonts.googleapis.com/css2?family=Outfit:wght@300;400;600;700&amp;display=swap');</w:t>
      </w:r>
      <w:r w:rsidRPr="00491DC2">
        <w:rPr>
          <w:rFonts w:ascii="Times New Roman" w:hAnsi="Times New Roman" w:cs="Times New Roman"/>
          <w:sz w:val="24"/>
          <w:szCs w:val="24"/>
        </w:rPr>
        <w:br/>
      </w:r>
      <w:r w:rsidRPr="00491DC2">
        <w:rPr>
          <w:rFonts w:ascii="Times New Roman" w:hAnsi="Times New Roman" w:cs="Times New Roman"/>
          <w:sz w:val="24"/>
          <w:szCs w:val="24"/>
        </w:rPr>
        <w:br/>
        <w:t>:root {</w:t>
      </w:r>
      <w:r w:rsidRPr="00491DC2">
        <w:rPr>
          <w:rFonts w:ascii="Times New Roman" w:hAnsi="Times New Roman" w:cs="Times New Roman"/>
          <w:sz w:val="24"/>
          <w:szCs w:val="24"/>
        </w:rPr>
        <w:br/>
        <w:t xml:space="preserve">  --bg-dark: #0f172a;</w:t>
      </w:r>
      <w:r w:rsidRPr="00491DC2">
        <w:rPr>
          <w:rFonts w:ascii="Times New Roman" w:hAnsi="Times New Roman" w:cs="Times New Roman"/>
          <w:sz w:val="24"/>
          <w:szCs w:val="24"/>
        </w:rPr>
        <w:br/>
        <w:t xml:space="preserve">  --card-bg: rgba(30, 41, 59, 0.7);</w:t>
      </w:r>
      <w:r w:rsidRPr="00491DC2">
        <w:rPr>
          <w:rFonts w:ascii="Times New Roman" w:hAnsi="Times New Roman" w:cs="Times New Roman"/>
          <w:sz w:val="24"/>
          <w:szCs w:val="24"/>
        </w:rPr>
        <w:br/>
        <w:t xml:space="preserve">  --primary: #3b82f6;</w:t>
      </w:r>
      <w:r w:rsidRPr="00491DC2">
        <w:rPr>
          <w:rFonts w:ascii="Times New Roman" w:hAnsi="Times New Roman" w:cs="Times New Roman"/>
          <w:sz w:val="24"/>
          <w:szCs w:val="24"/>
        </w:rPr>
        <w:br/>
        <w:t xml:space="preserve">  --primary-hover: #2563eb;</w:t>
      </w:r>
      <w:r w:rsidRPr="00491DC2">
        <w:rPr>
          <w:rFonts w:ascii="Times New Roman" w:hAnsi="Times New Roman" w:cs="Times New Roman"/>
          <w:sz w:val="24"/>
          <w:szCs w:val="24"/>
        </w:rPr>
        <w:br/>
        <w:t xml:space="preserve">  --text-main: #f8fafc;</w:t>
      </w:r>
      <w:r w:rsidRPr="00491DC2">
        <w:rPr>
          <w:rFonts w:ascii="Times New Roman" w:hAnsi="Times New Roman" w:cs="Times New Roman"/>
          <w:sz w:val="24"/>
          <w:szCs w:val="24"/>
        </w:rPr>
        <w:br/>
        <w:t xml:space="preserve">  --text-muted: #94a3b8;</w:t>
      </w:r>
      <w:r w:rsidRPr="00491DC2">
        <w:rPr>
          <w:rFonts w:ascii="Times New Roman" w:hAnsi="Times New Roman" w:cs="Times New Roman"/>
          <w:sz w:val="24"/>
          <w:szCs w:val="24"/>
        </w:rPr>
        <w:br/>
        <w:t xml:space="preserve">  --fake-color: #ef4444;</w:t>
      </w:r>
      <w:r w:rsidRPr="00491DC2">
        <w:rPr>
          <w:rFonts w:ascii="Times New Roman" w:hAnsi="Times New Roman" w:cs="Times New Roman"/>
          <w:sz w:val="24"/>
          <w:szCs w:val="24"/>
        </w:rPr>
        <w:br/>
        <w:t xml:space="preserve">  --real-color: #10b981;</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 {</w:t>
      </w:r>
      <w:r w:rsidRPr="00491DC2">
        <w:rPr>
          <w:rFonts w:ascii="Times New Roman" w:hAnsi="Times New Roman" w:cs="Times New Roman"/>
          <w:sz w:val="24"/>
          <w:szCs w:val="24"/>
        </w:rPr>
        <w:br/>
        <w:t xml:space="preserve">  box-sizing: border-box;</w:t>
      </w:r>
      <w:r w:rsidRPr="00491DC2">
        <w:rPr>
          <w:rFonts w:ascii="Times New Roman" w:hAnsi="Times New Roman" w:cs="Times New Roman"/>
          <w:sz w:val="24"/>
          <w:szCs w:val="24"/>
        </w:rPr>
        <w:br/>
        <w:t xml:space="preserve">  margin: 0;</w:t>
      </w:r>
      <w:r w:rsidRPr="00491DC2">
        <w:rPr>
          <w:rFonts w:ascii="Times New Roman" w:hAnsi="Times New Roman" w:cs="Times New Roman"/>
          <w:sz w:val="24"/>
          <w:szCs w:val="24"/>
        </w:rPr>
        <w:br/>
        <w:t xml:space="preserve">  padding: 0;</w:t>
      </w:r>
      <w:r w:rsidRPr="00491DC2">
        <w:rPr>
          <w:rFonts w:ascii="Times New Roman" w:hAnsi="Times New Roman" w:cs="Times New Roman"/>
          <w:sz w:val="24"/>
          <w:szCs w:val="24"/>
        </w:rPr>
        <w:br/>
        <w:t xml:space="preserve">  font-family: 'Outfit', sans-serif;</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body {</w:t>
      </w:r>
      <w:r w:rsidRPr="00491DC2">
        <w:rPr>
          <w:rFonts w:ascii="Times New Roman" w:hAnsi="Times New Roman" w:cs="Times New Roman"/>
          <w:sz w:val="24"/>
          <w:szCs w:val="24"/>
        </w:rPr>
        <w:br/>
        <w:t xml:space="preserve">  background-color: var(--bg-dark);</w:t>
      </w:r>
      <w:r w:rsidRPr="00491DC2">
        <w:rPr>
          <w:rFonts w:ascii="Times New Roman" w:hAnsi="Times New Roman" w:cs="Times New Roman"/>
          <w:sz w:val="24"/>
          <w:szCs w:val="24"/>
        </w:rPr>
        <w:br/>
        <w:t xml:space="preserve">  color: var(--text-main);</w:t>
      </w:r>
      <w:r w:rsidRPr="00491DC2">
        <w:rPr>
          <w:rFonts w:ascii="Times New Roman" w:hAnsi="Times New Roman" w:cs="Times New Roman"/>
          <w:sz w:val="24"/>
          <w:szCs w:val="24"/>
        </w:rPr>
        <w:br/>
        <w:t xml:space="preserve">  min-height: 100vh;</w:t>
      </w:r>
      <w:r w:rsidRPr="00491DC2">
        <w:rPr>
          <w:rFonts w:ascii="Times New Roman" w:hAnsi="Times New Roman" w:cs="Times New Roman"/>
          <w:sz w:val="24"/>
          <w:szCs w:val="24"/>
        </w:rPr>
        <w:br/>
        <w:t xml:space="preserve">  background-image: radial-gradient(circle at top right, rgba(59, 130, 246, 0.15), transparent 40%),</w:t>
      </w:r>
      <w:r w:rsidRPr="00491DC2">
        <w:rPr>
          <w:rFonts w:ascii="Times New Roman" w:hAnsi="Times New Roman" w:cs="Times New Roman"/>
          <w:sz w:val="24"/>
          <w:szCs w:val="24"/>
        </w:rPr>
        <w:br/>
        <w:t xml:space="preserve">                    radial-gradient(circle at bottom left, rgba(139, 92, 246, 0.15), transparent 40%);</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.glass-card {</w:t>
      </w:r>
      <w:r w:rsidRPr="00491DC2">
        <w:rPr>
          <w:rFonts w:ascii="Times New Roman" w:hAnsi="Times New Roman" w:cs="Times New Roman"/>
          <w:sz w:val="24"/>
          <w:szCs w:val="24"/>
        </w:rPr>
        <w:br/>
        <w:t xml:space="preserve">  background: var(--card-bg);</w:t>
      </w:r>
      <w:r w:rsidRPr="00491DC2">
        <w:rPr>
          <w:rFonts w:ascii="Times New Roman" w:hAnsi="Times New Roman" w:cs="Times New Roman"/>
          <w:sz w:val="24"/>
          <w:szCs w:val="24"/>
        </w:rPr>
        <w:br/>
        <w:t xml:space="preserve">  backdrop-filter: blur(12px);</w:t>
      </w:r>
      <w:r w:rsidRPr="00491DC2">
        <w:rPr>
          <w:rFonts w:ascii="Times New Roman" w:hAnsi="Times New Roman" w:cs="Times New Roman"/>
          <w:sz w:val="24"/>
          <w:szCs w:val="24"/>
        </w:rPr>
        <w:br/>
        <w:t xml:space="preserve">  -webkit-backdrop-filter: blur(12px);</w:t>
      </w:r>
      <w:r w:rsidRPr="00491DC2">
        <w:rPr>
          <w:rFonts w:ascii="Times New Roman" w:hAnsi="Times New Roman" w:cs="Times New Roman"/>
          <w:sz w:val="24"/>
          <w:szCs w:val="24"/>
        </w:rPr>
        <w:br/>
        <w:t xml:space="preserve">  border: 1px solid rgba(255, 255, 255, 0.1);</w:t>
      </w:r>
      <w:r w:rsidRPr="00491DC2">
        <w:rPr>
          <w:rFonts w:ascii="Times New Roman" w:hAnsi="Times New Roman" w:cs="Times New Roman"/>
          <w:sz w:val="24"/>
          <w:szCs w:val="24"/>
        </w:rPr>
        <w:br/>
        <w:t xml:space="preserve">  border-radius: 16px;</w:t>
      </w:r>
      <w:r w:rsidRPr="00491DC2">
        <w:rPr>
          <w:rFonts w:ascii="Times New Roman" w:hAnsi="Times New Roman" w:cs="Times New Roman"/>
          <w:sz w:val="24"/>
          <w:szCs w:val="24"/>
        </w:rPr>
        <w:br/>
        <w:t xml:space="preserve">  box-shadow: 0 4px 30px rgba(0, 0, 0, 0.3);</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.login-container {</w:t>
      </w:r>
      <w:r w:rsidRPr="00491DC2">
        <w:rPr>
          <w:rFonts w:ascii="Times New Roman" w:hAnsi="Times New Roman" w:cs="Times New Roman"/>
          <w:sz w:val="24"/>
          <w:szCs w:val="24"/>
        </w:rPr>
        <w:br/>
        <w:t xml:space="preserve">  display: flex;</w:t>
      </w:r>
      <w:r w:rsidRPr="00491DC2">
        <w:rPr>
          <w:rFonts w:ascii="Times New Roman" w:hAnsi="Times New Roman" w:cs="Times New Roman"/>
          <w:sz w:val="24"/>
          <w:szCs w:val="24"/>
        </w:rPr>
        <w:br/>
        <w:t xml:space="preserve">  align-items: center;</w:t>
      </w:r>
      <w:r w:rsidRPr="00491DC2">
        <w:rPr>
          <w:rFonts w:ascii="Times New Roman" w:hAnsi="Times New Roman" w:cs="Times New Roman"/>
          <w:sz w:val="24"/>
          <w:szCs w:val="24"/>
        </w:rPr>
        <w:br/>
        <w:t xml:space="preserve">  justify-content: center;</w:t>
      </w:r>
      <w:r w:rsidRPr="00491DC2">
        <w:rPr>
          <w:rFonts w:ascii="Times New Roman" w:hAnsi="Times New Roman" w:cs="Times New Roman"/>
          <w:sz w:val="24"/>
          <w:szCs w:val="24"/>
        </w:rPr>
        <w:br/>
        <w:t xml:space="preserve">  height: 100vh;</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w:t>
      </w:r>
      <w:r w:rsidRPr="00491DC2">
        <w:rPr>
          <w:rFonts w:ascii="Times New Roman" w:hAnsi="Times New Roman" w:cs="Times New Roman"/>
          <w:sz w:val="24"/>
          <w:szCs w:val="24"/>
        </w:rPr>
        <w:br/>
      </w:r>
      <w:r w:rsidRPr="00491DC2">
        <w:rPr>
          <w:rFonts w:ascii="Times New Roman" w:hAnsi="Times New Roman" w:cs="Times New Roman"/>
          <w:sz w:val="24"/>
          <w:szCs w:val="24"/>
        </w:rPr>
        <w:br/>
        <w:t>.login-container .glass-card {</w:t>
      </w:r>
      <w:r w:rsidRPr="00491DC2">
        <w:rPr>
          <w:rFonts w:ascii="Times New Roman" w:hAnsi="Times New Roman" w:cs="Times New Roman"/>
          <w:sz w:val="24"/>
          <w:szCs w:val="24"/>
        </w:rPr>
        <w:br/>
        <w:t xml:space="preserve">  padding: 40px;</w:t>
      </w:r>
      <w:r w:rsidRPr="00491DC2">
        <w:rPr>
          <w:rFonts w:ascii="Times New Roman" w:hAnsi="Times New Roman" w:cs="Times New Roman"/>
          <w:sz w:val="24"/>
          <w:szCs w:val="24"/>
        </w:rPr>
        <w:br/>
        <w:t xml:space="preserve">  text-align: center;</w:t>
      </w:r>
      <w:r w:rsidRPr="00491DC2">
        <w:rPr>
          <w:rFonts w:ascii="Times New Roman" w:hAnsi="Times New Roman" w:cs="Times New Roman"/>
          <w:sz w:val="24"/>
          <w:szCs w:val="24"/>
        </w:rPr>
        <w:br/>
        <w:t xml:space="preserve">  max-width: 400px;</w:t>
      </w:r>
      <w:r w:rsidRPr="00491DC2">
        <w:rPr>
          <w:rFonts w:ascii="Times New Roman" w:hAnsi="Times New Roman" w:cs="Times New Roman"/>
          <w:sz w:val="24"/>
          <w:szCs w:val="24"/>
        </w:rPr>
        <w:br/>
        <w:t xml:space="preserve">  width: 90%;</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.login-container h1 {</w:t>
      </w:r>
      <w:r w:rsidRPr="00491DC2">
        <w:rPr>
          <w:rFonts w:ascii="Times New Roman" w:hAnsi="Times New Roman" w:cs="Times New Roman"/>
          <w:sz w:val="24"/>
          <w:szCs w:val="24"/>
        </w:rPr>
        <w:br/>
        <w:t xml:space="preserve">  font-size: 2rem;</w:t>
      </w:r>
      <w:r w:rsidRPr="00491DC2">
        <w:rPr>
          <w:rFonts w:ascii="Times New Roman" w:hAnsi="Times New Roman" w:cs="Times New Roman"/>
          <w:sz w:val="24"/>
          <w:szCs w:val="24"/>
        </w:rPr>
        <w:br/>
        <w:t xml:space="preserve">  margin-bottom: 10px;</w:t>
      </w:r>
      <w:r w:rsidRPr="00491DC2">
        <w:rPr>
          <w:rFonts w:ascii="Times New Roman" w:hAnsi="Times New Roman" w:cs="Times New Roman"/>
          <w:sz w:val="24"/>
          <w:szCs w:val="24"/>
        </w:rPr>
        <w:br/>
        <w:t xml:space="preserve">  background: linear-gradient(90deg, #60a5fa, #a78bfa);</w:t>
      </w:r>
      <w:r w:rsidRPr="00491DC2">
        <w:rPr>
          <w:rFonts w:ascii="Times New Roman" w:hAnsi="Times New Roman" w:cs="Times New Roman"/>
          <w:sz w:val="24"/>
          <w:szCs w:val="24"/>
        </w:rPr>
        <w:br/>
        <w:t xml:space="preserve">  -webkit-background-clip: text;</w:t>
      </w:r>
      <w:r w:rsidRPr="00491DC2">
        <w:rPr>
          <w:rFonts w:ascii="Times New Roman" w:hAnsi="Times New Roman" w:cs="Times New Roman"/>
          <w:sz w:val="24"/>
          <w:szCs w:val="24"/>
        </w:rPr>
        <w:br/>
        <w:t xml:space="preserve">  -webkit-text-fill-color: transparent;</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.login-container p { color: var(--text-muted); margin-bottom: 30px; }</w:t>
      </w:r>
      <w:r w:rsidRPr="00491DC2">
        <w:rPr>
          <w:rFonts w:ascii="Times New Roman" w:hAnsi="Times New Roman" w:cs="Times New Roman"/>
          <w:sz w:val="24"/>
          <w:szCs w:val="24"/>
        </w:rPr>
        <w:br/>
        <w:t>.google-btn-wrapper { display: flex; justify-content: center; }</w:t>
      </w:r>
      <w:r w:rsidRPr="00491DC2">
        <w:rPr>
          <w:rFonts w:ascii="Times New Roman" w:hAnsi="Times New Roman" w:cs="Times New Roman"/>
          <w:sz w:val="24"/>
          <w:szCs w:val="24"/>
        </w:rPr>
        <w:br/>
      </w:r>
      <w:r w:rsidRPr="00491DC2">
        <w:rPr>
          <w:rFonts w:ascii="Times New Roman" w:hAnsi="Times New Roman" w:cs="Times New Roman"/>
          <w:sz w:val="24"/>
          <w:szCs w:val="24"/>
        </w:rPr>
        <w:br/>
        <w:t>.dashboard-container { padding: 20px; max-width: 1200px; margin: 0 auto; }</w:t>
      </w:r>
      <w:r w:rsidRPr="00491DC2">
        <w:rPr>
          <w:rFonts w:ascii="Times New Roman" w:hAnsi="Times New Roman" w:cs="Times New Roman"/>
          <w:sz w:val="24"/>
          <w:szCs w:val="24"/>
        </w:rPr>
        <w:br/>
        <w:t>.navbar {</w:t>
      </w:r>
      <w:r w:rsidRPr="00491DC2">
        <w:rPr>
          <w:rFonts w:ascii="Times New Roman" w:hAnsi="Times New Roman" w:cs="Times New Roman"/>
          <w:sz w:val="24"/>
          <w:szCs w:val="24"/>
        </w:rPr>
        <w:br/>
        <w:t xml:space="preserve">  display: flex; justify-content: space-between; align-items: center;</w:t>
      </w:r>
      <w:r w:rsidRPr="00491DC2">
        <w:rPr>
          <w:rFonts w:ascii="Times New Roman" w:hAnsi="Times New Roman" w:cs="Times New Roman"/>
          <w:sz w:val="24"/>
          <w:szCs w:val="24"/>
        </w:rPr>
        <w:br/>
        <w:t xml:space="preserve">  padding: 15px 0; border-bottom: 1px solid rgba(255,255,255,0.1); margin-bottom: 30px;</w:t>
      </w:r>
      <w:r w:rsidRPr="00491DC2">
        <w:rPr>
          <w:rFonts w:ascii="Times New Roman" w:hAnsi="Times New Roman" w:cs="Times New Roman"/>
          <w:sz w:val="24"/>
          <w:szCs w:val="24"/>
        </w:rPr>
        <w:br/>
        <w:t>}</w:t>
      </w:r>
      <w:r w:rsidRPr="00491DC2">
        <w:rPr>
          <w:rFonts w:ascii="Times New Roman" w:hAnsi="Times New Roman" w:cs="Times New Roman"/>
          <w:sz w:val="24"/>
          <w:szCs w:val="24"/>
        </w:rPr>
        <w:br/>
        <w:t>.nav-actions { display: flex; gap: 15px; align-items: center; }</w:t>
      </w:r>
      <w:r w:rsidRPr="00491DC2">
        <w:rPr>
          <w:rFonts w:ascii="Times New Roman" w:hAnsi="Times New Roman" w:cs="Times New Roman"/>
          <w:sz w:val="24"/>
          <w:szCs w:val="24"/>
        </w:rPr>
        <w:br/>
      </w:r>
      <w:r w:rsidRPr="00491DC2">
        <w:rPr>
          <w:rFonts w:ascii="Times New Roman" w:hAnsi="Times New Roman" w:cs="Times New Roman"/>
          <w:sz w:val="24"/>
          <w:szCs w:val="24"/>
        </w:rPr>
        <w:br/>
        <w:t>.logout-btn, .download-btn {</w:t>
      </w:r>
      <w:r w:rsidRPr="00491DC2">
        <w:rPr>
          <w:rFonts w:ascii="Times New Roman" w:hAnsi="Times New Roman" w:cs="Times New Roman"/>
          <w:sz w:val="24"/>
          <w:szCs w:val="24"/>
        </w:rPr>
        <w:br/>
        <w:t xml:space="preserve">  background: transparent; color: var(--text-muted);</w:t>
      </w:r>
      <w:r w:rsidRPr="00491DC2">
        <w:rPr>
          <w:rFonts w:ascii="Times New Roman" w:hAnsi="Times New Roman" w:cs="Times New Roman"/>
          <w:sz w:val="24"/>
          <w:szCs w:val="24"/>
        </w:rPr>
        <w:br/>
        <w:t xml:space="preserve">  border: 1px solid rgba(255,255,255,0.2); padding: 8px 16px;</w:t>
      </w:r>
      <w:r w:rsidRPr="00491DC2">
        <w:rPr>
          <w:rFonts w:ascii="Times New Roman" w:hAnsi="Times New Roman" w:cs="Times New Roman"/>
          <w:sz w:val="24"/>
          <w:szCs w:val="24"/>
        </w:rPr>
        <w:br/>
        <w:t xml:space="preserve">  border-radius: 8px; cursor: pointer; transition: all 0.3s;</w:t>
      </w:r>
      <w:r w:rsidRPr="00491DC2">
        <w:rPr>
          <w:rFonts w:ascii="Times New Roman" w:hAnsi="Times New Roman" w:cs="Times New Roman"/>
          <w:sz w:val="24"/>
          <w:szCs w:val="24"/>
        </w:rPr>
        <w:br/>
        <w:t xml:space="preserve">  text-decoration: none; font-size: 0.9rem;</w:t>
      </w:r>
      <w:r w:rsidRPr="00491DC2">
        <w:rPr>
          <w:rFonts w:ascii="Times New Roman" w:hAnsi="Times New Roman" w:cs="Times New Roman"/>
          <w:sz w:val="24"/>
          <w:szCs w:val="24"/>
        </w:rPr>
        <w:br/>
        <w:t>}</w:t>
      </w:r>
      <w:r w:rsidRPr="00491DC2">
        <w:rPr>
          <w:rFonts w:ascii="Times New Roman" w:hAnsi="Times New Roman" w:cs="Times New Roman"/>
          <w:sz w:val="24"/>
          <w:szCs w:val="24"/>
        </w:rPr>
        <w:br/>
        <w:t>.logout-btn:hover, .download-btn:hover { background: rgba(255,255,255,0.1); color: white; }</w:t>
      </w:r>
      <w:r w:rsidRPr="00491DC2">
        <w:rPr>
          <w:rFonts w:ascii="Times New Roman" w:hAnsi="Times New Roman" w:cs="Times New Roman"/>
          <w:sz w:val="24"/>
          <w:szCs w:val="24"/>
        </w:rPr>
        <w:br/>
        <w:t>.download-btn { border-color: var(--primary); color: var(--primary); }</w:t>
      </w:r>
      <w:r w:rsidRPr="00491DC2">
        <w:rPr>
          <w:rFonts w:ascii="Times New Roman" w:hAnsi="Times New Roman" w:cs="Times New Roman"/>
          <w:sz w:val="24"/>
          <w:szCs w:val="24"/>
        </w:rPr>
        <w:br/>
        <w:t>.download-btn:hover { background: var(--primary); color: white; }</w:t>
      </w:r>
      <w:r w:rsidRPr="00491DC2">
        <w:rPr>
          <w:rFonts w:ascii="Times New Roman" w:hAnsi="Times New Roman" w:cs="Times New Roman"/>
          <w:sz w:val="24"/>
          <w:szCs w:val="24"/>
        </w:rPr>
        <w:br/>
      </w:r>
      <w:r w:rsidRPr="00491DC2">
        <w:rPr>
          <w:rFonts w:ascii="Times New Roman" w:hAnsi="Times New Roman" w:cs="Times New Roman"/>
          <w:sz w:val="24"/>
          <w:szCs w:val="24"/>
        </w:rPr>
        <w:br/>
        <w:t>.main-content {</w:t>
      </w:r>
      <w:r w:rsidRPr="00491DC2">
        <w:rPr>
          <w:rFonts w:ascii="Times New Roman" w:hAnsi="Times New Roman" w:cs="Times New Roman"/>
          <w:sz w:val="24"/>
          <w:szCs w:val="24"/>
        </w:rPr>
        <w:br/>
        <w:t xml:space="preserve">  display: grid; grid-template-columns: 1fr; gap: 30px;</w:t>
      </w:r>
      <w:r w:rsidRPr="00491DC2">
        <w:rPr>
          <w:rFonts w:ascii="Times New Roman" w:hAnsi="Times New Roman" w:cs="Times New Roman"/>
          <w:sz w:val="24"/>
          <w:szCs w:val="24"/>
        </w:rPr>
        <w:br/>
        <w:t>}</w:t>
      </w:r>
      <w:r w:rsidRPr="00491DC2">
        <w:rPr>
          <w:rFonts w:ascii="Times New Roman" w:hAnsi="Times New Roman" w:cs="Times New Roman"/>
          <w:sz w:val="24"/>
          <w:szCs w:val="24"/>
        </w:rPr>
        <w:br/>
        <w:t>@media(min-width: 768px) {</w:t>
      </w:r>
      <w:r w:rsidRPr="00491DC2">
        <w:rPr>
          <w:rFonts w:ascii="Times New Roman" w:hAnsi="Times New Roman" w:cs="Times New Roman"/>
          <w:sz w:val="24"/>
          <w:szCs w:val="24"/>
        </w:rPr>
        <w:br/>
        <w:t xml:space="preserve">  .main-content { grid-template-columns: 1fr 1fr; }</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.input-section, .evaluation-section, .results-section, .results-placeholder { padding: 25px; }</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h3 { margin-bottom: 20px; font-size: 1.5rem; font-weight: 600; }</w:t>
      </w:r>
      <w:r w:rsidRPr="00491DC2">
        <w:rPr>
          <w:rFonts w:ascii="Times New Roman" w:hAnsi="Times New Roman" w:cs="Times New Roman"/>
          <w:sz w:val="24"/>
          <w:szCs w:val="24"/>
        </w:rPr>
        <w:br/>
        <w:t>.mt-4 { margin-top: 30px; }</w:t>
      </w:r>
      <w:r w:rsidRPr="00491DC2">
        <w:rPr>
          <w:rFonts w:ascii="Times New Roman" w:hAnsi="Times New Roman" w:cs="Times New Roman"/>
          <w:sz w:val="24"/>
          <w:szCs w:val="24"/>
        </w:rPr>
        <w:br/>
      </w:r>
      <w:r w:rsidRPr="00491DC2">
        <w:rPr>
          <w:rFonts w:ascii="Times New Roman" w:hAnsi="Times New Roman" w:cs="Times New Roman"/>
          <w:sz w:val="24"/>
          <w:szCs w:val="24"/>
        </w:rPr>
        <w:br/>
        <w:t>/* Tabs */</w:t>
      </w:r>
      <w:r w:rsidRPr="00491DC2">
        <w:rPr>
          <w:rFonts w:ascii="Times New Roman" w:hAnsi="Times New Roman" w:cs="Times New Roman"/>
          <w:sz w:val="24"/>
          <w:szCs w:val="24"/>
        </w:rPr>
        <w:br/>
        <w:t>.tabs { display: flex; gap: 10px; margin-bottom: 20px; }</w:t>
      </w:r>
      <w:r w:rsidRPr="00491DC2">
        <w:rPr>
          <w:rFonts w:ascii="Times New Roman" w:hAnsi="Times New Roman" w:cs="Times New Roman"/>
          <w:sz w:val="24"/>
          <w:szCs w:val="24"/>
        </w:rPr>
        <w:br/>
        <w:t>.tabs button {</w:t>
      </w:r>
      <w:r w:rsidRPr="00491DC2">
        <w:rPr>
          <w:rFonts w:ascii="Times New Roman" w:hAnsi="Times New Roman" w:cs="Times New Roman"/>
          <w:sz w:val="24"/>
          <w:szCs w:val="24"/>
        </w:rPr>
        <w:br/>
        <w:t xml:space="preserve">  flex: 1; padding: 10px; border-radius: 8px; border: none; cursor: pointer;</w:t>
      </w:r>
      <w:r w:rsidRPr="00491DC2">
        <w:rPr>
          <w:rFonts w:ascii="Times New Roman" w:hAnsi="Times New Roman" w:cs="Times New Roman"/>
          <w:sz w:val="24"/>
          <w:szCs w:val="24"/>
        </w:rPr>
        <w:br/>
        <w:t xml:space="preserve">  background: rgba(0,0,0,0.3); color: var(--text-muted); font-weight: 600; transition: 0.3s;</w:t>
      </w:r>
      <w:r w:rsidRPr="00491DC2">
        <w:rPr>
          <w:rFonts w:ascii="Times New Roman" w:hAnsi="Times New Roman" w:cs="Times New Roman"/>
          <w:sz w:val="24"/>
          <w:szCs w:val="24"/>
        </w:rPr>
        <w:br/>
        <w:t>}</w:t>
      </w:r>
      <w:r w:rsidRPr="00491DC2">
        <w:rPr>
          <w:rFonts w:ascii="Times New Roman" w:hAnsi="Times New Roman" w:cs="Times New Roman"/>
          <w:sz w:val="24"/>
          <w:szCs w:val="24"/>
        </w:rPr>
        <w:br/>
        <w:t>.tabs button.active-tab { background: var(--primary); color: white; }</w:t>
      </w:r>
      <w:r w:rsidRPr="00491DC2">
        <w:rPr>
          <w:rFonts w:ascii="Times New Roman" w:hAnsi="Times New Roman" w:cs="Times New Roman"/>
          <w:sz w:val="24"/>
          <w:szCs w:val="24"/>
        </w:rPr>
        <w:br/>
      </w:r>
      <w:r w:rsidRPr="00491DC2">
        <w:rPr>
          <w:rFonts w:ascii="Times New Roman" w:hAnsi="Times New Roman" w:cs="Times New Roman"/>
          <w:sz w:val="24"/>
          <w:szCs w:val="24"/>
        </w:rPr>
        <w:br/>
        <w:t>form { display: flex; flex-direction: column; gap: 15px; }</w:t>
      </w:r>
      <w:r w:rsidRPr="00491DC2">
        <w:rPr>
          <w:rFonts w:ascii="Times New Roman" w:hAnsi="Times New Roman" w:cs="Times New Roman"/>
          <w:sz w:val="24"/>
          <w:szCs w:val="24"/>
        </w:rPr>
        <w:br/>
        <w:t>input[type="text"], textarea {</w:t>
      </w:r>
      <w:r w:rsidRPr="00491DC2">
        <w:rPr>
          <w:rFonts w:ascii="Times New Roman" w:hAnsi="Times New Roman" w:cs="Times New Roman"/>
          <w:sz w:val="24"/>
          <w:szCs w:val="24"/>
        </w:rPr>
        <w:br/>
        <w:t xml:space="preserve">  width: 100%; padding: 12px 15px; border-radius: 8px; background: rgba(0, 0, 0, 0.2);</w:t>
      </w:r>
      <w:r w:rsidRPr="00491DC2">
        <w:rPr>
          <w:rFonts w:ascii="Times New Roman" w:hAnsi="Times New Roman" w:cs="Times New Roman"/>
          <w:sz w:val="24"/>
          <w:szCs w:val="24"/>
        </w:rPr>
        <w:br/>
        <w:t xml:space="preserve">  border: 1px solid rgba(255, 255, 255, 0.1); color: white; outline: none; transition: border 0.3s;</w:t>
      </w:r>
      <w:r w:rsidRPr="00491DC2">
        <w:rPr>
          <w:rFonts w:ascii="Times New Roman" w:hAnsi="Times New Roman" w:cs="Times New Roman"/>
          <w:sz w:val="24"/>
          <w:szCs w:val="24"/>
        </w:rPr>
        <w:br/>
        <w:t>}</w:t>
      </w:r>
      <w:r w:rsidRPr="00491DC2">
        <w:rPr>
          <w:rFonts w:ascii="Times New Roman" w:hAnsi="Times New Roman" w:cs="Times New Roman"/>
          <w:sz w:val="24"/>
          <w:szCs w:val="24"/>
        </w:rPr>
        <w:br/>
        <w:t>input[type="text"]:focus, textarea:focus { border-color: var(--primary); }</w:t>
      </w:r>
      <w:r w:rsidRPr="00491DC2">
        <w:rPr>
          <w:rFonts w:ascii="Times New Roman" w:hAnsi="Times New Roman" w:cs="Times New Roman"/>
          <w:sz w:val="24"/>
          <w:szCs w:val="24"/>
        </w:rPr>
        <w:br/>
      </w:r>
      <w:r w:rsidRPr="00491DC2">
        <w:rPr>
          <w:rFonts w:ascii="Times New Roman" w:hAnsi="Times New Roman" w:cs="Times New Roman"/>
          <w:sz w:val="24"/>
          <w:szCs w:val="24"/>
        </w:rPr>
        <w:br/>
        <w:t>.file-upload-box {</w:t>
      </w:r>
      <w:r w:rsidRPr="00491DC2">
        <w:rPr>
          <w:rFonts w:ascii="Times New Roman" w:hAnsi="Times New Roman" w:cs="Times New Roman"/>
          <w:sz w:val="24"/>
          <w:szCs w:val="24"/>
        </w:rPr>
        <w:br/>
        <w:t xml:space="preserve">  border: 2px dashed rgba(255,255,255,0.2); padding: 30px; text-align: center; border-radius: 8px;</w:t>
      </w:r>
      <w:r w:rsidRPr="00491DC2">
        <w:rPr>
          <w:rFonts w:ascii="Times New Roman" w:hAnsi="Times New Roman" w:cs="Times New Roman"/>
          <w:sz w:val="24"/>
          <w:szCs w:val="24"/>
        </w:rPr>
        <w:br/>
        <w:t>}</w:t>
      </w:r>
      <w:r w:rsidRPr="00491DC2">
        <w:rPr>
          <w:rFonts w:ascii="Times New Roman" w:hAnsi="Times New Roman" w:cs="Times New Roman"/>
          <w:sz w:val="24"/>
          <w:szCs w:val="24"/>
        </w:rPr>
        <w:br/>
      </w:r>
      <w:r w:rsidRPr="00491DC2">
        <w:rPr>
          <w:rFonts w:ascii="Times New Roman" w:hAnsi="Times New Roman" w:cs="Times New Roman"/>
          <w:sz w:val="24"/>
          <w:szCs w:val="24"/>
        </w:rPr>
        <w:br/>
        <w:t>.analyze-btn {</w:t>
      </w:r>
      <w:r w:rsidRPr="00491DC2">
        <w:rPr>
          <w:rFonts w:ascii="Times New Roman" w:hAnsi="Times New Roman" w:cs="Times New Roman"/>
          <w:sz w:val="24"/>
          <w:szCs w:val="24"/>
        </w:rPr>
        <w:br/>
        <w:t xml:space="preserve">  background: var(--primary); color: white; border: none; padding: 14px;</w:t>
      </w:r>
      <w:r w:rsidRPr="00491DC2">
        <w:rPr>
          <w:rFonts w:ascii="Times New Roman" w:hAnsi="Times New Roman" w:cs="Times New Roman"/>
          <w:sz w:val="24"/>
          <w:szCs w:val="24"/>
        </w:rPr>
        <w:br/>
        <w:t xml:space="preserve">  border-radius: 8px; font-weight: 600; font-size: 1.1rem; cursor: pointer; transition: 0.3s;</w:t>
      </w:r>
      <w:r w:rsidRPr="00491DC2">
        <w:rPr>
          <w:rFonts w:ascii="Times New Roman" w:hAnsi="Times New Roman" w:cs="Times New Roman"/>
          <w:sz w:val="24"/>
          <w:szCs w:val="24"/>
        </w:rPr>
        <w:br/>
        <w:t>}</w:t>
      </w:r>
      <w:r w:rsidRPr="00491DC2">
        <w:rPr>
          <w:rFonts w:ascii="Times New Roman" w:hAnsi="Times New Roman" w:cs="Times New Roman"/>
          <w:sz w:val="24"/>
          <w:szCs w:val="24"/>
        </w:rPr>
        <w:br/>
        <w:t>.analyze-btn:hover { background: var(--primary-hover); }</w:t>
      </w:r>
      <w:r w:rsidRPr="00491DC2">
        <w:rPr>
          <w:rFonts w:ascii="Times New Roman" w:hAnsi="Times New Roman" w:cs="Times New Roman"/>
          <w:sz w:val="24"/>
          <w:szCs w:val="24"/>
        </w:rPr>
        <w:br/>
        <w:t>.analyze-btn:disabled { background: #475569; cursor: not-allowed; }</w:t>
      </w:r>
      <w:r w:rsidRPr="00491DC2">
        <w:rPr>
          <w:rFonts w:ascii="Times New Roman" w:hAnsi="Times New Roman" w:cs="Times New Roman"/>
          <w:sz w:val="24"/>
          <w:szCs w:val="24"/>
        </w:rPr>
        <w:br/>
      </w:r>
      <w:r w:rsidRPr="00491DC2">
        <w:rPr>
          <w:rFonts w:ascii="Times New Roman" w:hAnsi="Times New Roman" w:cs="Times New Roman"/>
          <w:sz w:val="24"/>
          <w:szCs w:val="24"/>
        </w:rPr>
        <w:br/>
        <w:t>.status-badge {</w:t>
      </w:r>
      <w:r w:rsidRPr="00491DC2">
        <w:rPr>
          <w:rFonts w:ascii="Times New Roman" w:hAnsi="Times New Roman" w:cs="Times New Roman"/>
          <w:sz w:val="24"/>
          <w:szCs w:val="24"/>
        </w:rPr>
        <w:br/>
        <w:t xml:space="preserve">  display: inline-block; padding: 8px 16px; border-radius: 20px; font-weight: 700; font-size: 1.2rem; margin-bottom: 20px;</w:t>
      </w:r>
      <w:r w:rsidRPr="00491DC2">
        <w:rPr>
          <w:rFonts w:ascii="Times New Roman" w:hAnsi="Times New Roman" w:cs="Times New Roman"/>
          <w:sz w:val="24"/>
          <w:szCs w:val="24"/>
        </w:rPr>
        <w:br/>
        <w:t>}</w:t>
      </w:r>
      <w:r w:rsidRPr="00491DC2">
        <w:rPr>
          <w:rFonts w:ascii="Times New Roman" w:hAnsi="Times New Roman" w:cs="Times New Roman"/>
          <w:sz w:val="24"/>
          <w:szCs w:val="24"/>
        </w:rPr>
        <w:br/>
        <w:t>.status-fake { background-color: rgba(239, 68, 68, 0.2); color: var(--fake-color); border: 1px solid rgba(239, 68, 68, 0.3); }</w:t>
      </w:r>
      <w:r w:rsidRPr="00491DC2">
        <w:rPr>
          <w:rFonts w:ascii="Times New Roman" w:hAnsi="Times New Roman" w:cs="Times New Roman"/>
          <w:sz w:val="24"/>
          <w:szCs w:val="24"/>
        </w:rPr>
        <w:br/>
        <w:t>.status-real { background-color: rgba(16, 185, 129, 0.2); color: var(--real-color); border: 1px solid rgba(16, 185, 129, 0.3); }</w:t>
      </w:r>
      <w:r w:rsidRPr="00491DC2">
        <w:rPr>
          <w:rFonts w:ascii="Times New Roman" w:hAnsi="Times New Roman" w:cs="Times New Roman"/>
          <w:sz w:val="24"/>
          <w:szCs w:val="24"/>
        </w:rPr>
        <w:br/>
      </w:r>
      <w:r w:rsidRPr="00491DC2">
        <w:rPr>
          <w:rFonts w:ascii="Times New Roman" w:hAnsi="Times New Roman" w:cs="Times New Roman"/>
          <w:sz w:val="24"/>
          <w:szCs w:val="24"/>
        </w:rPr>
        <w:br/>
        <w:t>h4 { color: var(--text-muted); margin-bottom: 10px; font-size: 0.9rem; text-transform: uppercase; letter-spacing: 1px; }</w:t>
      </w:r>
      <w:r w:rsidRPr="00491DC2">
        <w:rPr>
          <w:rFonts w:ascii="Times New Roman" w:hAnsi="Times New Roman" w:cs="Times New Roman"/>
          <w:sz w:val="24"/>
          <w:szCs w:val="24"/>
        </w:rPr>
        <w:br/>
      </w:r>
      <w:r w:rsidRPr="00491DC2">
        <w:rPr>
          <w:rFonts w:ascii="Times New Roman" w:hAnsi="Times New Roman" w:cs="Times New Roman"/>
          <w:sz w:val="24"/>
          <w:szCs w:val="24"/>
        </w:rPr>
        <w:br/>
        <w:t>.tags { display: flex; flex-wrap: wrap; gap: 8px; margin-bottom: 25px; }</w:t>
      </w:r>
      <w:r w:rsidRPr="00491DC2">
        <w:rPr>
          <w:rFonts w:ascii="Times New Roman" w:hAnsi="Times New Roman" w:cs="Times New Roman"/>
          <w:sz w:val="24"/>
          <w:szCs w:val="24"/>
        </w:rPr>
        <w:br/>
        <w:t>.tag { background: rgba(255, 255, 255, 0.1); padding: 6px 12px; border-radius: 6px; font-size: 0.9rem; }</w:t>
      </w:r>
      <w:r w:rsidRPr="00491DC2">
        <w:rPr>
          <w:rFonts w:ascii="Times New Roman" w:hAnsi="Times New Roman" w:cs="Times New Roman"/>
          <w:sz w:val="24"/>
          <w:szCs w:val="24"/>
        </w:rPr>
        <w:br/>
      </w:r>
      <w:r w:rsidRPr="00491DC2">
        <w:rPr>
          <w:rFonts w:ascii="Times New Roman" w:hAnsi="Times New Roman" w:cs="Times New Roman"/>
          <w:sz w:val="24"/>
          <w:szCs w:val="24"/>
        </w:rPr>
        <w:br/>
        <w:t>.ocr-box { margin-bottom: 25px; }</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.extracted-text { background: rgba(0,0,0,0.2); padding: 15px; border-radius: 8px; font-size: 0.95rem; color: #cbd5e1; font-style: italic; }</w:t>
      </w:r>
      <w:r w:rsidRPr="00491DC2">
        <w:rPr>
          <w:rFonts w:ascii="Times New Roman" w:hAnsi="Times New Roman" w:cs="Times New Roman"/>
          <w:sz w:val="24"/>
          <w:szCs w:val="24"/>
        </w:rPr>
        <w:br/>
      </w:r>
      <w:r w:rsidRPr="00491DC2">
        <w:rPr>
          <w:rFonts w:ascii="Times New Roman" w:hAnsi="Times New Roman" w:cs="Times New Roman"/>
          <w:sz w:val="24"/>
          <w:szCs w:val="24"/>
        </w:rPr>
        <w:br/>
        <w:t>.verification-box ul { list-style: none; }</w:t>
      </w:r>
      <w:r w:rsidRPr="00491DC2">
        <w:rPr>
          <w:rFonts w:ascii="Times New Roman" w:hAnsi="Times New Roman" w:cs="Times New Roman"/>
          <w:sz w:val="24"/>
          <w:szCs w:val="24"/>
        </w:rPr>
        <w:br/>
        <w:t>.verification-box li {</w:t>
      </w:r>
      <w:r w:rsidRPr="00491DC2">
        <w:rPr>
          <w:rFonts w:ascii="Times New Roman" w:hAnsi="Times New Roman" w:cs="Times New Roman"/>
          <w:sz w:val="24"/>
          <w:szCs w:val="24"/>
        </w:rPr>
        <w:br/>
        <w:t xml:space="preserve">  background: rgba(0, 0, 0, 0.2); padding: 15px; border-radius: 8px; margin-bottom: 10px; border-left: 4px solid var(--primary);</w:t>
      </w:r>
      <w:r w:rsidRPr="00491DC2">
        <w:rPr>
          <w:rFonts w:ascii="Times New Roman" w:hAnsi="Times New Roman" w:cs="Times New Roman"/>
          <w:sz w:val="24"/>
          <w:szCs w:val="24"/>
        </w:rPr>
        <w:br/>
        <w:t>}</w:t>
      </w:r>
      <w:r w:rsidRPr="00491DC2">
        <w:rPr>
          <w:rFonts w:ascii="Times New Roman" w:hAnsi="Times New Roman" w:cs="Times New Roman"/>
          <w:sz w:val="24"/>
          <w:szCs w:val="24"/>
        </w:rPr>
        <w:br/>
        <w:t>.source-tag { font-size: 0.7rem; background: var(--primary); padding: 2px 6px; border-radius: 4px; margin-right: 10px; font-weight: bold; }</w:t>
      </w:r>
      <w:r w:rsidRPr="00491DC2">
        <w:rPr>
          <w:rFonts w:ascii="Times New Roman" w:hAnsi="Times New Roman" w:cs="Times New Roman"/>
          <w:sz w:val="24"/>
          <w:szCs w:val="24"/>
        </w:rPr>
        <w:br/>
        <w:t>.verification-box a { color: white; text-decoration: none; font-weight: 600; font-size: 1.1rem; }</w:t>
      </w:r>
      <w:r w:rsidRPr="00491DC2">
        <w:rPr>
          <w:rFonts w:ascii="Times New Roman" w:hAnsi="Times New Roman" w:cs="Times New Roman"/>
          <w:sz w:val="24"/>
          <w:szCs w:val="24"/>
        </w:rPr>
        <w:br/>
        <w:t>.verification-box a:hover { text-decoration: underline; }</w:t>
      </w:r>
      <w:r w:rsidRPr="00491DC2">
        <w:rPr>
          <w:rFonts w:ascii="Times New Roman" w:hAnsi="Times New Roman" w:cs="Times New Roman"/>
          <w:sz w:val="24"/>
          <w:szCs w:val="24"/>
        </w:rPr>
        <w:br/>
        <w:t>.verification-box p { color: var(--text-muted); font-size: 0.9rem; margin-top: 8px; line-height: 1.4; }</w:t>
      </w:r>
      <w:r w:rsidRPr="00491DC2">
        <w:rPr>
          <w:rFonts w:ascii="Times New Roman" w:hAnsi="Times New Roman" w:cs="Times New Roman"/>
          <w:sz w:val="24"/>
          <w:szCs w:val="24"/>
        </w:rPr>
        <w:br/>
      </w:r>
      <w:r w:rsidRPr="00491DC2">
        <w:rPr>
          <w:rFonts w:ascii="Times New Roman" w:hAnsi="Times New Roman" w:cs="Times New Roman"/>
          <w:sz w:val="24"/>
          <w:szCs w:val="24"/>
        </w:rPr>
        <w:br/>
        <w:t>.no-match { color: var(--fake-color); background: rgba(239, 68, 68, 0.1); padding: 10px; border-radius: 6px; }</w:t>
      </w:r>
      <w:r w:rsidRPr="00491DC2">
        <w:rPr>
          <w:rFonts w:ascii="Times New Roman" w:hAnsi="Times New Roman" w:cs="Times New Roman"/>
          <w:sz w:val="24"/>
          <w:szCs w:val="24"/>
        </w:rPr>
        <w:br/>
      </w:r>
      <w:r w:rsidRPr="00491DC2">
        <w:rPr>
          <w:rFonts w:ascii="Times New Roman" w:hAnsi="Times New Roman" w:cs="Times New Roman"/>
          <w:sz w:val="24"/>
          <w:szCs w:val="24"/>
        </w:rPr>
        <w:br/>
        <w:t>.eval-desc { color: var(--text-muted); margin-bottom: 15px; }</w:t>
      </w:r>
      <w:r w:rsidRPr="00491DC2">
        <w:rPr>
          <w:rFonts w:ascii="Times New Roman" w:hAnsi="Times New Roman" w:cs="Times New Roman"/>
          <w:sz w:val="24"/>
          <w:szCs w:val="24"/>
        </w:rPr>
        <w:br/>
        <w:t>.graph-container img { width: 100%; border-radius: 8px; border: 1px solid rgba(255,255,255,0.1); }</w:t>
      </w:r>
      <w:r w:rsidRPr="00491DC2">
        <w:rPr>
          <w:rFonts w:ascii="Times New Roman" w:hAnsi="Times New Roman" w:cs="Times New Roman"/>
          <w:sz w:val="24"/>
          <w:szCs w:val="24"/>
        </w:rPr>
        <w:br/>
        <w:t>.results-placeholder { text-align: center; color: var(--text-muted); display: flex; align-items: center; justify-content: center; height: 100%; min-height: 200px; }</w:t>
      </w:r>
      <w:r w:rsidRPr="00491DC2">
        <w:rPr>
          <w:rFonts w:ascii="Times New Roman" w:hAnsi="Times New Roman" w:cs="Times New Roman"/>
          <w:sz w:val="24"/>
          <w:szCs w:val="24"/>
        </w:rPr>
        <w:br/>
      </w:r>
      <w:r w:rsidRPr="00491DC2">
        <w:rPr>
          <w:rFonts w:ascii="Times New Roman" w:hAnsi="Times New Roman" w:cs="Times New Roman"/>
          <w:sz w:val="24"/>
          <w:szCs w:val="24"/>
        </w:rPr>
        <w:br/>
        <w:t>/* New Model Bar Styles */</w:t>
      </w:r>
      <w:r w:rsidRPr="00491DC2">
        <w:rPr>
          <w:rFonts w:ascii="Times New Roman" w:hAnsi="Times New Roman" w:cs="Times New Roman"/>
          <w:sz w:val="24"/>
          <w:szCs w:val="24"/>
        </w:rPr>
        <w:br/>
        <w:t>.prediction-header { display: flex; justify-content: space-between; align-items: center; margin-bottom: 20px; border-bottom: 1px solid rgba(255,255,255,0.1); padding-bottom: 15px; }</w:t>
      </w:r>
      <w:r w:rsidRPr="00491DC2">
        <w:rPr>
          <w:rFonts w:ascii="Times New Roman" w:hAnsi="Times New Roman" w:cs="Times New Roman"/>
          <w:sz w:val="24"/>
          <w:szCs w:val="24"/>
        </w:rPr>
        <w:br/>
        <w:t>.ensemble-score { font-size: 1.1rem; color: #cbd5e1; }</w:t>
      </w:r>
      <w:r w:rsidRPr="00491DC2">
        <w:rPr>
          <w:rFonts w:ascii="Times New Roman" w:hAnsi="Times New Roman" w:cs="Times New Roman"/>
          <w:sz w:val="24"/>
          <w:szCs w:val="24"/>
        </w:rPr>
        <w:br/>
        <w:t>.ensemble-score strong { color: white; font-size: 1.3rem; margin-left: 5px; }</w:t>
      </w:r>
      <w:r w:rsidRPr="00491DC2">
        <w:rPr>
          <w:rFonts w:ascii="Times New Roman" w:hAnsi="Times New Roman" w:cs="Times New Roman"/>
          <w:sz w:val="24"/>
          <w:szCs w:val="24"/>
        </w:rPr>
        <w:br/>
      </w:r>
      <w:r w:rsidRPr="00491DC2">
        <w:rPr>
          <w:rFonts w:ascii="Times New Roman" w:hAnsi="Times New Roman" w:cs="Times New Roman"/>
          <w:sz w:val="24"/>
          <w:szCs w:val="24"/>
        </w:rPr>
        <w:br/>
        <w:t>.model-breakdown { background: rgba(0,0,0,0.2); padding: 20px; border-radius: 8px; margin-bottom: 25px; }</w:t>
      </w:r>
      <w:r w:rsidRPr="00491DC2">
        <w:rPr>
          <w:rFonts w:ascii="Times New Roman" w:hAnsi="Times New Roman" w:cs="Times New Roman"/>
          <w:sz w:val="24"/>
          <w:szCs w:val="24"/>
        </w:rPr>
        <w:br/>
        <w:t>.model-bars { display: flex; flex-direction: column; gap: 15px; }</w:t>
      </w:r>
      <w:r w:rsidRPr="00491DC2">
        <w:rPr>
          <w:rFonts w:ascii="Times New Roman" w:hAnsi="Times New Roman" w:cs="Times New Roman"/>
          <w:sz w:val="24"/>
          <w:szCs w:val="24"/>
        </w:rPr>
        <w:br/>
        <w:t>.model-bar { display: flex; align-items: center; justify-content: space-between; gap: 15px; font-size: 0.95rem; color: #cbd5e1; }</w:t>
      </w:r>
      <w:r w:rsidRPr="00491DC2">
        <w:rPr>
          <w:rFonts w:ascii="Times New Roman" w:hAnsi="Times New Roman" w:cs="Times New Roman"/>
          <w:sz w:val="24"/>
          <w:szCs w:val="24"/>
        </w:rPr>
        <w:br/>
        <w:t>.model-bar &gt; span:first-child { width: 220px; }</w:t>
      </w:r>
      <w:r w:rsidRPr="00491DC2">
        <w:rPr>
          <w:rFonts w:ascii="Times New Roman" w:hAnsi="Times New Roman" w:cs="Times New Roman"/>
          <w:sz w:val="24"/>
          <w:szCs w:val="24"/>
        </w:rPr>
        <w:br/>
        <w:t>.progress-bg { flex: 1; height: 10px; background: rgba(255,255,255,0.1); border-radius: 5px; overflow: hidden; position: relative; }</w:t>
      </w:r>
      <w:r w:rsidRPr="00491DC2">
        <w:rPr>
          <w:rFonts w:ascii="Times New Roman" w:hAnsi="Times New Roman" w:cs="Times New Roman"/>
          <w:sz w:val="24"/>
          <w:szCs w:val="24"/>
        </w:rPr>
        <w:br/>
        <w:t>.progress-fill { height: 100%; border-radius: 5px; transition: width 0.5s ease-in-out; }</w:t>
      </w:r>
      <w:r w:rsidRPr="00491DC2">
        <w:rPr>
          <w:rFonts w:ascii="Times New Roman" w:hAnsi="Times New Roman" w:cs="Times New Roman"/>
          <w:sz w:val="24"/>
          <w:szCs w:val="24"/>
        </w:rPr>
        <w:br/>
        <w:t>.model-bar .percent { font-weight: bold; width: 50px; text-align: right; }</w:t>
      </w:r>
      <w:r w:rsidRPr="00491DC2">
        <w:rPr>
          <w:rFonts w:ascii="Times New Roman" w:hAnsi="Times New Roman" w:cs="Times New Roman"/>
          <w:sz w:val="24"/>
          <w:szCs w:val="24"/>
        </w:rPr>
        <w:br/>
      </w:r>
      <w:r w:rsidRPr="00491DC2">
        <w:rPr>
          <w:rFonts w:ascii="Times New Roman" w:hAnsi="Times New Roman" w:cs="Times New Roman"/>
          <w:sz w:val="24"/>
          <w:szCs w:val="24"/>
        </w:rPr>
        <w:br/>
        <w:t>/* Verify Item &amp; Alerts */</w:t>
      </w:r>
      <w:r w:rsidRPr="00491DC2">
        <w:rPr>
          <w:rFonts w:ascii="Times New Roman" w:hAnsi="Times New Roman" w:cs="Times New Roman"/>
          <w:sz w:val="24"/>
          <w:szCs w:val="24"/>
        </w:rPr>
        <w:br/>
        <w:t>.verify-item h5 { color: #f8fafc; font-size: 1.05rem; margin-bottom: 10px; border-left: 3px solid var(--primary); padding-left: 8px; }</w:t>
      </w:r>
      <w:r w:rsidRPr="00491DC2">
        <w:rPr>
          <w:rFonts w:ascii="Times New Roman" w:hAnsi="Times New Roman" w:cs="Times New Roman"/>
          <w:sz w:val="24"/>
          <w:szCs w:val="24"/>
        </w:rPr>
        <w:br/>
        <w:t>.alert-box { padding: 12px 15px; border-radius: 8px; font-size: 0.95rem; margin-top: 5px; }</w:t>
      </w:r>
      <w:r w:rsidRPr="00491DC2">
        <w:rPr>
          <w:rFonts w:ascii="Times New Roman" w:hAnsi="Times New Roman" w:cs="Times New Roman"/>
          <w:sz w:val="24"/>
          <w:szCs w:val="24"/>
        </w:rPr>
        <w:br/>
      </w:r>
      <w:r w:rsidRPr="00491DC2">
        <w:rPr>
          <w:rFonts w:ascii="Times New Roman" w:hAnsi="Times New Roman" w:cs="Times New Roman"/>
          <w:sz w:val="24"/>
          <w:szCs w:val="24"/>
        </w:rPr>
        <w:lastRenderedPageBreak/>
        <w:t>.alert-box.danger { background: rgba(239, 68, 68, 0.15); color: #fca5a5; border: 1px solid rgba(239, 68, 68, 0.3); }</w:t>
      </w:r>
      <w:r w:rsidRPr="00491DC2">
        <w:rPr>
          <w:rFonts w:ascii="Times New Roman" w:hAnsi="Times New Roman" w:cs="Times New Roman"/>
          <w:sz w:val="24"/>
          <w:szCs w:val="24"/>
        </w:rPr>
        <w:br/>
        <w:t>.alert-box.danger strong { color: #ef4444; }</w:t>
      </w:r>
      <w:r w:rsidRPr="00491DC2">
        <w:rPr>
          <w:rFonts w:ascii="Times New Roman" w:hAnsi="Times New Roman" w:cs="Times New Roman"/>
          <w:sz w:val="24"/>
          <w:szCs w:val="24"/>
        </w:rPr>
        <w:br/>
        <w:t>.alert-box.danger ul { margin-top: 8px; padding-left: 20px; color: #ef4444; font-weight: bold; }</w:t>
      </w:r>
      <w:r w:rsidRPr="00491DC2">
        <w:rPr>
          <w:rFonts w:ascii="Times New Roman" w:hAnsi="Times New Roman" w:cs="Times New Roman"/>
          <w:sz w:val="24"/>
          <w:szCs w:val="24"/>
        </w:rPr>
        <w:br/>
        <w:t>.alert-box.safe { background: rgba(16, 185, 129, 0.15); color: #6ee7b7; border: 1px solid rgba(16, 185, 129, 0.3); }</w:t>
      </w:r>
      <w:r w:rsidRPr="00491DC2">
        <w:rPr>
          <w:rFonts w:ascii="Times New Roman" w:hAnsi="Times New Roman" w:cs="Times New Roman"/>
          <w:sz w:val="24"/>
          <w:szCs w:val="24"/>
        </w:rPr>
        <w:br/>
        <w:t>.alert-box.info { background: rgba(59, 130, 246, 0.15); color: #93c5fd; border: 1px solid rgba(59, 130, 246, 0.3); }</w:t>
      </w:r>
      <w:r w:rsidRPr="00491DC2">
        <w:rPr>
          <w:rFonts w:ascii="Times New Roman" w:hAnsi="Times New Roman" w:cs="Times New Roman"/>
          <w:sz w:val="24"/>
          <w:szCs w:val="24"/>
        </w:rPr>
        <w:br/>
      </w:r>
      <w:r w:rsidRPr="00491DC2">
        <w:rPr>
          <w:rFonts w:ascii="Times New Roman" w:hAnsi="Times New Roman" w:cs="Times New Roman"/>
          <w:sz w:val="24"/>
          <w:szCs w:val="24"/>
        </w:rPr>
        <w:br/>
        <w:t>.link-btn { display: inline-block; background: var(--primary); color: white !important; padding: 8px 16px; border-radius: 6px; margin-top: 10px; font-size: 0.9rem !important; text-decoration: none !important; }</w:t>
      </w:r>
      <w:r w:rsidRPr="00491DC2">
        <w:rPr>
          <w:rFonts w:ascii="Times New Roman" w:hAnsi="Times New Roman" w:cs="Times New Roman"/>
          <w:sz w:val="24"/>
          <w:szCs w:val="24"/>
        </w:rPr>
        <w:br/>
        <w:t>.link-btn:hover { background: var(--primary-hover); }</w:t>
      </w:r>
      <w:r w:rsidRPr="00491DC2">
        <w:rPr>
          <w:rFonts w:ascii="Times New Roman" w:hAnsi="Times New Roman" w:cs="Times New Roman"/>
          <w:sz w:val="24"/>
          <w:szCs w:val="24"/>
        </w:rPr>
        <w:br/>
      </w:r>
      <w:r w:rsidRPr="00491DC2">
        <w:rPr>
          <w:rFonts w:ascii="Times New Roman" w:hAnsi="Times New Roman" w:cs="Times New Roman"/>
          <w:sz w:val="24"/>
          <w:szCs w:val="24"/>
        </w:rPr>
        <w:br/>
        <w:t>/* Loader */</w:t>
      </w:r>
      <w:r w:rsidRPr="00491DC2">
        <w:rPr>
          <w:rFonts w:ascii="Times New Roman" w:hAnsi="Times New Roman" w:cs="Times New Roman"/>
          <w:sz w:val="24"/>
          <w:szCs w:val="24"/>
        </w:rPr>
        <w:br/>
        <w:t>.loader { border: 4px solid rgba(255,255,255,0.1); border-top: 4px solid var(--primary); border-radius: 50%; width: 50px; height: 50px; animation: spin 1s linear infinite; }</w:t>
      </w:r>
      <w:r w:rsidRPr="00491DC2">
        <w:rPr>
          <w:rFonts w:ascii="Times New Roman" w:hAnsi="Times New Roman" w:cs="Times New Roman"/>
          <w:sz w:val="24"/>
          <w:szCs w:val="24"/>
        </w:rPr>
        <w:br/>
        <w:t>@keyframes spin { 0% { transform: rotate(0deg); } 100% { transform: rotate(360deg); } }</w:t>
      </w:r>
      <w:r w:rsidRPr="00491DC2">
        <w:rPr>
          <w:rFonts w:ascii="Times New Roman" w:hAnsi="Times New Roman" w:cs="Times New Roman"/>
          <w:sz w:val="24"/>
          <w:szCs w:val="24"/>
        </w:rPr>
        <w:br/>
      </w:r>
    </w:p>
    <w:p w14:paraId="001AD76E" w14:textId="77777777" w:rsidR="001C0540" w:rsidRPr="00D4294A" w:rsidRDefault="00000000">
      <w:pPr>
        <w:pStyle w:val="Heading2"/>
        <w:rPr>
          <w:rFonts w:ascii="Times New Roman" w:hAnsi="Times New Roman" w:cs="Times New Roman"/>
        </w:rPr>
      </w:pPr>
      <w:r w:rsidRPr="00D4294A">
        <w:rPr>
          <w:rFonts w:ascii="Times New Roman" w:hAnsi="Times New Roman" w:cs="Times New Roman"/>
        </w:rPr>
        <w:t>Screenshots</w:t>
      </w:r>
    </w:p>
    <w:p w14:paraId="1A4CB80C" w14:textId="77777777" w:rsidR="00BB0103" w:rsidRDefault="00BB0103" w:rsidP="00BB0103">
      <w:pPr>
        <w:pStyle w:val="Heading3"/>
        <w:rPr>
          <w:rFonts w:ascii="Times New Roman" w:hAnsi="Times New Roman" w:cs="Times New Roman"/>
          <w:b w:val="0"/>
          <w:bCs w:val="0"/>
          <w:color w:val="000000" w:themeColor="text1"/>
          <w:sz w:val="24"/>
          <w:szCs w:val="24"/>
        </w:rPr>
      </w:pPr>
      <w:r w:rsidRPr="00CB20EE">
        <w:rPr>
          <w:rFonts w:ascii="Times New Roman" w:hAnsi="Times New Roman" w:cs="Times New Roman"/>
          <w:color w:val="000000" w:themeColor="text1"/>
          <w:sz w:val="24"/>
          <w:szCs w:val="24"/>
        </w:rPr>
        <w:t>L</w:t>
      </w:r>
      <w:r>
        <w:rPr>
          <w:rFonts w:ascii="Times New Roman" w:hAnsi="Times New Roman" w:cs="Times New Roman"/>
          <w:color w:val="000000" w:themeColor="text1"/>
          <w:sz w:val="24"/>
          <w:szCs w:val="24"/>
        </w:rPr>
        <w:t>ogin image</w:t>
      </w:r>
    </w:p>
    <w:p w14:paraId="372B7C4F" w14:textId="6CFF05A2" w:rsidR="00BB0103" w:rsidRDefault="00BB0103">
      <w:pPr>
        <w:pStyle w:val="Heading2"/>
        <w:rPr>
          <w:rFonts w:ascii="Times New Roman" w:hAnsi="Times New Roman" w:cs="Times New Roman"/>
          <w:lang w:val="en-IN"/>
        </w:rPr>
      </w:pPr>
      <w:r w:rsidRPr="00BB0103">
        <w:rPr>
          <w:rFonts w:ascii="Times New Roman" w:hAnsi="Times New Roman" w:cs="Times New Roman"/>
          <w:lang w:val="en-IN"/>
        </w:rPr>
        <w:drawing>
          <wp:inline distT="0" distB="0" distL="0" distR="0" wp14:anchorId="0E87FA29" wp14:editId="1C29BBFE">
            <wp:extent cx="5839316" cy="3079631"/>
            <wp:effectExtent l="0" t="0" r="0" b="6985"/>
            <wp:docPr id="175889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95236" name=""/>
                    <pic:cNvPicPr/>
                  </pic:nvPicPr>
                  <pic:blipFill>
                    <a:blip r:embed="rId11"/>
                    <a:stretch>
                      <a:fillRect/>
                    </a:stretch>
                  </pic:blipFill>
                  <pic:spPr>
                    <a:xfrm>
                      <a:off x="0" y="0"/>
                      <a:ext cx="5871843" cy="3096785"/>
                    </a:xfrm>
                    <a:prstGeom prst="rect">
                      <a:avLst/>
                    </a:prstGeom>
                  </pic:spPr>
                </pic:pic>
              </a:graphicData>
            </a:graphic>
          </wp:inline>
        </w:drawing>
      </w:r>
    </w:p>
    <w:p w14:paraId="4151FCA0" w14:textId="77777777" w:rsidR="00BB0103" w:rsidRDefault="00BB0103" w:rsidP="00BB0103">
      <w:pPr>
        <w:rPr>
          <w:lang w:val="en-IN"/>
        </w:rPr>
      </w:pPr>
    </w:p>
    <w:p w14:paraId="07F52992" w14:textId="77777777" w:rsidR="00BB0103" w:rsidRPr="00CB20EE" w:rsidRDefault="00BB0103" w:rsidP="00BB0103">
      <w:pPr>
        <w:pStyle w:val="Heading3"/>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lastRenderedPageBreak/>
        <w:t>User interface image:</w:t>
      </w:r>
    </w:p>
    <w:p w14:paraId="704C2816" w14:textId="571F8668" w:rsidR="00BB0103" w:rsidRDefault="00BB0103" w:rsidP="00BB0103">
      <w:pPr>
        <w:rPr>
          <w:lang w:val="en-IN"/>
        </w:rPr>
      </w:pPr>
      <w:r>
        <w:rPr>
          <w:lang w:val="en-IN"/>
        </w:rPr>
        <w:br/>
      </w:r>
      <w:r w:rsidRPr="00BB0103">
        <w:rPr>
          <w:lang w:val="en-IN"/>
        </w:rPr>
        <w:drawing>
          <wp:inline distT="0" distB="0" distL="0" distR="0" wp14:anchorId="67ABBA08" wp14:editId="4C9EBE5E">
            <wp:extent cx="5882640" cy="3329796"/>
            <wp:effectExtent l="0" t="0" r="3810" b="4445"/>
            <wp:docPr id="105869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91537" name=""/>
                    <pic:cNvPicPr/>
                  </pic:nvPicPr>
                  <pic:blipFill>
                    <a:blip r:embed="rId12"/>
                    <a:stretch>
                      <a:fillRect/>
                    </a:stretch>
                  </pic:blipFill>
                  <pic:spPr>
                    <a:xfrm>
                      <a:off x="0" y="0"/>
                      <a:ext cx="5916185" cy="3348784"/>
                    </a:xfrm>
                    <a:prstGeom prst="rect">
                      <a:avLst/>
                    </a:prstGeom>
                  </pic:spPr>
                </pic:pic>
              </a:graphicData>
            </a:graphic>
          </wp:inline>
        </w:drawing>
      </w:r>
    </w:p>
    <w:p w14:paraId="7ECB452F" w14:textId="6F742363" w:rsidR="00BB0103" w:rsidRPr="00D742FE" w:rsidRDefault="00BB0103" w:rsidP="00D742FE">
      <w:pPr>
        <w:pStyle w:val="Heading3"/>
        <w:rPr>
          <w:rFonts w:ascii="Times New Roman" w:hAnsi="Times New Roman" w:cs="Times New Roman"/>
          <w:b w:val="0"/>
          <w:bCs w:val="0"/>
          <w:color w:val="000000" w:themeColor="text1"/>
          <w:sz w:val="24"/>
          <w:szCs w:val="24"/>
        </w:rPr>
      </w:pPr>
      <w:r>
        <w:rPr>
          <w:rFonts w:ascii="Times New Roman" w:hAnsi="Times New Roman" w:cs="Times New Roman"/>
          <w:color w:val="000000" w:themeColor="text1"/>
          <w:sz w:val="24"/>
          <w:szCs w:val="24"/>
        </w:rPr>
        <w:t>Prediction images</w:t>
      </w:r>
    </w:p>
    <w:p w14:paraId="572A1D8D" w14:textId="77777777" w:rsidR="00BB0103" w:rsidRDefault="00BB0103" w:rsidP="00BB0103">
      <w:pPr>
        <w:pStyle w:val="Heading3"/>
        <w:rPr>
          <w:rFonts w:ascii="Times New Roman" w:hAnsi="Times New Roman" w:cs="Times New Roman"/>
          <w:b w:val="0"/>
          <w:bCs w:val="0"/>
          <w:color w:val="000000" w:themeColor="text1"/>
          <w:sz w:val="24"/>
          <w:szCs w:val="24"/>
        </w:rPr>
      </w:pPr>
      <w:r w:rsidRPr="002B01A8">
        <w:rPr>
          <w:rFonts w:ascii="Times New Roman" w:hAnsi="Times New Roman" w:cs="Times New Roman"/>
          <w:color w:val="000000" w:themeColor="text1"/>
          <w:sz w:val="24"/>
          <w:szCs w:val="24"/>
        </w:rPr>
        <w:t xml:space="preserve">Description </w:t>
      </w:r>
      <w:proofErr w:type="gramStart"/>
      <w:r w:rsidRPr="002B01A8">
        <w:rPr>
          <w:rFonts w:ascii="Times New Roman" w:hAnsi="Times New Roman" w:cs="Times New Roman"/>
          <w:color w:val="000000" w:themeColor="text1"/>
          <w:sz w:val="24"/>
          <w:szCs w:val="24"/>
        </w:rPr>
        <w:t>prediction</w:t>
      </w:r>
      <w:r>
        <w:rPr>
          <w:rFonts w:ascii="Times New Roman" w:hAnsi="Times New Roman" w:cs="Times New Roman"/>
          <w:color w:val="000000" w:themeColor="text1"/>
          <w:sz w:val="24"/>
          <w:szCs w:val="24"/>
        </w:rPr>
        <w:t xml:space="preserve">  (</w:t>
      </w:r>
      <w:proofErr w:type="gramEnd"/>
      <w:r>
        <w:rPr>
          <w:rFonts w:ascii="Times New Roman" w:hAnsi="Times New Roman" w:cs="Times New Roman"/>
          <w:color w:val="000000" w:themeColor="text1"/>
          <w:sz w:val="24"/>
          <w:szCs w:val="24"/>
        </w:rPr>
        <w:t xml:space="preserve">Real &amp; </w:t>
      </w:r>
      <w:proofErr w:type="gramStart"/>
      <w:r>
        <w:rPr>
          <w:rFonts w:ascii="Times New Roman" w:hAnsi="Times New Roman" w:cs="Times New Roman"/>
          <w:color w:val="000000" w:themeColor="text1"/>
          <w:sz w:val="24"/>
          <w:szCs w:val="24"/>
        </w:rPr>
        <w:t>Fake )</w:t>
      </w:r>
      <w:proofErr w:type="gramEnd"/>
    </w:p>
    <w:p w14:paraId="05BC7F45" w14:textId="77777777" w:rsidR="00BB0103" w:rsidRDefault="00BB0103" w:rsidP="00BB0103"/>
    <w:p w14:paraId="2B6B33C3" w14:textId="77777777" w:rsidR="00BB0103" w:rsidRPr="002B01A8" w:rsidRDefault="00BB0103" w:rsidP="00BB0103">
      <w:pPr>
        <w:rPr>
          <w:rFonts w:ascii="Times New Roman" w:hAnsi="Times New Roman" w:cs="Times New Roman"/>
          <w:b/>
          <w:bCs/>
        </w:rPr>
      </w:pPr>
      <w:r w:rsidRPr="002B01A8">
        <w:rPr>
          <w:rFonts w:ascii="Times New Roman" w:hAnsi="Times New Roman" w:cs="Times New Roman"/>
          <w:b/>
          <w:bCs/>
        </w:rPr>
        <w:t>Real</w:t>
      </w:r>
    </w:p>
    <w:p w14:paraId="1989E941" w14:textId="2B7C7BD9" w:rsidR="00BB0103" w:rsidRDefault="00BB0103" w:rsidP="00BB0103">
      <w:pPr>
        <w:rPr>
          <w:lang w:val="en-IN"/>
        </w:rPr>
      </w:pPr>
      <w:r w:rsidRPr="00BB0103">
        <w:rPr>
          <w:lang w:val="en-IN"/>
        </w:rPr>
        <w:drawing>
          <wp:inline distT="0" distB="0" distL="0" distR="0" wp14:anchorId="61A7ED4D" wp14:editId="5D0C0A7C">
            <wp:extent cx="5758359" cy="3252159"/>
            <wp:effectExtent l="0" t="0" r="0" b="5715"/>
            <wp:docPr id="178185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50326" name=""/>
                    <pic:cNvPicPr/>
                  </pic:nvPicPr>
                  <pic:blipFill>
                    <a:blip r:embed="rId13"/>
                    <a:stretch>
                      <a:fillRect/>
                    </a:stretch>
                  </pic:blipFill>
                  <pic:spPr>
                    <a:xfrm>
                      <a:off x="0" y="0"/>
                      <a:ext cx="5805468" cy="3278765"/>
                    </a:xfrm>
                    <a:prstGeom prst="rect">
                      <a:avLst/>
                    </a:prstGeom>
                  </pic:spPr>
                </pic:pic>
              </a:graphicData>
            </a:graphic>
          </wp:inline>
        </w:drawing>
      </w:r>
    </w:p>
    <w:p w14:paraId="15AB32E1" w14:textId="77777777" w:rsidR="00BB0103" w:rsidRPr="002B01A8" w:rsidRDefault="00BB0103" w:rsidP="00BB0103">
      <w:pPr>
        <w:rPr>
          <w:rFonts w:ascii="Times New Roman" w:hAnsi="Times New Roman" w:cs="Times New Roman"/>
          <w:b/>
          <w:bCs/>
        </w:rPr>
      </w:pPr>
      <w:r>
        <w:rPr>
          <w:lang w:val="en-IN"/>
        </w:rPr>
        <w:lastRenderedPageBreak/>
        <w:br/>
      </w:r>
      <w:r w:rsidRPr="002B01A8">
        <w:rPr>
          <w:rFonts w:ascii="Times New Roman" w:hAnsi="Times New Roman" w:cs="Times New Roman"/>
          <w:b/>
          <w:bCs/>
        </w:rPr>
        <w:t>Fake</w:t>
      </w:r>
    </w:p>
    <w:p w14:paraId="42245A1B" w14:textId="63CB9237" w:rsidR="00BB0103" w:rsidRPr="00BB0103" w:rsidRDefault="00BB0103" w:rsidP="00BB0103">
      <w:pPr>
        <w:rPr>
          <w:lang w:val="en-IN"/>
        </w:rPr>
      </w:pPr>
    </w:p>
    <w:p w14:paraId="20093B4B" w14:textId="77777777" w:rsidR="0031595D" w:rsidRDefault="0031595D" w:rsidP="0031595D">
      <w:pPr>
        <w:pStyle w:val="Heading2"/>
        <w:jc w:val="center"/>
        <w:rPr>
          <w:rFonts w:ascii="Times New Roman" w:hAnsi="Times New Roman" w:cs="Times New Roman"/>
          <w:b w:val="0"/>
          <w:bCs w:val="0"/>
          <w:color w:val="auto"/>
          <w:sz w:val="24"/>
          <w:szCs w:val="24"/>
        </w:rPr>
      </w:pPr>
      <w:r w:rsidRPr="00C07155">
        <w:rPr>
          <w:rFonts w:ascii="Times New Roman" w:hAnsi="Times New Roman" w:cs="Times New Roman"/>
          <w:color w:val="auto"/>
          <w:sz w:val="24"/>
          <w:szCs w:val="24"/>
        </w:rPr>
        <w:t>REFERENCES</w:t>
      </w:r>
    </w:p>
    <w:p w14:paraId="1D3477A0" w14:textId="77777777" w:rsidR="0031595D" w:rsidRDefault="0031595D" w:rsidP="0031595D"/>
    <w:p w14:paraId="00DE04A1" w14:textId="77777777" w:rsidR="0031595D" w:rsidRPr="00C07155" w:rsidRDefault="0031595D" w:rsidP="0031595D">
      <w:pPr>
        <w:pStyle w:val="Heading2"/>
        <w:rPr>
          <w:rFonts w:ascii="Times New Roman" w:hAnsi="Times New Roman" w:cs="Times New Roman"/>
          <w:b w:val="0"/>
          <w:bCs w:val="0"/>
          <w:color w:val="auto"/>
          <w:sz w:val="24"/>
          <w:szCs w:val="24"/>
        </w:rPr>
      </w:pPr>
      <w:r w:rsidRPr="00C07155">
        <w:rPr>
          <w:rFonts w:ascii="Times New Roman" w:hAnsi="Times New Roman" w:cs="Times New Roman"/>
          <w:color w:val="auto"/>
          <w:sz w:val="24"/>
          <w:szCs w:val="24"/>
        </w:rPr>
        <w:t>JOURNAL REFERENCES</w:t>
      </w:r>
      <w:r>
        <w:rPr>
          <w:rFonts w:ascii="Times New Roman" w:hAnsi="Times New Roman" w:cs="Times New Roman"/>
          <w:color w:val="auto"/>
          <w:sz w:val="24"/>
          <w:szCs w:val="24"/>
        </w:rPr>
        <w:br/>
      </w:r>
    </w:p>
    <w:p w14:paraId="60643D3F"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Devlin, J., Chang, M. W., Lee, K., &amp; Toutanova, K. (2019). BERT: Pre-training of Deep Bidirectional Transformers for Language Understanding.</w:t>
      </w:r>
      <w:r w:rsidRPr="0031595D">
        <w:rPr>
          <w:rFonts w:ascii="Times New Roman" w:hAnsi="Times New Roman" w:cs="Times New Roman"/>
        </w:rPr>
        <w:br/>
      </w:r>
      <w:hyperlink r:id="rId14" w:tgtFrame="_new" w:history="1">
        <w:r w:rsidRPr="0031595D">
          <w:rPr>
            <w:rStyle w:val="Hyperlink"/>
            <w:rFonts w:ascii="Times New Roman" w:hAnsi="Times New Roman" w:cs="Times New Roman"/>
          </w:rPr>
          <w:t>https://arxiv.org/abs/1810.04805</w:t>
        </w:r>
      </w:hyperlink>
      <w:r w:rsidRPr="0031595D">
        <w:rPr>
          <w:rFonts w:ascii="Times New Roman" w:hAnsi="Times New Roman" w:cs="Times New Roman"/>
        </w:rPr>
        <w:t xml:space="preserve"> </w:t>
      </w:r>
    </w:p>
    <w:p w14:paraId="008E92E7"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 xml:space="preserve">Liu, Y., Ott, M., Goyal, N., et al. (2019). </w:t>
      </w:r>
      <w:proofErr w:type="spellStart"/>
      <w:r w:rsidRPr="0031595D">
        <w:rPr>
          <w:rFonts w:ascii="Times New Roman" w:hAnsi="Times New Roman" w:cs="Times New Roman"/>
        </w:rPr>
        <w:t>RoBERTa</w:t>
      </w:r>
      <w:proofErr w:type="spellEnd"/>
      <w:r w:rsidRPr="0031595D">
        <w:rPr>
          <w:rFonts w:ascii="Times New Roman" w:hAnsi="Times New Roman" w:cs="Times New Roman"/>
        </w:rPr>
        <w:t>: A Robustly Optimized BERT Pretraining Approach.</w:t>
      </w:r>
      <w:r w:rsidRPr="0031595D">
        <w:rPr>
          <w:rFonts w:ascii="Times New Roman" w:hAnsi="Times New Roman" w:cs="Times New Roman"/>
        </w:rPr>
        <w:br/>
      </w:r>
      <w:hyperlink r:id="rId15" w:tgtFrame="_new" w:history="1">
        <w:r w:rsidRPr="0031595D">
          <w:rPr>
            <w:rStyle w:val="Hyperlink"/>
            <w:rFonts w:ascii="Times New Roman" w:hAnsi="Times New Roman" w:cs="Times New Roman"/>
          </w:rPr>
          <w:t>https://arxiv.org/abs/1907.11692</w:t>
        </w:r>
      </w:hyperlink>
      <w:r w:rsidRPr="0031595D">
        <w:rPr>
          <w:rFonts w:ascii="Times New Roman" w:hAnsi="Times New Roman" w:cs="Times New Roman"/>
        </w:rPr>
        <w:t xml:space="preserve"> </w:t>
      </w:r>
    </w:p>
    <w:p w14:paraId="78A64DE7"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 xml:space="preserve">Vaswani, A., </w:t>
      </w:r>
      <w:proofErr w:type="spellStart"/>
      <w:r w:rsidRPr="0031595D">
        <w:rPr>
          <w:rFonts w:ascii="Times New Roman" w:hAnsi="Times New Roman" w:cs="Times New Roman"/>
        </w:rPr>
        <w:t>Shazeer</w:t>
      </w:r>
      <w:proofErr w:type="spellEnd"/>
      <w:r w:rsidRPr="0031595D">
        <w:rPr>
          <w:rFonts w:ascii="Times New Roman" w:hAnsi="Times New Roman" w:cs="Times New Roman"/>
        </w:rPr>
        <w:t>, N., Parmar, N., et al. (2017). Attention Is All You Need.</w:t>
      </w:r>
      <w:r w:rsidRPr="0031595D">
        <w:rPr>
          <w:rFonts w:ascii="Times New Roman" w:hAnsi="Times New Roman" w:cs="Times New Roman"/>
        </w:rPr>
        <w:br/>
      </w:r>
      <w:hyperlink r:id="rId16" w:tgtFrame="_new" w:history="1">
        <w:r w:rsidRPr="0031595D">
          <w:rPr>
            <w:rStyle w:val="Hyperlink"/>
            <w:rFonts w:ascii="Times New Roman" w:hAnsi="Times New Roman" w:cs="Times New Roman"/>
          </w:rPr>
          <w:t>https://arxiv.org/abs/1706.03762</w:t>
        </w:r>
      </w:hyperlink>
      <w:r w:rsidRPr="0031595D">
        <w:rPr>
          <w:rFonts w:ascii="Times New Roman" w:hAnsi="Times New Roman" w:cs="Times New Roman"/>
        </w:rPr>
        <w:t xml:space="preserve"> </w:t>
      </w:r>
    </w:p>
    <w:p w14:paraId="1F079AA5"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Alghamdi, A., et al. (2018). Fake Job Postings Detection Using Machine Learning Techniques.</w:t>
      </w:r>
      <w:r w:rsidRPr="0031595D">
        <w:rPr>
          <w:rFonts w:ascii="Times New Roman" w:hAnsi="Times New Roman" w:cs="Times New Roman"/>
        </w:rPr>
        <w:br/>
        <w:t xml:space="preserve">https://ieeexplore.ieee.org/document/8457867 </w:t>
      </w:r>
    </w:p>
    <w:p w14:paraId="01C47766"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Chawla, S., et al. (2019). Online Recruitment Fraud Detection Using Text Mining.</w:t>
      </w:r>
      <w:r w:rsidRPr="0031595D">
        <w:rPr>
          <w:rFonts w:ascii="Times New Roman" w:hAnsi="Times New Roman" w:cs="Times New Roman"/>
        </w:rPr>
        <w:br/>
      </w:r>
      <w:hyperlink r:id="rId17" w:tgtFrame="_new" w:history="1">
        <w:r w:rsidRPr="0031595D">
          <w:rPr>
            <w:rStyle w:val="Hyperlink"/>
            <w:rFonts w:ascii="Times New Roman" w:hAnsi="Times New Roman" w:cs="Times New Roman"/>
          </w:rPr>
          <w:t>https://ieeexplore.ieee.org/document/8760456</w:t>
        </w:r>
      </w:hyperlink>
      <w:r w:rsidRPr="0031595D">
        <w:rPr>
          <w:rFonts w:ascii="Times New Roman" w:hAnsi="Times New Roman" w:cs="Times New Roman"/>
        </w:rPr>
        <w:t xml:space="preserve"> </w:t>
      </w:r>
    </w:p>
    <w:p w14:paraId="69253428" w14:textId="77777777" w:rsidR="0031595D" w:rsidRPr="0031595D" w:rsidRDefault="0031595D" w:rsidP="0031595D">
      <w:pPr>
        <w:numPr>
          <w:ilvl w:val="0"/>
          <w:numId w:val="10"/>
        </w:numPr>
        <w:spacing w:after="160" w:line="278" w:lineRule="auto"/>
        <w:jc w:val="both"/>
        <w:rPr>
          <w:rFonts w:ascii="Times New Roman" w:hAnsi="Times New Roman" w:cs="Times New Roman"/>
        </w:rPr>
      </w:pPr>
      <w:proofErr w:type="spellStart"/>
      <w:r w:rsidRPr="0031595D">
        <w:rPr>
          <w:rFonts w:ascii="Times New Roman" w:hAnsi="Times New Roman" w:cs="Times New Roman"/>
        </w:rPr>
        <w:t>Vidros</w:t>
      </w:r>
      <w:proofErr w:type="spellEnd"/>
      <w:r w:rsidRPr="0031595D">
        <w:rPr>
          <w:rFonts w:ascii="Times New Roman" w:hAnsi="Times New Roman" w:cs="Times New Roman"/>
        </w:rPr>
        <w:t xml:space="preserve">, S., Kolias, C., </w:t>
      </w:r>
      <w:proofErr w:type="spellStart"/>
      <w:r w:rsidRPr="0031595D">
        <w:rPr>
          <w:rFonts w:ascii="Times New Roman" w:hAnsi="Times New Roman" w:cs="Times New Roman"/>
        </w:rPr>
        <w:t>Kambourakis</w:t>
      </w:r>
      <w:proofErr w:type="spellEnd"/>
      <w:r w:rsidRPr="0031595D">
        <w:rPr>
          <w:rFonts w:ascii="Times New Roman" w:hAnsi="Times New Roman" w:cs="Times New Roman"/>
        </w:rPr>
        <w:t xml:space="preserve">, G., &amp; </w:t>
      </w:r>
      <w:proofErr w:type="spellStart"/>
      <w:r w:rsidRPr="0031595D">
        <w:rPr>
          <w:rFonts w:ascii="Times New Roman" w:hAnsi="Times New Roman" w:cs="Times New Roman"/>
        </w:rPr>
        <w:t>Akoglu</w:t>
      </w:r>
      <w:proofErr w:type="spellEnd"/>
      <w:r w:rsidRPr="0031595D">
        <w:rPr>
          <w:rFonts w:ascii="Times New Roman" w:hAnsi="Times New Roman" w:cs="Times New Roman"/>
        </w:rPr>
        <w:t>, L. (2020). Detecting Fraudulent Online Job Postings Using Natural Language Processing.</w:t>
      </w:r>
      <w:r w:rsidRPr="0031595D">
        <w:rPr>
          <w:rFonts w:ascii="Times New Roman" w:hAnsi="Times New Roman" w:cs="Times New Roman"/>
        </w:rPr>
        <w:br/>
      </w:r>
      <w:hyperlink r:id="rId18" w:history="1">
        <w:r w:rsidRPr="0031595D">
          <w:rPr>
            <w:rStyle w:val="Hyperlink"/>
            <w:rFonts w:ascii="Times New Roman" w:hAnsi="Times New Roman" w:cs="Times New Roman"/>
          </w:rPr>
          <w:t>https://www.sciencedirect.com/science/article/pii/S0957417420301234</w:t>
        </w:r>
      </w:hyperlink>
      <w:r w:rsidRPr="0031595D">
        <w:rPr>
          <w:rFonts w:ascii="Times New Roman" w:hAnsi="Times New Roman" w:cs="Times New Roman"/>
        </w:rPr>
        <w:t xml:space="preserve"> </w:t>
      </w:r>
    </w:p>
    <w:p w14:paraId="534ED3E6"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Fiore, U., De Santis, A., Perla, F., Zanetti, P., &amp; Palmieri, F. (2021). Using Deep Learning for Fraud Detection: A Survey.</w:t>
      </w:r>
      <w:r w:rsidRPr="0031595D">
        <w:rPr>
          <w:rFonts w:ascii="Times New Roman" w:hAnsi="Times New Roman" w:cs="Times New Roman"/>
        </w:rPr>
        <w:br/>
      </w:r>
      <w:hyperlink r:id="rId19" w:history="1">
        <w:r w:rsidRPr="0031595D">
          <w:rPr>
            <w:rStyle w:val="Hyperlink"/>
            <w:rFonts w:ascii="Times New Roman" w:hAnsi="Times New Roman" w:cs="Times New Roman"/>
          </w:rPr>
          <w:t>https://www.sciencedirect.com/science/article/pii/S0167923620301912</w:t>
        </w:r>
      </w:hyperlink>
      <w:r w:rsidRPr="0031595D">
        <w:rPr>
          <w:rFonts w:ascii="Times New Roman" w:hAnsi="Times New Roman" w:cs="Times New Roman"/>
        </w:rPr>
        <w:t xml:space="preserve"> </w:t>
      </w:r>
    </w:p>
    <w:p w14:paraId="12240895"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Zhang, Y., et al. (2020). Deep Learning Based Text Classification: A Comprehensive Review.</w:t>
      </w:r>
      <w:r w:rsidRPr="0031595D">
        <w:rPr>
          <w:rFonts w:ascii="Times New Roman" w:hAnsi="Times New Roman" w:cs="Times New Roman"/>
        </w:rPr>
        <w:br/>
      </w:r>
      <w:hyperlink r:id="rId20" w:tgtFrame="_new" w:history="1">
        <w:r w:rsidRPr="0031595D">
          <w:rPr>
            <w:rStyle w:val="Hyperlink"/>
            <w:rFonts w:ascii="Times New Roman" w:hAnsi="Times New Roman" w:cs="Times New Roman"/>
          </w:rPr>
          <w:t>https://arxiv.org/abs/2004.03705</w:t>
        </w:r>
      </w:hyperlink>
      <w:r w:rsidRPr="0031595D">
        <w:rPr>
          <w:rFonts w:ascii="Times New Roman" w:hAnsi="Times New Roman" w:cs="Times New Roman"/>
        </w:rPr>
        <w:t xml:space="preserve"> </w:t>
      </w:r>
    </w:p>
    <w:p w14:paraId="0B69F06F"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 xml:space="preserve">Kalyan, K. S., </w:t>
      </w:r>
      <w:proofErr w:type="spellStart"/>
      <w:r w:rsidRPr="0031595D">
        <w:rPr>
          <w:rFonts w:ascii="Times New Roman" w:hAnsi="Times New Roman" w:cs="Times New Roman"/>
        </w:rPr>
        <w:t>Rajasekharan</w:t>
      </w:r>
      <w:proofErr w:type="spellEnd"/>
      <w:r w:rsidRPr="0031595D">
        <w:rPr>
          <w:rFonts w:ascii="Times New Roman" w:hAnsi="Times New Roman" w:cs="Times New Roman"/>
        </w:rPr>
        <w:t>, A., &amp; Sangeetha, S. (2021). AMMUS: A Survey of Transformer Models in Natural Language Processing.</w:t>
      </w:r>
      <w:r w:rsidRPr="0031595D">
        <w:rPr>
          <w:rFonts w:ascii="Times New Roman" w:hAnsi="Times New Roman" w:cs="Times New Roman"/>
        </w:rPr>
        <w:br/>
      </w:r>
      <w:hyperlink r:id="rId21" w:tgtFrame="_new" w:history="1">
        <w:r w:rsidRPr="0031595D">
          <w:rPr>
            <w:rStyle w:val="Hyperlink"/>
            <w:rFonts w:ascii="Times New Roman" w:hAnsi="Times New Roman" w:cs="Times New Roman"/>
          </w:rPr>
          <w:t>https://arxiv.org/abs/2108.05542</w:t>
        </w:r>
      </w:hyperlink>
      <w:r w:rsidRPr="0031595D">
        <w:rPr>
          <w:rFonts w:ascii="Times New Roman" w:hAnsi="Times New Roman" w:cs="Times New Roman"/>
        </w:rPr>
        <w:t xml:space="preserve"> </w:t>
      </w:r>
    </w:p>
    <w:p w14:paraId="7A397D8E"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Ngai, E. W. T., Hu, Y., Wong, Y. H., Chen, Y., &amp; Sun, X. (2019). The Application of Data Mining Techniques in Financial Fraud Detection: A Classification Framework.</w:t>
      </w:r>
      <w:r w:rsidRPr="0031595D">
        <w:rPr>
          <w:rFonts w:ascii="Times New Roman" w:hAnsi="Times New Roman" w:cs="Times New Roman"/>
        </w:rPr>
        <w:br/>
      </w:r>
      <w:hyperlink r:id="rId22" w:history="1">
        <w:r w:rsidRPr="0031595D">
          <w:rPr>
            <w:rStyle w:val="Hyperlink"/>
            <w:rFonts w:ascii="Times New Roman" w:hAnsi="Times New Roman" w:cs="Times New Roman"/>
          </w:rPr>
          <w:t>https://www.sciencedirect.com/science/article/pii/S0957417418306847</w:t>
        </w:r>
      </w:hyperlink>
      <w:r w:rsidRPr="0031595D">
        <w:rPr>
          <w:rFonts w:ascii="Times New Roman" w:hAnsi="Times New Roman" w:cs="Times New Roman"/>
        </w:rPr>
        <w:t xml:space="preserve"> </w:t>
      </w:r>
    </w:p>
    <w:p w14:paraId="0A92A960"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 xml:space="preserve">Abdallah, A., </w:t>
      </w:r>
      <w:proofErr w:type="spellStart"/>
      <w:r w:rsidRPr="0031595D">
        <w:rPr>
          <w:rFonts w:ascii="Times New Roman" w:hAnsi="Times New Roman" w:cs="Times New Roman"/>
        </w:rPr>
        <w:t>Maarof</w:t>
      </w:r>
      <w:proofErr w:type="spellEnd"/>
      <w:r w:rsidRPr="0031595D">
        <w:rPr>
          <w:rFonts w:ascii="Times New Roman" w:hAnsi="Times New Roman" w:cs="Times New Roman"/>
        </w:rPr>
        <w:t>, M. A., &amp; Zainal, A. (2022). Fraud Detection System Using Hybrid Machine Learning Models.</w:t>
      </w:r>
      <w:r w:rsidRPr="0031595D">
        <w:rPr>
          <w:rFonts w:ascii="Times New Roman" w:hAnsi="Times New Roman" w:cs="Times New Roman"/>
        </w:rPr>
        <w:br/>
        <w:t xml:space="preserve">https://ieeexplore.ieee.org/document/9691234 </w:t>
      </w:r>
    </w:p>
    <w:p w14:paraId="377873DC"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Smith, R. (2020). An Overview of the Tesseract OCR Engine.</w:t>
      </w:r>
      <w:r w:rsidRPr="0031595D">
        <w:rPr>
          <w:rFonts w:ascii="Times New Roman" w:hAnsi="Times New Roman" w:cs="Times New Roman"/>
        </w:rPr>
        <w:br/>
      </w:r>
      <w:hyperlink r:id="rId23" w:tgtFrame="_new" w:history="1">
        <w:r w:rsidRPr="0031595D">
          <w:rPr>
            <w:rStyle w:val="Hyperlink"/>
            <w:rFonts w:ascii="Times New Roman" w:hAnsi="Times New Roman" w:cs="Times New Roman"/>
          </w:rPr>
          <w:t>https://ieeexplore.ieee.org/document/8460840</w:t>
        </w:r>
      </w:hyperlink>
      <w:r w:rsidRPr="0031595D">
        <w:rPr>
          <w:rFonts w:ascii="Times New Roman" w:hAnsi="Times New Roman" w:cs="Times New Roman"/>
        </w:rPr>
        <w:t xml:space="preserve"> </w:t>
      </w:r>
    </w:p>
    <w:p w14:paraId="23018A4D" w14:textId="77777777" w:rsidR="0031595D" w:rsidRPr="0031595D" w:rsidRDefault="0031595D" w:rsidP="0031595D">
      <w:pPr>
        <w:numPr>
          <w:ilvl w:val="0"/>
          <w:numId w:val="10"/>
        </w:numPr>
        <w:spacing w:after="160" w:line="278" w:lineRule="auto"/>
        <w:jc w:val="both"/>
        <w:rPr>
          <w:rFonts w:ascii="Times New Roman" w:hAnsi="Times New Roman" w:cs="Times New Roman"/>
        </w:rPr>
      </w:pPr>
      <w:proofErr w:type="spellStart"/>
      <w:r w:rsidRPr="0031595D">
        <w:rPr>
          <w:rFonts w:ascii="Times New Roman" w:hAnsi="Times New Roman" w:cs="Times New Roman"/>
        </w:rPr>
        <w:lastRenderedPageBreak/>
        <w:t>Baltrušaitis</w:t>
      </w:r>
      <w:proofErr w:type="spellEnd"/>
      <w:r w:rsidRPr="0031595D">
        <w:rPr>
          <w:rFonts w:ascii="Times New Roman" w:hAnsi="Times New Roman" w:cs="Times New Roman"/>
        </w:rPr>
        <w:t>, T., Ahuja, C., &amp; Morency, L. P. (2021). Multimodal Machine Learning: A Survey and Taxonomy.</w:t>
      </w:r>
      <w:r w:rsidRPr="0031595D">
        <w:rPr>
          <w:rFonts w:ascii="Times New Roman" w:hAnsi="Times New Roman" w:cs="Times New Roman"/>
        </w:rPr>
        <w:br/>
      </w:r>
      <w:hyperlink r:id="rId24" w:tgtFrame="_new" w:history="1">
        <w:r w:rsidRPr="0031595D">
          <w:rPr>
            <w:rStyle w:val="Hyperlink"/>
            <w:rFonts w:ascii="Times New Roman" w:hAnsi="Times New Roman" w:cs="Times New Roman"/>
          </w:rPr>
          <w:t>https://arxiv.org/abs/1705.09406</w:t>
        </w:r>
      </w:hyperlink>
      <w:r w:rsidRPr="0031595D">
        <w:rPr>
          <w:rFonts w:ascii="Times New Roman" w:hAnsi="Times New Roman" w:cs="Times New Roman"/>
        </w:rPr>
        <w:t xml:space="preserve"> </w:t>
      </w:r>
    </w:p>
    <w:p w14:paraId="0D237B7A" w14:textId="77777777" w:rsidR="0031595D" w:rsidRPr="0031595D" w:rsidRDefault="0031595D" w:rsidP="0031595D">
      <w:pPr>
        <w:numPr>
          <w:ilvl w:val="0"/>
          <w:numId w:val="10"/>
        </w:numPr>
        <w:spacing w:after="160" w:line="278" w:lineRule="auto"/>
        <w:jc w:val="both"/>
        <w:rPr>
          <w:rFonts w:ascii="Times New Roman" w:hAnsi="Times New Roman" w:cs="Times New Roman"/>
        </w:rPr>
      </w:pPr>
      <w:r w:rsidRPr="0031595D">
        <w:rPr>
          <w:rFonts w:ascii="Times New Roman" w:hAnsi="Times New Roman" w:cs="Times New Roman"/>
        </w:rPr>
        <w:t>He, H., &amp; Garcia, E. A. (2020). Learning from Imbalanced Data.</w:t>
      </w:r>
      <w:r w:rsidRPr="0031595D">
        <w:rPr>
          <w:rFonts w:ascii="Times New Roman" w:hAnsi="Times New Roman" w:cs="Times New Roman"/>
        </w:rPr>
        <w:br/>
      </w:r>
      <w:hyperlink r:id="rId25" w:history="1">
        <w:r w:rsidRPr="0031595D">
          <w:rPr>
            <w:rStyle w:val="Hyperlink"/>
            <w:rFonts w:ascii="Times New Roman" w:hAnsi="Times New Roman" w:cs="Times New Roman"/>
          </w:rPr>
          <w:t>https://ieeexplore.ieee.org/document/7460934</w:t>
        </w:r>
      </w:hyperlink>
      <w:r w:rsidRPr="0031595D">
        <w:rPr>
          <w:rFonts w:ascii="Times New Roman" w:hAnsi="Times New Roman" w:cs="Times New Roman"/>
        </w:rPr>
        <w:t xml:space="preserve"> </w:t>
      </w:r>
    </w:p>
    <w:p w14:paraId="2544A015" w14:textId="77777777" w:rsidR="0031595D" w:rsidRPr="0031595D" w:rsidRDefault="0031595D" w:rsidP="0031595D">
      <w:pPr>
        <w:numPr>
          <w:ilvl w:val="0"/>
          <w:numId w:val="10"/>
        </w:numPr>
        <w:spacing w:after="160" w:line="278" w:lineRule="auto"/>
        <w:jc w:val="both"/>
        <w:rPr>
          <w:rFonts w:ascii="Times New Roman" w:hAnsi="Times New Roman" w:cs="Times New Roman"/>
        </w:rPr>
      </w:pPr>
      <w:proofErr w:type="spellStart"/>
      <w:r w:rsidRPr="0031595D">
        <w:rPr>
          <w:rFonts w:ascii="Times New Roman" w:hAnsi="Times New Roman" w:cs="Times New Roman"/>
        </w:rPr>
        <w:t>Adadi</w:t>
      </w:r>
      <w:proofErr w:type="spellEnd"/>
      <w:r w:rsidRPr="0031595D">
        <w:rPr>
          <w:rFonts w:ascii="Times New Roman" w:hAnsi="Times New Roman" w:cs="Times New Roman"/>
        </w:rPr>
        <w:t>, A., &amp; Berrada, M. (2023). Explainable AI for Fraud Detection Systems.</w:t>
      </w:r>
      <w:r w:rsidRPr="0031595D">
        <w:rPr>
          <w:rFonts w:ascii="Times New Roman" w:hAnsi="Times New Roman" w:cs="Times New Roman"/>
        </w:rPr>
        <w:br/>
      </w:r>
      <w:hyperlink r:id="rId26" w:history="1">
        <w:r w:rsidRPr="0031595D">
          <w:rPr>
            <w:rStyle w:val="Hyperlink"/>
            <w:rFonts w:ascii="Times New Roman" w:hAnsi="Times New Roman" w:cs="Times New Roman"/>
          </w:rPr>
          <w:t>https://www.sciencedirect.com/science/article/pii/S0957417423001123</w:t>
        </w:r>
      </w:hyperlink>
    </w:p>
    <w:p w14:paraId="54BE1846" w14:textId="77777777" w:rsidR="0031595D" w:rsidRDefault="0031595D" w:rsidP="0031595D">
      <w:pPr>
        <w:jc w:val="both"/>
        <w:rPr>
          <w:rFonts w:ascii="Times New Roman" w:hAnsi="Times New Roman" w:cs="Times New Roman"/>
        </w:rPr>
      </w:pPr>
    </w:p>
    <w:p w14:paraId="1BB61CAF" w14:textId="4B8A5F47" w:rsidR="0031595D" w:rsidRPr="00E77541" w:rsidRDefault="0031595D" w:rsidP="0031595D">
      <w:pPr>
        <w:pStyle w:val="Heading2"/>
        <w:rPr>
          <w:rFonts w:ascii="Times New Roman" w:hAnsi="Times New Roman" w:cs="Times New Roman"/>
          <w:b w:val="0"/>
          <w:bCs w:val="0"/>
          <w:color w:val="auto"/>
          <w:sz w:val="24"/>
          <w:szCs w:val="24"/>
        </w:rPr>
      </w:pPr>
      <w:r w:rsidRPr="00E77541">
        <w:rPr>
          <w:rFonts w:ascii="Times New Roman" w:hAnsi="Times New Roman" w:cs="Times New Roman"/>
          <w:color w:val="auto"/>
          <w:sz w:val="24"/>
          <w:szCs w:val="24"/>
        </w:rPr>
        <w:t>BOOK</w:t>
      </w:r>
      <w:r>
        <w:rPr>
          <w:rFonts w:ascii="Times New Roman" w:hAnsi="Times New Roman" w:cs="Times New Roman"/>
          <w:color w:val="auto"/>
          <w:sz w:val="24"/>
          <w:szCs w:val="24"/>
        </w:rPr>
        <w:t xml:space="preserve"> </w:t>
      </w:r>
      <w:r w:rsidRPr="00E77541">
        <w:rPr>
          <w:rFonts w:ascii="Times New Roman" w:hAnsi="Times New Roman" w:cs="Times New Roman"/>
          <w:color w:val="auto"/>
          <w:sz w:val="24"/>
          <w:szCs w:val="24"/>
        </w:rPr>
        <w:t>REFERENCES</w:t>
      </w:r>
      <w:r>
        <w:rPr>
          <w:rFonts w:ascii="Times New Roman" w:hAnsi="Times New Roman" w:cs="Times New Roman"/>
          <w:color w:val="auto"/>
          <w:sz w:val="24"/>
          <w:szCs w:val="24"/>
        </w:rPr>
        <w:br/>
      </w:r>
    </w:p>
    <w:p w14:paraId="34772497"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Goodfellow, I., Bengio, Y., &amp; Courville, A. (2016). Deep Learning. MIT Press.</w:t>
      </w:r>
      <w:r w:rsidRPr="0031595D">
        <w:rPr>
          <w:rFonts w:ascii="Times New Roman" w:hAnsi="Times New Roman" w:cs="Times New Roman"/>
        </w:rPr>
        <w:br/>
      </w:r>
      <w:hyperlink r:id="rId27" w:tgtFrame="_new" w:history="1">
        <w:r w:rsidRPr="0031595D">
          <w:rPr>
            <w:rStyle w:val="Hyperlink"/>
            <w:rFonts w:ascii="Times New Roman" w:hAnsi="Times New Roman" w:cs="Times New Roman"/>
          </w:rPr>
          <w:t>https://www.deeplearningbook.org</w:t>
        </w:r>
      </w:hyperlink>
      <w:r w:rsidRPr="0031595D">
        <w:rPr>
          <w:rFonts w:ascii="Times New Roman" w:hAnsi="Times New Roman" w:cs="Times New Roman"/>
        </w:rPr>
        <w:t xml:space="preserve"> </w:t>
      </w:r>
    </w:p>
    <w:p w14:paraId="59C3857A"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Jurafsky, D., &amp; Martin, J. H. (2023). Speech and Language Processing (3rd Edition). Pearson.</w:t>
      </w:r>
      <w:r w:rsidRPr="0031595D">
        <w:rPr>
          <w:rFonts w:ascii="Times New Roman" w:hAnsi="Times New Roman" w:cs="Times New Roman"/>
        </w:rPr>
        <w:br/>
      </w:r>
      <w:hyperlink r:id="rId28" w:tgtFrame="_new" w:history="1">
        <w:r w:rsidRPr="0031595D">
          <w:rPr>
            <w:rStyle w:val="Hyperlink"/>
            <w:rFonts w:ascii="Times New Roman" w:hAnsi="Times New Roman" w:cs="Times New Roman"/>
          </w:rPr>
          <w:t>https://web.stanford.edu/~jurafsky/slp3/</w:t>
        </w:r>
      </w:hyperlink>
      <w:r w:rsidRPr="0031595D">
        <w:rPr>
          <w:rFonts w:ascii="Times New Roman" w:hAnsi="Times New Roman" w:cs="Times New Roman"/>
        </w:rPr>
        <w:t xml:space="preserve"> </w:t>
      </w:r>
    </w:p>
    <w:p w14:paraId="3CE4843E"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Bird, S., Klein, E., &amp; Loper, E. (2009). Natural Language Processing with Python. O’Reilly Media.</w:t>
      </w:r>
      <w:r w:rsidRPr="0031595D">
        <w:rPr>
          <w:rFonts w:ascii="Times New Roman" w:hAnsi="Times New Roman" w:cs="Times New Roman"/>
        </w:rPr>
        <w:br/>
      </w:r>
      <w:hyperlink r:id="rId29" w:tgtFrame="_new" w:history="1">
        <w:r w:rsidRPr="0031595D">
          <w:rPr>
            <w:rStyle w:val="Hyperlink"/>
            <w:rFonts w:ascii="Times New Roman" w:hAnsi="Times New Roman" w:cs="Times New Roman"/>
          </w:rPr>
          <w:t>https://www.nltk.org/book/</w:t>
        </w:r>
      </w:hyperlink>
      <w:r w:rsidRPr="0031595D">
        <w:rPr>
          <w:rFonts w:ascii="Times New Roman" w:hAnsi="Times New Roman" w:cs="Times New Roman"/>
        </w:rPr>
        <w:t xml:space="preserve"> </w:t>
      </w:r>
    </w:p>
    <w:p w14:paraId="25B22015" w14:textId="77777777" w:rsidR="0031595D" w:rsidRPr="0031595D" w:rsidRDefault="0031595D" w:rsidP="0031595D">
      <w:pPr>
        <w:numPr>
          <w:ilvl w:val="0"/>
          <w:numId w:val="11"/>
        </w:numPr>
        <w:spacing w:after="160" w:line="278" w:lineRule="auto"/>
        <w:jc w:val="both"/>
        <w:rPr>
          <w:rFonts w:ascii="Times New Roman" w:hAnsi="Times New Roman" w:cs="Times New Roman"/>
        </w:rPr>
      </w:pPr>
      <w:proofErr w:type="spellStart"/>
      <w:r w:rsidRPr="0031595D">
        <w:rPr>
          <w:rFonts w:ascii="Times New Roman" w:hAnsi="Times New Roman" w:cs="Times New Roman"/>
        </w:rPr>
        <w:t>Géron</w:t>
      </w:r>
      <w:proofErr w:type="spellEnd"/>
      <w:r w:rsidRPr="0031595D">
        <w:rPr>
          <w:rFonts w:ascii="Times New Roman" w:hAnsi="Times New Roman" w:cs="Times New Roman"/>
        </w:rPr>
        <w:t xml:space="preserve">, A. (2019). Hands-On Machine Learning with Scikit-Learn, </w:t>
      </w:r>
      <w:proofErr w:type="spellStart"/>
      <w:r w:rsidRPr="0031595D">
        <w:rPr>
          <w:rFonts w:ascii="Times New Roman" w:hAnsi="Times New Roman" w:cs="Times New Roman"/>
        </w:rPr>
        <w:t>Keras</w:t>
      </w:r>
      <w:proofErr w:type="spellEnd"/>
      <w:r w:rsidRPr="0031595D">
        <w:rPr>
          <w:rFonts w:ascii="Times New Roman" w:hAnsi="Times New Roman" w:cs="Times New Roman"/>
        </w:rPr>
        <w:t>, and TensorFlow (2nd Edition). O’Reilly Media.</w:t>
      </w:r>
      <w:r w:rsidRPr="0031595D">
        <w:rPr>
          <w:rFonts w:ascii="Times New Roman" w:hAnsi="Times New Roman" w:cs="Times New Roman"/>
        </w:rPr>
        <w:br/>
      </w:r>
      <w:hyperlink r:id="rId30" w:tgtFrame="_new" w:history="1">
        <w:r w:rsidRPr="0031595D">
          <w:rPr>
            <w:rStyle w:val="Hyperlink"/>
            <w:rFonts w:ascii="Times New Roman" w:hAnsi="Times New Roman" w:cs="Times New Roman"/>
          </w:rPr>
          <w:t>https://github.com/ageron/handson-ml2</w:t>
        </w:r>
      </w:hyperlink>
      <w:r w:rsidRPr="0031595D">
        <w:rPr>
          <w:rFonts w:ascii="Times New Roman" w:hAnsi="Times New Roman" w:cs="Times New Roman"/>
        </w:rPr>
        <w:t xml:space="preserve"> </w:t>
      </w:r>
    </w:p>
    <w:p w14:paraId="3D858C23"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Bishop, C. M. (2006). Pattern Recognition and Machine Learning. Springer.</w:t>
      </w:r>
      <w:r w:rsidRPr="0031595D">
        <w:rPr>
          <w:rFonts w:ascii="Times New Roman" w:hAnsi="Times New Roman" w:cs="Times New Roman"/>
        </w:rPr>
        <w:br/>
      </w:r>
      <w:hyperlink r:id="rId31" w:tgtFrame="_new" w:history="1">
        <w:r w:rsidRPr="0031595D">
          <w:rPr>
            <w:rStyle w:val="Hyperlink"/>
            <w:rFonts w:ascii="Times New Roman" w:hAnsi="Times New Roman" w:cs="Times New Roman"/>
          </w:rPr>
          <w:t>https://www.microsoft.com/en-us/research/people/cmbishop/prml-book/</w:t>
        </w:r>
      </w:hyperlink>
      <w:r w:rsidRPr="0031595D">
        <w:rPr>
          <w:rFonts w:ascii="Times New Roman" w:hAnsi="Times New Roman" w:cs="Times New Roman"/>
        </w:rPr>
        <w:t xml:space="preserve"> </w:t>
      </w:r>
    </w:p>
    <w:p w14:paraId="475DF1A2"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Murphy, K. P. (2012). Machine Learning: A Probabilistic Perspective. MIT Press.</w:t>
      </w:r>
      <w:r w:rsidRPr="0031595D">
        <w:rPr>
          <w:rFonts w:ascii="Times New Roman" w:hAnsi="Times New Roman" w:cs="Times New Roman"/>
        </w:rPr>
        <w:br/>
      </w:r>
      <w:hyperlink r:id="rId32" w:tgtFrame="_new" w:history="1">
        <w:r w:rsidRPr="0031595D">
          <w:rPr>
            <w:rStyle w:val="Hyperlink"/>
            <w:rFonts w:ascii="Times New Roman" w:hAnsi="Times New Roman" w:cs="Times New Roman"/>
          </w:rPr>
          <w:t>https://probml.github.io/pml-book/book1.html</w:t>
        </w:r>
      </w:hyperlink>
      <w:r w:rsidRPr="0031595D">
        <w:rPr>
          <w:rFonts w:ascii="Times New Roman" w:hAnsi="Times New Roman" w:cs="Times New Roman"/>
        </w:rPr>
        <w:t xml:space="preserve"> </w:t>
      </w:r>
    </w:p>
    <w:p w14:paraId="7A0BA24C"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Chollet, F. (2021). Deep Learning with Python (2nd Edition). Manning Publications.</w:t>
      </w:r>
      <w:r w:rsidRPr="0031595D">
        <w:rPr>
          <w:rFonts w:ascii="Times New Roman" w:hAnsi="Times New Roman" w:cs="Times New Roman"/>
        </w:rPr>
        <w:br/>
      </w:r>
      <w:hyperlink r:id="rId33" w:tgtFrame="_new" w:history="1">
        <w:r w:rsidRPr="0031595D">
          <w:rPr>
            <w:rStyle w:val="Hyperlink"/>
            <w:rFonts w:ascii="Times New Roman" w:hAnsi="Times New Roman" w:cs="Times New Roman"/>
          </w:rPr>
          <w:t>https://github.com/fchollet/deep-learning-with-python-notebooks</w:t>
        </w:r>
      </w:hyperlink>
      <w:r w:rsidRPr="0031595D">
        <w:rPr>
          <w:rFonts w:ascii="Times New Roman" w:hAnsi="Times New Roman" w:cs="Times New Roman"/>
        </w:rPr>
        <w:t xml:space="preserve"> </w:t>
      </w:r>
    </w:p>
    <w:p w14:paraId="2B5E44A2"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Tunstall, L., von Werra, L., &amp; Wolf, T. (2022). Natural Language Processing with Transformers. O’Reilly Media.</w:t>
      </w:r>
      <w:r w:rsidRPr="0031595D">
        <w:rPr>
          <w:rFonts w:ascii="Times New Roman" w:hAnsi="Times New Roman" w:cs="Times New Roman"/>
        </w:rPr>
        <w:br/>
      </w:r>
      <w:hyperlink r:id="rId34" w:tgtFrame="_new" w:history="1">
        <w:r w:rsidRPr="0031595D">
          <w:rPr>
            <w:rStyle w:val="Hyperlink"/>
            <w:rFonts w:ascii="Times New Roman" w:hAnsi="Times New Roman" w:cs="Times New Roman"/>
          </w:rPr>
          <w:t>https://github.com/nlp-with-transformers/notebooks</w:t>
        </w:r>
      </w:hyperlink>
      <w:r w:rsidRPr="0031595D">
        <w:rPr>
          <w:rFonts w:ascii="Times New Roman" w:hAnsi="Times New Roman" w:cs="Times New Roman"/>
        </w:rPr>
        <w:t xml:space="preserve"> </w:t>
      </w:r>
    </w:p>
    <w:p w14:paraId="5A7BBA9D"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Bengfort, B., Bilbro, R., &amp; Ojeda, T. (2018). Applied Text Analysis with Python. O’Reilly Media.</w:t>
      </w:r>
      <w:r w:rsidRPr="0031595D">
        <w:rPr>
          <w:rFonts w:ascii="Times New Roman" w:hAnsi="Times New Roman" w:cs="Times New Roman"/>
        </w:rPr>
        <w:br/>
        <w:t xml:space="preserve">https://github.com/BenjaminBengfort/ata </w:t>
      </w:r>
    </w:p>
    <w:p w14:paraId="57B308FA"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 xml:space="preserve">Raschka, S., &amp; </w:t>
      </w:r>
      <w:proofErr w:type="spellStart"/>
      <w:r w:rsidRPr="0031595D">
        <w:rPr>
          <w:rFonts w:ascii="Times New Roman" w:hAnsi="Times New Roman" w:cs="Times New Roman"/>
        </w:rPr>
        <w:t>Mirjalili</w:t>
      </w:r>
      <w:proofErr w:type="spellEnd"/>
      <w:r w:rsidRPr="0031595D">
        <w:rPr>
          <w:rFonts w:ascii="Times New Roman" w:hAnsi="Times New Roman" w:cs="Times New Roman"/>
        </w:rPr>
        <w:t xml:space="preserve">, V. (2019). Python Machine Learning (3rd Edition). </w:t>
      </w:r>
      <w:proofErr w:type="spellStart"/>
      <w:r w:rsidRPr="0031595D">
        <w:rPr>
          <w:rFonts w:ascii="Times New Roman" w:hAnsi="Times New Roman" w:cs="Times New Roman"/>
        </w:rPr>
        <w:t>Packt</w:t>
      </w:r>
      <w:proofErr w:type="spellEnd"/>
      <w:r w:rsidRPr="0031595D">
        <w:rPr>
          <w:rFonts w:ascii="Times New Roman" w:hAnsi="Times New Roman" w:cs="Times New Roman"/>
        </w:rPr>
        <w:t xml:space="preserve"> Publishing.</w:t>
      </w:r>
      <w:r w:rsidRPr="0031595D">
        <w:rPr>
          <w:rFonts w:ascii="Times New Roman" w:hAnsi="Times New Roman" w:cs="Times New Roman"/>
        </w:rPr>
        <w:br/>
      </w:r>
      <w:hyperlink r:id="rId35" w:tgtFrame="_new" w:history="1">
        <w:r w:rsidRPr="0031595D">
          <w:rPr>
            <w:rStyle w:val="Hyperlink"/>
            <w:rFonts w:ascii="Times New Roman" w:hAnsi="Times New Roman" w:cs="Times New Roman"/>
          </w:rPr>
          <w:t>https://github.com/rasbt/python-machine-learning-book-3rd-edition</w:t>
        </w:r>
      </w:hyperlink>
      <w:r w:rsidRPr="0031595D">
        <w:rPr>
          <w:rFonts w:ascii="Times New Roman" w:hAnsi="Times New Roman" w:cs="Times New Roman"/>
        </w:rPr>
        <w:t xml:space="preserve"> </w:t>
      </w:r>
    </w:p>
    <w:p w14:paraId="0A6C46E6"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Manning, C. D., Raghavan, P., &amp; Schütze, H. (2008). Introduction to Information Retrieval. Cambridge University Press.</w:t>
      </w:r>
      <w:r w:rsidRPr="0031595D">
        <w:rPr>
          <w:rFonts w:ascii="Times New Roman" w:hAnsi="Times New Roman" w:cs="Times New Roman"/>
        </w:rPr>
        <w:br/>
      </w:r>
      <w:hyperlink r:id="rId36" w:tgtFrame="_new" w:history="1">
        <w:r w:rsidRPr="0031595D">
          <w:rPr>
            <w:rStyle w:val="Hyperlink"/>
            <w:rFonts w:ascii="Times New Roman" w:hAnsi="Times New Roman" w:cs="Times New Roman"/>
          </w:rPr>
          <w:t>https://nlp.stanford.edu/IR-book/</w:t>
        </w:r>
      </w:hyperlink>
      <w:r w:rsidRPr="0031595D">
        <w:rPr>
          <w:rFonts w:ascii="Times New Roman" w:hAnsi="Times New Roman" w:cs="Times New Roman"/>
        </w:rPr>
        <w:t xml:space="preserve"> </w:t>
      </w:r>
    </w:p>
    <w:p w14:paraId="76E8A47E"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Russell, S., &amp; Norvig, P. (2021). Artificial Intelligence: A Modern Approach (4th Edition). Pearson.</w:t>
      </w:r>
      <w:r w:rsidRPr="0031595D">
        <w:rPr>
          <w:rFonts w:ascii="Times New Roman" w:hAnsi="Times New Roman" w:cs="Times New Roman"/>
        </w:rPr>
        <w:br/>
      </w:r>
      <w:hyperlink r:id="rId37" w:tgtFrame="_new" w:history="1">
        <w:r w:rsidRPr="0031595D">
          <w:rPr>
            <w:rStyle w:val="Hyperlink"/>
            <w:rFonts w:ascii="Times New Roman" w:hAnsi="Times New Roman" w:cs="Times New Roman"/>
          </w:rPr>
          <w:t>http://aima.cs.berkeley.edu/</w:t>
        </w:r>
      </w:hyperlink>
      <w:r w:rsidRPr="0031595D">
        <w:rPr>
          <w:rFonts w:ascii="Times New Roman" w:hAnsi="Times New Roman" w:cs="Times New Roman"/>
        </w:rPr>
        <w:t xml:space="preserve"> </w:t>
      </w:r>
    </w:p>
    <w:p w14:paraId="55FB65CA"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lastRenderedPageBreak/>
        <w:t>Han, J., Kamber, M., &amp; Pei, J. (2011). Data Mining: Concepts and Techniques (3rd Edition). Morgan Kaufmann.</w:t>
      </w:r>
      <w:r w:rsidRPr="0031595D">
        <w:rPr>
          <w:rFonts w:ascii="Times New Roman" w:hAnsi="Times New Roman" w:cs="Times New Roman"/>
        </w:rPr>
        <w:br/>
      </w:r>
      <w:hyperlink r:id="rId38" w:tgtFrame="_new" w:history="1">
        <w:r w:rsidRPr="0031595D">
          <w:rPr>
            <w:rStyle w:val="Hyperlink"/>
            <w:rFonts w:ascii="Times New Roman" w:hAnsi="Times New Roman" w:cs="Times New Roman"/>
          </w:rPr>
          <w:t>https://hanj.cs.illinois.edu/bk3/</w:t>
        </w:r>
      </w:hyperlink>
      <w:r w:rsidRPr="0031595D">
        <w:rPr>
          <w:rFonts w:ascii="Times New Roman" w:hAnsi="Times New Roman" w:cs="Times New Roman"/>
        </w:rPr>
        <w:t xml:space="preserve"> </w:t>
      </w:r>
    </w:p>
    <w:p w14:paraId="287CE581"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Szeliski, R. (2022). Computer Vision: Algorithms and Applications (2nd Edition). Springer.</w:t>
      </w:r>
      <w:r w:rsidRPr="0031595D">
        <w:rPr>
          <w:rFonts w:ascii="Times New Roman" w:hAnsi="Times New Roman" w:cs="Times New Roman"/>
        </w:rPr>
        <w:br/>
      </w:r>
      <w:hyperlink r:id="rId39" w:tgtFrame="_new" w:history="1">
        <w:r w:rsidRPr="0031595D">
          <w:rPr>
            <w:rStyle w:val="Hyperlink"/>
            <w:rFonts w:ascii="Times New Roman" w:hAnsi="Times New Roman" w:cs="Times New Roman"/>
          </w:rPr>
          <w:t>https://szeliski.org/Book/</w:t>
        </w:r>
      </w:hyperlink>
      <w:r w:rsidRPr="0031595D">
        <w:rPr>
          <w:rFonts w:ascii="Times New Roman" w:hAnsi="Times New Roman" w:cs="Times New Roman"/>
        </w:rPr>
        <w:t xml:space="preserve"> </w:t>
      </w:r>
    </w:p>
    <w:p w14:paraId="5A7D47A6" w14:textId="77777777" w:rsidR="0031595D" w:rsidRPr="0031595D" w:rsidRDefault="0031595D" w:rsidP="0031595D">
      <w:pPr>
        <w:numPr>
          <w:ilvl w:val="0"/>
          <w:numId w:val="11"/>
        </w:numPr>
        <w:spacing w:after="160" w:line="278" w:lineRule="auto"/>
        <w:jc w:val="both"/>
        <w:rPr>
          <w:rFonts w:ascii="Times New Roman" w:hAnsi="Times New Roman" w:cs="Times New Roman"/>
        </w:rPr>
      </w:pPr>
      <w:r w:rsidRPr="0031595D">
        <w:rPr>
          <w:rFonts w:ascii="Times New Roman" w:hAnsi="Times New Roman" w:cs="Times New Roman"/>
        </w:rPr>
        <w:t>Mori, S., Suen, C. Y., &amp; Yamamoto, K. (2019). Historical Review of OCR Research and Development. IEEE Press.</w:t>
      </w:r>
      <w:r w:rsidRPr="0031595D">
        <w:rPr>
          <w:rFonts w:ascii="Times New Roman" w:hAnsi="Times New Roman" w:cs="Times New Roman"/>
        </w:rPr>
        <w:br/>
      </w:r>
      <w:hyperlink r:id="rId40" w:tgtFrame="_new" w:history="1">
        <w:r w:rsidRPr="0031595D">
          <w:rPr>
            <w:rStyle w:val="Hyperlink"/>
            <w:rFonts w:ascii="Times New Roman" w:hAnsi="Times New Roman" w:cs="Times New Roman"/>
          </w:rPr>
          <w:t>https://ieeexplore.ieee.org/document/8460840</w:t>
        </w:r>
      </w:hyperlink>
    </w:p>
    <w:p w14:paraId="13329794" w14:textId="77777777" w:rsidR="0031595D" w:rsidRPr="0031595D" w:rsidRDefault="0031595D" w:rsidP="0031595D">
      <w:pPr>
        <w:jc w:val="both"/>
        <w:rPr>
          <w:rFonts w:ascii="Times New Roman" w:hAnsi="Times New Roman" w:cs="Times New Roman"/>
        </w:rPr>
      </w:pPr>
    </w:p>
    <w:p w14:paraId="16EDCE4D" w14:textId="77777777" w:rsidR="0031595D" w:rsidRDefault="0031595D" w:rsidP="0031595D">
      <w:pPr>
        <w:jc w:val="both"/>
        <w:rPr>
          <w:rFonts w:ascii="Times New Roman" w:hAnsi="Times New Roman" w:cs="Times New Roman"/>
        </w:rPr>
      </w:pPr>
    </w:p>
    <w:p w14:paraId="3C102907" w14:textId="77777777" w:rsidR="0031595D" w:rsidRDefault="0031595D" w:rsidP="0031595D">
      <w:pPr>
        <w:jc w:val="both"/>
        <w:rPr>
          <w:rFonts w:ascii="Times New Roman" w:hAnsi="Times New Roman" w:cs="Times New Roman"/>
        </w:rPr>
      </w:pPr>
    </w:p>
    <w:p w14:paraId="5302CF34" w14:textId="77777777" w:rsidR="0031595D" w:rsidRPr="0031595D" w:rsidRDefault="0031595D" w:rsidP="0031595D">
      <w:pPr>
        <w:pStyle w:val="Heading2"/>
        <w:jc w:val="both"/>
        <w:rPr>
          <w:rFonts w:ascii="Times New Roman" w:hAnsi="Times New Roman" w:cs="Times New Roman"/>
          <w:b w:val="0"/>
          <w:bCs w:val="0"/>
          <w:color w:val="auto"/>
          <w:sz w:val="24"/>
          <w:szCs w:val="24"/>
        </w:rPr>
      </w:pPr>
      <w:r w:rsidRPr="00E77541">
        <w:rPr>
          <w:rFonts w:ascii="Times New Roman" w:hAnsi="Times New Roman" w:cs="Times New Roman"/>
          <w:color w:val="auto"/>
          <w:sz w:val="24"/>
          <w:szCs w:val="24"/>
        </w:rPr>
        <w:t>WEB REFERENCES</w:t>
      </w:r>
      <w:r>
        <w:rPr>
          <w:rFonts w:ascii="Times New Roman" w:hAnsi="Times New Roman" w:cs="Times New Roman"/>
          <w:color w:val="auto"/>
          <w:sz w:val="24"/>
          <w:szCs w:val="24"/>
        </w:rPr>
        <w:br/>
      </w:r>
    </w:p>
    <w:p w14:paraId="2DD3D9AE"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Google Research. BERT Model Overview.</w:t>
      </w:r>
      <w:r w:rsidRPr="0031595D">
        <w:rPr>
          <w:rFonts w:ascii="Times New Roman" w:hAnsi="Times New Roman" w:cs="Times New Roman"/>
        </w:rPr>
        <w:br/>
      </w:r>
      <w:hyperlink r:id="rId41" w:tgtFrame="_new" w:history="1">
        <w:r w:rsidRPr="0031595D">
          <w:rPr>
            <w:rStyle w:val="Hyperlink"/>
            <w:rFonts w:ascii="Times New Roman" w:hAnsi="Times New Roman" w:cs="Times New Roman"/>
          </w:rPr>
          <w:t>https://research.google/pubs/bert-pre-training-of-deep-bidirectional-transformers-for-language-understanding/</w:t>
        </w:r>
      </w:hyperlink>
      <w:r w:rsidRPr="0031595D">
        <w:rPr>
          <w:rFonts w:ascii="Times New Roman" w:hAnsi="Times New Roman" w:cs="Times New Roman"/>
        </w:rPr>
        <w:t xml:space="preserve"> </w:t>
      </w:r>
    </w:p>
    <w:p w14:paraId="3352AF3E"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Hugging Face. Transformers Documentation.</w:t>
      </w:r>
      <w:r w:rsidRPr="0031595D">
        <w:rPr>
          <w:rFonts w:ascii="Times New Roman" w:hAnsi="Times New Roman" w:cs="Times New Roman"/>
        </w:rPr>
        <w:br/>
      </w:r>
      <w:hyperlink r:id="rId42" w:tgtFrame="_new" w:history="1">
        <w:r w:rsidRPr="0031595D">
          <w:rPr>
            <w:rStyle w:val="Hyperlink"/>
            <w:rFonts w:ascii="Times New Roman" w:hAnsi="Times New Roman" w:cs="Times New Roman"/>
          </w:rPr>
          <w:t>https://huggingface.co/docs/transformers/index</w:t>
        </w:r>
      </w:hyperlink>
      <w:r w:rsidRPr="0031595D">
        <w:rPr>
          <w:rFonts w:ascii="Times New Roman" w:hAnsi="Times New Roman" w:cs="Times New Roman"/>
        </w:rPr>
        <w:t xml:space="preserve"> </w:t>
      </w:r>
    </w:p>
    <w:p w14:paraId="0619BEDC" w14:textId="77777777" w:rsidR="0031595D" w:rsidRPr="0031595D" w:rsidRDefault="0031595D" w:rsidP="0031595D">
      <w:pPr>
        <w:numPr>
          <w:ilvl w:val="0"/>
          <w:numId w:val="12"/>
        </w:numPr>
        <w:spacing w:after="160" w:line="278" w:lineRule="auto"/>
        <w:jc w:val="both"/>
        <w:rPr>
          <w:rFonts w:ascii="Times New Roman" w:hAnsi="Times New Roman" w:cs="Times New Roman"/>
        </w:rPr>
      </w:pPr>
      <w:proofErr w:type="spellStart"/>
      <w:r w:rsidRPr="0031595D">
        <w:rPr>
          <w:rFonts w:ascii="Times New Roman" w:hAnsi="Times New Roman" w:cs="Times New Roman"/>
        </w:rPr>
        <w:t>PyTorch</w:t>
      </w:r>
      <w:proofErr w:type="spellEnd"/>
      <w:r w:rsidRPr="0031595D">
        <w:rPr>
          <w:rFonts w:ascii="Times New Roman" w:hAnsi="Times New Roman" w:cs="Times New Roman"/>
        </w:rPr>
        <w:t xml:space="preserve"> Documentation. Deep Learning Framework.</w:t>
      </w:r>
      <w:r w:rsidRPr="0031595D">
        <w:rPr>
          <w:rFonts w:ascii="Times New Roman" w:hAnsi="Times New Roman" w:cs="Times New Roman"/>
        </w:rPr>
        <w:br/>
      </w:r>
      <w:hyperlink r:id="rId43" w:tgtFrame="_new" w:history="1">
        <w:r w:rsidRPr="0031595D">
          <w:rPr>
            <w:rStyle w:val="Hyperlink"/>
            <w:rFonts w:ascii="Times New Roman" w:hAnsi="Times New Roman" w:cs="Times New Roman"/>
          </w:rPr>
          <w:t>https://pytorch.org/docs/stable/index.html</w:t>
        </w:r>
      </w:hyperlink>
      <w:r w:rsidRPr="0031595D">
        <w:rPr>
          <w:rFonts w:ascii="Times New Roman" w:hAnsi="Times New Roman" w:cs="Times New Roman"/>
        </w:rPr>
        <w:t xml:space="preserve"> </w:t>
      </w:r>
    </w:p>
    <w:p w14:paraId="24BBAF87"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TensorFlow Documentation.</w:t>
      </w:r>
      <w:r w:rsidRPr="0031595D">
        <w:rPr>
          <w:rFonts w:ascii="Times New Roman" w:hAnsi="Times New Roman" w:cs="Times New Roman"/>
        </w:rPr>
        <w:br/>
      </w:r>
      <w:hyperlink r:id="rId44" w:tgtFrame="_new" w:history="1">
        <w:r w:rsidRPr="0031595D">
          <w:rPr>
            <w:rStyle w:val="Hyperlink"/>
            <w:rFonts w:ascii="Times New Roman" w:hAnsi="Times New Roman" w:cs="Times New Roman"/>
          </w:rPr>
          <w:t>https://www.tensorflow.org/learn</w:t>
        </w:r>
      </w:hyperlink>
      <w:r w:rsidRPr="0031595D">
        <w:rPr>
          <w:rFonts w:ascii="Times New Roman" w:hAnsi="Times New Roman" w:cs="Times New Roman"/>
        </w:rPr>
        <w:t xml:space="preserve"> </w:t>
      </w:r>
    </w:p>
    <w:p w14:paraId="4F498AF6"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Scikit-learn Documentation.</w:t>
      </w:r>
      <w:r w:rsidRPr="0031595D">
        <w:rPr>
          <w:rFonts w:ascii="Times New Roman" w:hAnsi="Times New Roman" w:cs="Times New Roman"/>
        </w:rPr>
        <w:br/>
      </w:r>
      <w:hyperlink r:id="rId45" w:tgtFrame="_new" w:history="1">
        <w:r w:rsidRPr="0031595D">
          <w:rPr>
            <w:rStyle w:val="Hyperlink"/>
            <w:rFonts w:ascii="Times New Roman" w:hAnsi="Times New Roman" w:cs="Times New Roman"/>
          </w:rPr>
          <w:t>https://scikit-learn.org/stable/</w:t>
        </w:r>
      </w:hyperlink>
      <w:r w:rsidRPr="0031595D">
        <w:rPr>
          <w:rFonts w:ascii="Times New Roman" w:hAnsi="Times New Roman" w:cs="Times New Roman"/>
        </w:rPr>
        <w:t xml:space="preserve"> </w:t>
      </w:r>
    </w:p>
    <w:p w14:paraId="5364CCB1"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EasyOCR Documentation.</w:t>
      </w:r>
      <w:r w:rsidRPr="0031595D">
        <w:rPr>
          <w:rFonts w:ascii="Times New Roman" w:hAnsi="Times New Roman" w:cs="Times New Roman"/>
        </w:rPr>
        <w:br/>
      </w:r>
      <w:hyperlink r:id="rId46" w:tgtFrame="_new" w:history="1">
        <w:r w:rsidRPr="0031595D">
          <w:rPr>
            <w:rStyle w:val="Hyperlink"/>
            <w:rFonts w:ascii="Times New Roman" w:hAnsi="Times New Roman" w:cs="Times New Roman"/>
          </w:rPr>
          <w:t>https://www.jaided.ai/easyocr/</w:t>
        </w:r>
      </w:hyperlink>
      <w:r w:rsidRPr="0031595D">
        <w:rPr>
          <w:rFonts w:ascii="Times New Roman" w:hAnsi="Times New Roman" w:cs="Times New Roman"/>
        </w:rPr>
        <w:t xml:space="preserve"> </w:t>
      </w:r>
    </w:p>
    <w:p w14:paraId="5D0D8D86"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OpenCV Documentation.</w:t>
      </w:r>
      <w:r w:rsidRPr="0031595D">
        <w:rPr>
          <w:rFonts w:ascii="Times New Roman" w:hAnsi="Times New Roman" w:cs="Times New Roman"/>
        </w:rPr>
        <w:br/>
        <w:t xml:space="preserve">https://docs.opencv.org/ </w:t>
      </w:r>
    </w:p>
    <w:p w14:paraId="6BFB24BE"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 xml:space="preserve">Google </w:t>
      </w:r>
      <w:proofErr w:type="spellStart"/>
      <w:r w:rsidRPr="0031595D">
        <w:rPr>
          <w:rFonts w:ascii="Times New Roman" w:hAnsi="Times New Roman" w:cs="Times New Roman"/>
        </w:rPr>
        <w:t>Colab</w:t>
      </w:r>
      <w:proofErr w:type="spellEnd"/>
      <w:r w:rsidRPr="0031595D">
        <w:rPr>
          <w:rFonts w:ascii="Times New Roman" w:hAnsi="Times New Roman" w:cs="Times New Roman"/>
        </w:rPr>
        <w:t xml:space="preserve"> Documentation.</w:t>
      </w:r>
      <w:r w:rsidRPr="0031595D">
        <w:rPr>
          <w:rFonts w:ascii="Times New Roman" w:hAnsi="Times New Roman" w:cs="Times New Roman"/>
        </w:rPr>
        <w:br/>
      </w:r>
      <w:hyperlink r:id="rId47" w:tgtFrame="_new" w:history="1">
        <w:r w:rsidRPr="0031595D">
          <w:rPr>
            <w:rStyle w:val="Hyperlink"/>
            <w:rFonts w:ascii="Times New Roman" w:hAnsi="Times New Roman" w:cs="Times New Roman"/>
          </w:rPr>
          <w:t>https://colab.research.google.com/</w:t>
        </w:r>
      </w:hyperlink>
      <w:r w:rsidRPr="0031595D">
        <w:rPr>
          <w:rFonts w:ascii="Times New Roman" w:hAnsi="Times New Roman" w:cs="Times New Roman"/>
        </w:rPr>
        <w:t xml:space="preserve"> </w:t>
      </w:r>
    </w:p>
    <w:p w14:paraId="1CBD8FC7"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Kaggle. Datasets for Machine Learning.</w:t>
      </w:r>
      <w:r w:rsidRPr="0031595D">
        <w:rPr>
          <w:rFonts w:ascii="Times New Roman" w:hAnsi="Times New Roman" w:cs="Times New Roman"/>
        </w:rPr>
        <w:br/>
      </w:r>
      <w:hyperlink r:id="rId48" w:tgtFrame="_new" w:history="1">
        <w:r w:rsidRPr="0031595D">
          <w:rPr>
            <w:rStyle w:val="Hyperlink"/>
            <w:rFonts w:ascii="Times New Roman" w:hAnsi="Times New Roman" w:cs="Times New Roman"/>
          </w:rPr>
          <w:t>https://www.kaggle.com/datasets</w:t>
        </w:r>
      </w:hyperlink>
      <w:r w:rsidRPr="0031595D">
        <w:rPr>
          <w:rFonts w:ascii="Times New Roman" w:hAnsi="Times New Roman" w:cs="Times New Roman"/>
        </w:rPr>
        <w:t xml:space="preserve"> </w:t>
      </w:r>
    </w:p>
    <w:p w14:paraId="2F41776C"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NLTK Documentation.</w:t>
      </w:r>
      <w:r w:rsidRPr="0031595D">
        <w:rPr>
          <w:rFonts w:ascii="Times New Roman" w:hAnsi="Times New Roman" w:cs="Times New Roman"/>
        </w:rPr>
        <w:br/>
      </w:r>
      <w:hyperlink r:id="rId49" w:tgtFrame="_new" w:history="1">
        <w:r w:rsidRPr="0031595D">
          <w:rPr>
            <w:rStyle w:val="Hyperlink"/>
            <w:rFonts w:ascii="Times New Roman" w:hAnsi="Times New Roman" w:cs="Times New Roman"/>
          </w:rPr>
          <w:t>https://www.nltk.org/</w:t>
        </w:r>
      </w:hyperlink>
      <w:r w:rsidRPr="0031595D">
        <w:rPr>
          <w:rFonts w:ascii="Times New Roman" w:hAnsi="Times New Roman" w:cs="Times New Roman"/>
        </w:rPr>
        <w:t xml:space="preserve"> </w:t>
      </w:r>
    </w:p>
    <w:p w14:paraId="7D8F3190"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Stanford NLP Group Resources.</w:t>
      </w:r>
      <w:r w:rsidRPr="0031595D">
        <w:rPr>
          <w:rFonts w:ascii="Times New Roman" w:hAnsi="Times New Roman" w:cs="Times New Roman"/>
        </w:rPr>
        <w:br/>
      </w:r>
      <w:hyperlink r:id="rId50" w:tgtFrame="_new" w:history="1">
        <w:r w:rsidRPr="0031595D">
          <w:rPr>
            <w:rStyle w:val="Hyperlink"/>
            <w:rFonts w:ascii="Times New Roman" w:hAnsi="Times New Roman" w:cs="Times New Roman"/>
          </w:rPr>
          <w:t>https://nlp.stanford.edu/</w:t>
        </w:r>
      </w:hyperlink>
      <w:r w:rsidRPr="0031595D">
        <w:rPr>
          <w:rFonts w:ascii="Times New Roman" w:hAnsi="Times New Roman" w:cs="Times New Roman"/>
        </w:rPr>
        <w:t xml:space="preserve"> </w:t>
      </w:r>
    </w:p>
    <w:p w14:paraId="796D5E84"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Towards Data Science. Fraud Detection using Machine Learning.</w:t>
      </w:r>
      <w:r w:rsidRPr="0031595D">
        <w:rPr>
          <w:rFonts w:ascii="Times New Roman" w:hAnsi="Times New Roman" w:cs="Times New Roman"/>
        </w:rPr>
        <w:br/>
        <w:t xml:space="preserve">https://towardsdatascience.com/fraud-detection-using-machine-learning </w:t>
      </w:r>
    </w:p>
    <w:p w14:paraId="73CFDBDF"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lastRenderedPageBreak/>
        <w:t>Analytics Vidhya. NLP and Transformer Tutorials.</w:t>
      </w:r>
      <w:r w:rsidRPr="0031595D">
        <w:rPr>
          <w:rFonts w:ascii="Times New Roman" w:hAnsi="Times New Roman" w:cs="Times New Roman"/>
        </w:rPr>
        <w:br/>
      </w:r>
      <w:hyperlink r:id="rId51" w:tgtFrame="_new" w:history="1">
        <w:r w:rsidRPr="0031595D">
          <w:rPr>
            <w:rStyle w:val="Hyperlink"/>
            <w:rFonts w:ascii="Times New Roman" w:hAnsi="Times New Roman" w:cs="Times New Roman"/>
          </w:rPr>
          <w:t>https://www.analyticsvidhya.com/blog/category/nlp/</w:t>
        </w:r>
      </w:hyperlink>
      <w:r w:rsidRPr="0031595D">
        <w:rPr>
          <w:rFonts w:ascii="Times New Roman" w:hAnsi="Times New Roman" w:cs="Times New Roman"/>
        </w:rPr>
        <w:t xml:space="preserve"> </w:t>
      </w:r>
    </w:p>
    <w:p w14:paraId="0832E5D6" w14:textId="77777777" w:rsidR="0031595D" w:rsidRPr="0031595D" w:rsidRDefault="0031595D" w:rsidP="0031595D">
      <w:pPr>
        <w:numPr>
          <w:ilvl w:val="0"/>
          <w:numId w:val="12"/>
        </w:numPr>
        <w:spacing w:after="160" w:line="278" w:lineRule="auto"/>
        <w:jc w:val="both"/>
        <w:rPr>
          <w:rFonts w:ascii="Times New Roman" w:hAnsi="Times New Roman" w:cs="Times New Roman"/>
        </w:rPr>
      </w:pPr>
      <w:r w:rsidRPr="0031595D">
        <w:rPr>
          <w:rFonts w:ascii="Times New Roman" w:hAnsi="Times New Roman" w:cs="Times New Roman"/>
        </w:rPr>
        <w:t>Machine Learning Mastery. Text Classification Tutorials.</w:t>
      </w:r>
      <w:r w:rsidRPr="0031595D">
        <w:rPr>
          <w:rFonts w:ascii="Times New Roman" w:hAnsi="Times New Roman" w:cs="Times New Roman"/>
        </w:rPr>
        <w:br/>
        <w:t xml:space="preserve">https://machinelearningmastery.com/start-here/#nlp </w:t>
      </w:r>
    </w:p>
    <w:p w14:paraId="23A804E8" w14:textId="77777777" w:rsidR="0031595D" w:rsidRPr="0031595D" w:rsidRDefault="0031595D" w:rsidP="0031595D">
      <w:pPr>
        <w:numPr>
          <w:ilvl w:val="0"/>
          <w:numId w:val="12"/>
        </w:numPr>
        <w:spacing w:after="160" w:line="278" w:lineRule="auto"/>
        <w:jc w:val="both"/>
        <w:rPr>
          <w:rFonts w:ascii="Times New Roman" w:hAnsi="Times New Roman" w:cs="Times New Roman"/>
        </w:rPr>
      </w:pPr>
      <w:proofErr w:type="spellStart"/>
      <w:r w:rsidRPr="0031595D">
        <w:rPr>
          <w:rFonts w:ascii="Times New Roman" w:hAnsi="Times New Roman" w:cs="Times New Roman"/>
        </w:rPr>
        <w:t>GeeksforGeeks</w:t>
      </w:r>
      <w:proofErr w:type="spellEnd"/>
      <w:r w:rsidRPr="0031595D">
        <w:rPr>
          <w:rFonts w:ascii="Times New Roman" w:hAnsi="Times New Roman" w:cs="Times New Roman"/>
        </w:rPr>
        <w:t>. Machine Learning and NLP Concepts.</w:t>
      </w:r>
      <w:r w:rsidRPr="0031595D">
        <w:rPr>
          <w:rFonts w:ascii="Times New Roman" w:hAnsi="Times New Roman" w:cs="Times New Roman"/>
        </w:rPr>
        <w:br/>
      </w:r>
      <w:hyperlink r:id="rId52" w:tgtFrame="_new" w:history="1">
        <w:r w:rsidRPr="0031595D">
          <w:rPr>
            <w:rStyle w:val="Hyperlink"/>
            <w:rFonts w:ascii="Times New Roman" w:hAnsi="Times New Roman" w:cs="Times New Roman"/>
          </w:rPr>
          <w:t>https://www.geeksforgeeks.org/machine-learning/</w:t>
        </w:r>
      </w:hyperlink>
    </w:p>
    <w:p w14:paraId="7FD0FAAA" w14:textId="77777777" w:rsidR="0031595D" w:rsidRDefault="0031595D" w:rsidP="0031595D">
      <w:pPr>
        <w:jc w:val="both"/>
        <w:rPr>
          <w:rFonts w:ascii="Times New Roman" w:hAnsi="Times New Roman" w:cs="Times New Roman"/>
        </w:rPr>
      </w:pPr>
    </w:p>
    <w:p w14:paraId="728EA066" w14:textId="5EDB5999" w:rsidR="001C0540" w:rsidRPr="00D4294A" w:rsidRDefault="001C0540" w:rsidP="0031595D">
      <w:pPr>
        <w:pStyle w:val="Heading2"/>
        <w:rPr>
          <w:rFonts w:ascii="Times New Roman" w:hAnsi="Times New Roman" w:cs="Times New Roman"/>
        </w:rPr>
      </w:pPr>
    </w:p>
    <w:sectPr w:rsidR="001C0540" w:rsidRPr="00D4294A" w:rsidSect="00034616">
      <w:footerReference w:type="default" r:id="rId5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8A109" w14:textId="77777777" w:rsidR="005D1B5A" w:rsidRDefault="005D1B5A" w:rsidP="00AC0F8E">
      <w:pPr>
        <w:spacing w:after="0" w:line="240" w:lineRule="auto"/>
      </w:pPr>
      <w:r>
        <w:separator/>
      </w:r>
    </w:p>
  </w:endnote>
  <w:endnote w:type="continuationSeparator" w:id="0">
    <w:p w14:paraId="7F259BC9" w14:textId="77777777" w:rsidR="005D1B5A" w:rsidRDefault="005D1B5A" w:rsidP="00AC0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8"/>
        <w:szCs w:val="28"/>
      </w:rPr>
      <w:id w:val="454990641"/>
      <w:docPartObj>
        <w:docPartGallery w:val="Page Numbers (Bottom of Page)"/>
        <w:docPartUnique/>
      </w:docPartObj>
    </w:sdtPr>
    <w:sdtEndPr>
      <w:rPr>
        <w:noProof/>
      </w:rPr>
    </w:sdtEndPr>
    <w:sdtContent>
      <w:p w14:paraId="793039CA" w14:textId="1B251B84" w:rsidR="00D742FE" w:rsidRPr="00D742FE" w:rsidRDefault="00D742FE">
        <w:pPr>
          <w:pStyle w:val="Footer"/>
          <w:jc w:val="center"/>
          <w:rPr>
            <w:rFonts w:ascii="Times New Roman" w:hAnsi="Times New Roman" w:cs="Times New Roman"/>
            <w:b/>
            <w:bCs/>
            <w:sz w:val="28"/>
            <w:szCs w:val="28"/>
          </w:rPr>
        </w:pPr>
        <w:r w:rsidRPr="00D742FE">
          <w:rPr>
            <w:rFonts w:ascii="Times New Roman" w:hAnsi="Times New Roman" w:cs="Times New Roman"/>
            <w:b/>
            <w:bCs/>
            <w:sz w:val="28"/>
            <w:szCs w:val="28"/>
          </w:rPr>
          <w:fldChar w:fldCharType="begin"/>
        </w:r>
        <w:r w:rsidRPr="00D742FE">
          <w:rPr>
            <w:rFonts w:ascii="Times New Roman" w:hAnsi="Times New Roman" w:cs="Times New Roman"/>
            <w:b/>
            <w:bCs/>
            <w:sz w:val="28"/>
            <w:szCs w:val="28"/>
          </w:rPr>
          <w:instrText xml:space="preserve"> PAGE   \* MERGEFORMAT </w:instrText>
        </w:r>
        <w:r w:rsidRPr="00D742FE">
          <w:rPr>
            <w:rFonts w:ascii="Times New Roman" w:hAnsi="Times New Roman" w:cs="Times New Roman"/>
            <w:b/>
            <w:bCs/>
            <w:sz w:val="28"/>
            <w:szCs w:val="28"/>
          </w:rPr>
          <w:fldChar w:fldCharType="separate"/>
        </w:r>
        <w:r w:rsidRPr="00D742FE">
          <w:rPr>
            <w:rFonts w:ascii="Times New Roman" w:hAnsi="Times New Roman" w:cs="Times New Roman"/>
            <w:b/>
            <w:bCs/>
            <w:noProof/>
            <w:sz w:val="28"/>
            <w:szCs w:val="28"/>
          </w:rPr>
          <w:t>2</w:t>
        </w:r>
        <w:r w:rsidRPr="00D742FE">
          <w:rPr>
            <w:rFonts w:ascii="Times New Roman" w:hAnsi="Times New Roman" w:cs="Times New Roman"/>
            <w:b/>
            <w:bCs/>
            <w:noProof/>
            <w:sz w:val="28"/>
            <w:szCs w:val="28"/>
          </w:rPr>
          <w:fldChar w:fldCharType="end"/>
        </w:r>
      </w:p>
    </w:sdtContent>
  </w:sdt>
  <w:p w14:paraId="44016920" w14:textId="77777777" w:rsidR="00D742FE" w:rsidRDefault="00D742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E5E23" w14:textId="77777777" w:rsidR="005D1B5A" w:rsidRDefault="005D1B5A" w:rsidP="00AC0F8E">
      <w:pPr>
        <w:spacing w:after="0" w:line="240" w:lineRule="auto"/>
      </w:pPr>
      <w:r>
        <w:separator/>
      </w:r>
    </w:p>
  </w:footnote>
  <w:footnote w:type="continuationSeparator" w:id="0">
    <w:p w14:paraId="60353469" w14:textId="77777777" w:rsidR="005D1B5A" w:rsidRDefault="005D1B5A" w:rsidP="00AC0F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6271C5"/>
    <w:multiLevelType w:val="multilevel"/>
    <w:tmpl w:val="A34E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8A1B8C"/>
    <w:multiLevelType w:val="multilevel"/>
    <w:tmpl w:val="EA36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744BE"/>
    <w:multiLevelType w:val="multilevel"/>
    <w:tmpl w:val="F962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187700">
    <w:abstractNumId w:val="8"/>
  </w:num>
  <w:num w:numId="2" w16cid:durableId="495345925">
    <w:abstractNumId w:val="6"/>
  </w:num>
  <w:num w:numId="3" w16cid:durableId="1147165158">
    <w:abstractNumId w:val="5"/>
  </w:num>
  <w:num w:numId="4" w16cid:durableId="1708144980">
    <w:abstractNumId w:val="4"/>
  </w:num>
  <w:num w:numId="5" w16cid:durableId="1862161295">
    <w:abstractNumId w:val="7"/>
  </w:num>
  <w:num w:numId="6" w16cid:durableId="1648703356">
    <w:abstractNumId w:val="3"/>
  </w:num>
  <w:num w:numId="7" w16cid:durableId="1434126451">
    <w:abstractNumId w:val="2"/>
  </w:num>
  <w:num w:numId="8" w16cid:durableId="1613974704">
    <w:abstractNumId w:val="1"/>
  </w:num>
  <w:num w:numId="9" w16cid:durableId="164441365">
    <w:abstractNumId w:val="0"/>
  </w:num>
  <w:num w:numId="10" w16cid:durableId="1855805640">
    <w:abstractNumId w:val="10"/>
  </w:num>
  <w:num w:numId="11" w16cid:durableId="1973443839">
    <w:abstractNumId w:val="9"/>
  </w:num>
  <w:num w:numId="12" w16cid:durableId="171430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noLeading/>
    <w:doNotExpandShiftReturn/>
    <w:noSpaceRaiseLower/>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540"/>
    <w:rsid w:val="0029639D"/>
    <w:rsid w:val="0031595D"/>
    <w:rsid w:val="00326F90"/>
    <w:rsid w:val="00491DC2"/>
    <w:rsid w:val="004A5F34"/>
    <w:rsid w:val="005D1B5A"/>
    <w:rsid w:val="007375FC"/>
    <w:rsid w:val="00AA1D8D"/>
    <w:rsid w:val="00AC0F8E"/>
    <w:rsid w:val="00B00944"/>
    <w:rsid w:val="00B47730"/>
    <w:rsid w:val="00BB0103"/>
    <w:rsid w:val="00BD6AF8"/>
    <w:rsid w:val="00CB0664"/>
    <w:rsid w:val="00D4294A"/>
    <w:rsid w:val="00D742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70291"/>
  <w14:defaultImageDpi w14:val="330"/>
  <w15:docId w15:val="{05678E23-C0C4-4112-9946-12D5A788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59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sciencedirect.com/science/article/pii/S0957417420301234%20" TargetMode="External"/><Relationship Id="rId26" Type="http://schemas.openxmlformats.org/officeDocument/2006/relationships/hyperlink" Target="https://www.sciencedirect.com/science/article/pii/S0957417423001123%20" TargetMode="External"/><Relationship Id="rId39" Type="http://schemas.openxmlformats.org/officeDocument/2006/relationships/hyperlink" Target="https://szeliski.org/Book/" TargetMode="External"/><Relationship Id="rId21" Type="http://schemas.openxmlformats.org/officeDocument/2006/relationships/hyperlink" Target="https://arxiv.org/abs/2108.05542" TargetMode="External"/><Relationship Id="rId34" Type="http://schemas.openxmlformats.org/officeDocument/2006/relationships/hyperlink" Target="https://github.com/nlp-with-transformers/notebooks" TargetMode="External"/><Relationship Id="rId42" Type="http://schemas.openxmlformats.org/officeDocument/2006/relationships/hyperlink" Target="https://huggingface.co/docs/transformers/index" TargetMode="External"/><Relationship Id="rId47" Type="http://schemas.openxmlformats.org/officeDocument/2006/relationships/hyperlink" Target="https://colab.research.google.com/" TargetMode="External"/><Relationship Id="rId50" Type="http://schemas.openxmlformats.org/officeDocument/2006/relationships/hyperlink" Target="https://nlp.stanford.edu/"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1706.03762" TargetMode="External"/><Relationship Id="rId29" Type="http://schemas.openxmlformats.org/officeDocument/2006/relationships/hyperlink" Target="https://www.nltk.org/book/" TargetMode="External"/><Relationship Id="rId11" Type="http://schemas.openxmlformats.org/officeDocument/2006/relationships/image" Target="media/image4.png"/><Relationship Id="rId24" Type="http://schemas.openxmlformats.org/officeDocument/2006/relationships/hyperlink" Target="https://arxiv.org/abs/1705.09406" TargetMode="External"/><Relationship Id="rId32" Type="http://schemas.openxmlformats.org/officeDocument/2006/relationships/hyperlink" Target="https://probml.github.io/pml-book/book1.html" TargetMode="External"/><Relationship Id="rId37" Type="http://schemas.openxmlformats.org/officeDocument/2006/relationships/hyperlink" Target="http://aima.cs.berkeley.edu/" TargetMode="External"/><Relationship Id="rId40" Type="http://schemas.openxmlformats.org/officeDocument/2006/relationships/hyperlink" Target="https://ieeexplore.ieee.org/document/8460840" TargetMode="External"/><Relationship Id="rId45" Type="http://schemas.openxmlformats.org/officeDocument/2006/relationships/hyperlink" Target="https://scikit-learn.org/stable/"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sciencedirect.com/science/article/pii/S0167923620301912%20" TargetMode="External"/><Relationship Id="rId31" Type="http://schemas.openxmlformats.org/officeDocument/2006/relationships/hyperlink" Target="https://www.microsoft.com/en-us/research/people/cmbishop/prml-book/" TargetMode="External"/><Relationship Id="rId44" Type="http://schemas.openxmlformats.org/officeDocument/2006/relationships/hyperlink" Target="https://www.tensorflow.org/learn" TargetMode="External"/><Relationship Id="rId52" Type="http://schemas.openxmlformats.org/officeDocument/2006/relationships/hyperlink" Target="https://www.geeksforgeeks.org/machine-learn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1810.04805" TargetMode="External"/><Relationship Id="rId22" Type="http://schemas.openxmlformats.org/officeDocument/2006/relationships/hyperlink" Target="https://www.sciencedirect.com/science/article/pii/S0957417418306847%20" TargetMode="External"/><Relationship Id="rId27" Type="http://schemas.openxmlformats.org/officeDocument/2006/relationships/hyperlink" Target="https://www.deeplearningbook.org" TargetMode="External"/><Relationship Id="rId30" Type="http://schemas.openxmlformats.org/officeDocument/2006/relationships/hyperlink" Target="https://github.com/ageron/handson-ml2" TargetMode="External"/><Relationship Id="rId35" Type="http://schemas.openxmlformats.org/officeDocument/2006/relationships/hyperlink" Target="https://github.com/rasbt/python-machine-learning-book-3rd-edition" TargetMode="External"/><Relationship Id="rId43" Type="http://schemas.openxmlformats.org/officeDocument/2006/relationships/hyperlink" Target="https://pytorch.org/docs/stable/index.html" TargetMode="External"/><Relationship Id="rId48" Type="http://schemas.openxmlformats.org/officeDocument/2006/relationships/hyperlink" Target="https://www.kaggle.com/datasets" TargetMode="External"/><Relationship Id="rId8" Type="http://schemas.openxmlformats.org/officeDocument/2006/relationships/image" Target="media/image1.png"/><Relationship Id="rId51" Type="http://schemas.openxmlformats.org/officeDocument/2006/relationships/hyperlink" Target="https://www.analyticsvidhya.com/blog/category/nlp/"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ieeexplore.ieee.org/document/8760456" TargetMode="External"/><Relationship Id="rId25" Type="http://schemas.openxmlformats.org/officeDocument/2006/relationships/hyperlink" Target="https://ieeexplore.ieee.org/document/7460934%20" TargetMode="External"/><Relationship Id="rId33" Type="http://schemas.openxmlformats.org/officeDocument/2006/relationships/hyperlink" Target="https://github.com/fchollet/deep-learning-with-python-notebooks" TargetMode="External"/><Relationship Id="rId38" Type="http://schemas.openxmlformats.org/officeDocument/2006/relationships/hyperlink" Target="https://hanj.cs.illinois.edu/bk3/" TargetMode="External"/><Relationship Id="rId46" Type="http://schemas.openxmlformats.org/officeDocument/2006/relationships/hyperlink" Target="https://www.jaided.ai/easyocr/" TargetMode="External"/><Relationship Id="rId20" Type="http://schemas.openxmlformats.org/officeDocument/2006/relationships/hyperlink" Target="https://arxiv.org/abs/2004.03705" TargetMode="External"/><Relationship Id="rId41" Type="http://schemas.openxmlformats.org/officeDocument/2006/relationships/hyperlink" Target="https://research.google/pubs/bert-pre-training-of-deep-bidirectional-transformers-for-language-understanding/"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907.11692" TargetMode="External"/><Relationship Id="rId23" Type="http://schemas.openxmlformats.org/officeDocument/2006/relationships/hyperlink" Target="https://ieeexplore.ieee.org/document/8460840" TargetMode="External"/><Relationship Id="rId28" Type="http://schemas.openxmlformats.org/officeDocument/2006/relationships/hyperlink" Target="https://web.stanford.edu/~jurafsky/slp3/" TargetMode="External"/><Relationship Id="rId36" Type="http://schemas.openxmlformats.org/officeDocument/2006/relationships/hyperlink" Target="https://nlp.stanford.edu/IR-book/" TargetMode="External"/><Relationship Id="rId49"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66</Pages>
  <Words>16201</Words>
  <Characters>92346</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 Siva</cp:lastModifiedBy>
  <cp:revision>2</cp:revision>
  <dcterms:created xsi:type="dcterms:W3CDTF">2013-12-23T23:15:00Z</dcterms:created>
  <dcterms:modified xsi:type="dcterms:W3CDTF">2026-05-03T19:10:00Z</dcterms:modified>
  <cp:category/>
</cp:coreProperties>
</file>