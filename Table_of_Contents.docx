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C. NO</w:t>
            </w:r>
          </w:p>
        </w:tc>
        <w:tc>
          <w:tcPr>
            <w:tcW w:type="dxa" w:w="64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PAGE 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ABSTRACT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LIST OF FIGURES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LIST OF TABLES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LIST OF ABBREVIATIONS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INTRODUCTION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1.1 Overview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1.2 Problem Statement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1.3 Machine Learning and NLP Overview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1.4 Aim and Objectives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1.5 Scope of the Project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LITERATURE SURVEY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ANALYSIS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 Existing System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3.1.1 Disadvantages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 Proposed System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3.2.1 Advantages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3.3 Feasibility Study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CONFIGURATION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4.1 Hardware Specification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4.2 Software Specification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SOFTWARE DESCRIPTION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 Python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5.2 PyTorch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5.3 Hugging Face Transformers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5.4 EasyOCR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5.5 OpenCV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5.6 Google Colab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DESIGN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6.1 System Architecture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6.2 Data Flow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6.2.1 Level 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6.2.2 Level 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6.2.3 Level 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6.3 UML Diagrams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6.3.1 Use Case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6.3.2 Class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6.3.3 Sequence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6.3.4 Activity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6.4 Workflow Diagram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6.5 Model Architecture Design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IMPLEMENTATION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7.1 System Description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7.2 System Flow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7.3 Dataset Description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7.4 Modules Description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7.5 Algorithm Explanation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7.6 Model Implementation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7.7 OCR Integration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7.8 Rule-Based Validation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RESULTS AND PERFORMANCE ANALYSIS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8.1 Performance Analysis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8.2 Evaluation Metrics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8.3 Accuracy Graph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8.4 Confusion Matrix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8.5 Results and Discussion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SYSTEM TESTING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9.1 Test Cases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9.2 Test Report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CONCLUSION AND FUTURE ENHANCEMENT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10.1 Conclusion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10.2 Future Enhancement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APPENDIX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Source Code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Screenshots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